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4312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14"/>
        </w:rPr>
        <w:t>M7054.MAP (Color Comp)</w:t>
      </w:r>
    </w:p>
    <w:p>
      <w:pPr>
        <w:autoSpaceDN w:val="0"/>
        <w:autoSpaceDE w:val="0"/>
        <w:widowControl/>
        <w:spacing w:line="240" w:lineRule="auto" w:before="3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26200" cy="8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889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8" w:right="640" w:bottom="31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