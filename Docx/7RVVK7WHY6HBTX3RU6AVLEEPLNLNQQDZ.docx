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800340" cy="100558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800340" cy="10055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80" w:h="15840"/>
          <w:pgMar w:top="0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778750" cy="100774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78750" cy="10077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80"/>
          <w:pgMar w:top="2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774940" cy="100774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774940" cy="1007745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80"/>
      <w:pgMar w:top="2" w:right="0" w:bottom="2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