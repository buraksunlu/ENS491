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4" w:lineRule="exact" w:before="0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421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>Washington State Conservation Commission</w:t>
      </w:r>
    </w:p>
    <w:p>
      <w:pPr>
        <w:autoSpaceDN w:val="0"/>
        <w:autoSpaceDE w:val="0"/>
        <w:widowControl/>
        <w:spacing w:line="148" w:lineRule="exact" w:before="360" w:after="0"/>
        <w:ind w:left="376" w:right="345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Trusting Spirit Rescues Horses, aided by South Douglas CD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Tuesday, 04 March 2008</w:t>
      </w:r>
    </w:p>
    <w:p>
      <w:pPr>
        <w:autoSpaceDN w:val="0"/>
        <w:autoSpaceDE w:val="0"/>
        <w:widowControl/>
        <w:spacing w:line="230" w:lineRule="exact" w:before="1308" w:after="0"/>
        <w:ind w:left="376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Abandoned horses in Douglas County have a friend, or, as some might say, a guardian angel, in the form of Claudia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Trapp, of Orondo, Washington. Claudia has created Trusting Spirit Horse Rescue, a non-profit organization aimed at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caring for neglected and unwanted horses.</w:t>
      </w:r>
    </w:p>
    <w:p>
      <w:pPr>
        <w:autoSpaceDN w:val="0"/>
        <w:autoSpaceDE w:val="0"/>
        <w:widowControl/>
        <w:spacing w:line="230" w:lineRule="exact" w:before="1158" w:after="0"/>
        <w:ind w:left="376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She currently has 24 horses at her farm in Orondo, many who came from one owner who could no longer care for them.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Claudia and other volunteers nurse the horses back to health and then seek good matches for those ready to move on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 new home.</w:t>
      </w:r>
    </w:p>
    <w:p>
      <w:pPr>
        <w:autoSpaceDN w:val="0"/>
        <w:autoSpaceDE w:val="0"/>
        <w:widowControl/>
        <w:spacing w:line="230" w:lineRule="exact" w:before="926" w:after="0"/>
        <w:ind w:left="376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To meet the need for a horse rescue in North Central Washington, Claudia and her husband, Larry, removed orchard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trees that were no longer productive, and used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the space to begin developing corrals and shelters.</w:t>
      </w:r>
    </w:p>
    <w:p>
      <w:pPr>
        <w:autoSpaceDN w:val="0"/>
        <w:autoSpaceDE w:val="0"/>
        <w:widowControl/>
        <w:spacing w:line="232" w:lineRule="exact" w:before="42" w:after="0"/>
        <w:ind w:left="376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Much of the work is done by volunteers who care for the horses, help build lean-tos, and provide compassionate human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contact for these neglected animals.</w:t>
      </w:r>
    </w:p>
    <w:p>
      <w:pPr>
        <w:autoSpaceDN w:val="0"/>
        <w:autoSpaceDE w:val="0"/>
        <w:widowControl/>
        <w:spacing w:line="276" w:lineRule="exact" w:before="880" w:after="0"/>
        <w:ind w:left="3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A great partner for Trusting Spirit is the South Douglas Conservation District.</w:t>
      </w:r>
    </w:p>
    <w:p>
      <w:pPr>
        <w:autoSpaceDN w:val="0"/>
        <w:autoSpaceDE w:val="0"/>
        <w:widowControl/>
        <w:spacing w:line="232" w:lineRule="exact" w:before="42" w:after="0"/>
        <w:ind w:left="376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coming spring, the South Douglas Conservation District will provide technical assistance and cost-share funds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help Claudia renovate and seed her pasture, cross fence for better pasture management, change from orchard hand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lines to pastureland irrigation, plant a windbreak, and develop a livestock confinement area.</w:t>
      </w:r>
    </w:p>
    <w:p>
      <w:pPr>
        <w:autoSpaceDN w:val="0"/>
        <w:autoSpaceDE w:val="0"/>
        <w:widowControl/>
        <w:spacing w:line="232" w:lineRule="exact" w:before="42" w:after="0"/>
        <w:ind w:left="376" w:right="12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Like all 47 conservation districts in Washington State, the South Douglas Conservation District assists private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landowners with their voluntary conservation projects.</w:t>
      </w:r>
    </w:p>
    <w:p>
      <w:pPr>
        <w:autoSpaceDN w:val="0"/>
        <w:autoSpaceDE w:val="0"/>
        <w:widowControl/>
        <w:spacing w:line="230" w:lineRule="exact" w:before="926" w:after="4846"/>
        <w:ind w:left="376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To find out more about Trusting Spirit Horse Rescue, visit http://trustingspirithorserescue.com/index.html.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Individuals can help with horse rescue in a number of ways. Donations of feed, medical supplies, barn and building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supplies, and more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are needed. All donations to Trusting Spirit Horse Rescue are fully tax deductible.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0"/>
        <w:gridCol w:w="3800"/>
        <w:gridCol w:w="3800"/>
      </w:tblGrid>
      <w:tr>
        <w:trPr>
          <w:trHeight w:hRule="exact" w:val="136"/>
        </w:trPr>
        <w:tc>
          <w:tcPr>
            <w:tcW w:type="dxa" w:w="31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http://www.scc.wa.gov</w:t>
            </w:r>
          </w:p>
        </w:tc>
        <w:tc>
          <w:tcPr>
            <w:tcW w:type="dxa" w:w="4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145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Powered by Joomla!</w:t>
            </w:r>
          </w:p>
        </w:tc>
        <w:tc>
          <w:tcPr>
            <w:tcW w:type="dxa" w:w="40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5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Generated: 26 February, 2010, 10:12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34" w:right="316" w:bottom="322" w:left="1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