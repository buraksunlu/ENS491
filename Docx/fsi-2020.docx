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Country </w:t>
      </w:r>
      <w:r>
        <w:t xml:space="preserve">Year </w:t>
      </w:r>
      <w:r>
        <w:t xml:space="preserve">Rank </w:t>
      </w:r>
      <w:r>
        <w:t xml:space="preserve">Total </w:t>
      </w:r>
      <w:r>
        <w:t xml:space="preserve">C1: Security Apparatus </w:t>
      </w:r>
      <w:r>
        <w:t xml:space="preserve">C2: Factionalized Elites </w:t>
      </w:r>
      <w:r>
        <w:t xml:space="preserve">C3: Group Grievance </w:t>
      </w:r>
      <w:r>
        <w:t xml:space="preserve">E1: Economy </w:t>
      </w:r>
      <w:r>
        <w:t xml:space="preserve">E2: Economic Inequality </w:t>
      </w:r>
      <w:r>
        <w:t xml:space="preserve">E3: Human Flight and Brain Drain </w:t>
      </w:r>
      <w:r>
        <w:t xml:space="preserve">P1: State Legitimacy </w:t>
      </w:r>
      <w:r>
        <w:t xml:space="preserve">P2: Public Services </w:t>
      </w:r>
      <w:r>
        <w:t xml:space="preserve">P3: Human Rights </w:t>
      </w:r>
      <w:r>
        <w:t xml:space="preserve">S1: Demographic Pressures </w:t>
      </w:r>
      <w:r>
        <w:t xml:space="preserve">S2: Refugees and IDPs </w:t>
      </w:r>
      <w:r>
        <w:t xml:space="preserve">X1: External Intervention </w:t>
      </w:r>
      <w:r>
        <w:t xml:space="preserve">Change from Previous Year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Yemen </w:t>
      </w:r>
      <w:r>
        <w:t xml:space="preserve">2020-01-01 00:00:00 </w:t>
      </w:r>
      <w:r>
        <w:t xml:space="preserve">1st </w:t>
      </w:r>
      <w:r>
        <w:t xml:space="preserve">112.43869382016283 </w:t>
      </w:r>
      <w:r>
        <w:t xml:space="preserve">9.7 </w:t>
      </w:r>
      <w:r>
        <w:t xml:space="preserve">10 </w:t>
      </w:r>
      <w:r>
        <w:t xml:space="preserve">9.698870493625387 </w:t>
      </w:r>
      <w:r>
        <w:t xml:space="preserve">9.399999999999999 </w:t>
      </w:r>
      <w:r>
        <w:t xml:space="preserve">7.8 </w:t>
      </w:r>
      <w:r>
        <w:t xml:space="preserve">7 </w:t>
      </w:r>
      <w:r>
        <w:t xml:space="preserve">9.889823326537444 </w:t>
      </w:r>
      <w:r>
        <w:t xml:space="preserve">9.5 </w:t>
      </w:r>
      <w:r>
        <w:t xml:space="preserve">9.95 </w:t>
      </w:r>
      <w:r>
        <w:t xml:space="preserve">9.799999999999999 </w:t>
      </w:r>
      <w:r>
        <w:t xml:space="preserve">9.7 </w:t>
      </w:r>
      <w:r>
        <w:t xml:space="preserve">10 </w:t>
      </w:r>
      <w:r>
        <w:t xml:space="preserve">-1.0613061798371728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Somalia </w:t>
      </w:r>
      <w:r>
        <w:t xml:space="preserve">2020-01-01 00:00:00 </w:t>
      </w:r>
      <w:r>
        <w:t xml:space="preserve">2nd </w:t>
      </w:r>
      <w:r>
        <w:t xml:space="preserve">110.88895932474605 </w:t>
      </w:r>
      <w:r>
        <w:t xml:space="preserve">9.811328490086028 </w:t>
      </w:r>
      <w:r>
        <w:t xml:space="preserve">10 </w:t>
      </w:r>
      <w:r>
        <w:t xml:space="preserve">8.6 </w:t>
      </w:r>
      <w:r>
        <w:t xml:space="preserve">9.100000000000001 </w:t>
      </w:r>
      <w:r>
        <w:t xml:space="preserve">9.367150545702447 </w:t>
      </w:r>
      <w:r>
        <w:t xml:space="preserve">8.899999999999999 </w:t>
      </w:r>
      <w:r>
        <w:t xml:space="preserve">8.888107355505014 </w:t>
      </w:r>
      <w:r>
        <w:t xml:space="preserve">9.1 </w:t>
      </w:r>
      <w:r>
        <w:t xml:space="preserve">9 </w:t>
      </w:r>
      <w:r>
        <w:t xml:space="preserve">9.981087160877717 </w:t>
      </w:r>
      <w:r>
        <w:t xml:space="preserve">9.1 </w:t>
      </w:r>
      <w:r>
        <w:t xml:space="preserve">9.041285772574858 </w:t>
      </w:r>
      <w:r>
        <w:t xml:space="preserve">-1.3110406752539383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South Sudan </w:t>
      </w:r>
      <w:r>
        <w:t xml:space="preserve">2020-01-01 00:00:00 </w:t>
      </w:r>
      <w:r>
        <w:t xml:space="preserve">3rd </w:t>
      </w:r>
      <w:r>
        <w:t xml:space="preserve">110.75219038198196 </w:t>
      </w:r>
      <w:r>
        <w:t xml:space="preserve">9.399999999999999 </w:t>
      </w:r>
      <w:r>
        <w:t xml:space="preserve">9.7 </w:t>
      </w:r>
      <w:r>
        <w:t xml:space="preserve">9.1 </w:t>
      </w:r>
      <w:r>
        <w:t xml:space="preserve">9.5 </w:t>
      </w:r>
      <w:r>
        <w:t xml:space="preserve">9.200000000000001 </w:t>
      </w:r>
      <w:r>
        <w:t xml:space="preserve">6.8 </w:t>
      </w:r>
      <w:r>
        <w:t xml:space="preserve">9.944414608413737 </w:t>
      </w:r>
      <w:r>
        <w:t xml:space="preserve">9.5 </w:t>
      </w:r>
      <w:r>
        <w:t xml:space="preserve">9 </w:t>
      </w:r>
      <w:r>
        <w:t xml:space="preserve">9.450356501605945 </w:t>
      </w:r>
      <w:r>
        <w:t xml:space="preserve">9.7 </w:t>
      </w:r>
      <w:r>
        <w:t xml:space="preserve">9.45741927196228 </w:t>
      </w:r>
      <w:r>
        <w:t xml:space="preserve">-1.4478096180180406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Syria </w:t>
      </w:r>
      <w:r>
        <w:t xml:space="preserve">2020-01-01 00:00:00 </w:t>
      </w:r>
      <w:r>
        <w:t xml:space="preserve">4th </w:t>
      </w:r>
      <w:r>
        <w:t xml:space="preserve">110.74969653593257 </w:t>
      </w:r>
      <w:r>
        <w:t xml:space="preserve">9.9 </w:t>
      </w:r>
      <w:r>
        <w:t xml:space="preserve">9.9 </w:t>
      </w:r>
      <w:r>
        <w:t xml:space="preserve">10 </w:t>
      </w:r>
      <w:r>
        <w:t xml:space="preserve">8.686367257698269 </w:t>
      </w:r>
      <w:r>
        <w:t xml:space="preserve">7.2 </w:t>
      </w:r>
      <w:r>
        <w:t xml:space="preserve">8.413343401338238 </w:t>
      </w:r>
      <w:r>
        <w:t xml:space="preserve">9.95 </w:t>
      </w:r>
      <w:r>
        <w:t xml:space="preserve">9.1 </w:t>
      </w:r>
      <w:r>
        <w:t xml:space="preserve">10 </w:t>
      </w:r>
      <w:r>
        <w:t xml:space="preserve">7.6000000000000005 </w:t>
      </w:r>
      <w:r>
        <w:t xml:space="preserve">10 </w:t>
      </w:r>
      <w:r>
        <w:t xml:space="preserve">9.999985876896055 </w:t>
      </w:r>
      <w:r>
        <w:t xml:space="preserve">-0.8503034640674407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Congo Democratic Republic </w:t>
      </w:r>
      <w:r>
        <w:t xml:space="preserve">2020-01-01 00:00:00 </w:t>
      </w:r>
      <w:r>
        <w:t xml:space="preserve">5th </w:t>
      </w:r>
      <w:r>
        <w:t xml:space="preserve">109.39462095485345 </w:t>
      </w:r>
      <w:r>
        <w:t xml:space="preserve">8.5 </w:t>
      </w:r>
      <w:r>
        <w:t xml:space="preserve">9.8 </w:t>
      </w:r>
      <w:r>
        <w:t xml:space="preserve">9.7 </w:t>
      </w:r>
      <w:r>
        <w:t xml:space="preserve">8 </w:t>
      </w:r>
      <w:r>
        <w:t xml:space="preserve">8.619841998316438 </w:t>
      </w:r>
      <w:r>
        <w:t xml:space="preserve">6.9 </w:t>
      </w:r>
      <w:r>
        <w:t xml:space="preserve">9.660971453966384 </w:t>
      </w:r>
      <w:r>
        <w:t xml:space="preserve">9.464910678826097 </w:t>
      </w:r>
      <w:r>
        <w:t xml:space="preserve">9.548896823744546 </w:t>
      </w:r>
      <w:r>
        <w:t xml:space="preserve">9.8 </w:t>
      </w:r>
      <w:r>
        <w:t xml:space="preserve">10 </w:t>
      </w:r>
      <w:r>
        <w:t xml:space="preserve">9.399999999999999 </w:t>
      </w:r>
      <w:r>
        <w:t xml:space="preserve">-0.8053790451465357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Central African Republic </w:t>
      </w:r>
      <w:r>
        <w:t xml:space="preserve">2020-01-01 00:00:00 </w:t>
      </w:r>
      <w:r>
        <w:t xml:space="preserve">6th </w:t>
      </w:r>
      <w:r>
        <w:t xml:space="preserve">107.48660467238278 </w:t>
      </w:r>
      <w:r>
        <w:t xml:space="preserve">8.299999999999999 </w:t>
      </w:r>
      <w:r>
        <w:t xml:space="preserve">9.682 </w:t>
      </w:r>
      <w:r>
        <w:t xml:space="preserve">8 </w:t>
      </w:r>
      <w:r>
        <w:t xml:space="preserve">8.399999999999999 </w:t>
      </w:r>
      <w:r>
        <w:t xml:space="preserve">9.934480932168615 </w:t>
      </w:r>
      <w:r>
        <w:t xml:space="preserve">6.8 </w:t>
      </w:r>
      <w:r>
        <w:t xml:space="preserve">8.879978927548278 </w:t>
      </w:r>
      <w:r>
        <w:t xml:space="preserve">9.990144812665898 </w:t>
      </w:r>
      <w:r>
        <w:t xml:space="preserve">9.2 </w:t>
      </w:r>
      <w:r>
        <w:t xml:space="preserve">8.799999999999999 </w:t>
      </w:r>
      <w:r>
        <w:t xml:space="preserve">10 </w:t>
      </w:r>
      <w:r>
        <w:t xml:space="preserve">9.5 </w:t>
      </w:r>
      <w:r>
        <w:t xml:space="preserve">-1.413395327617212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Chad </w:t>
      </w:r>
      <w:r>
        <w:t xml:space="preserve">2020-01-01 00:00:00 </w:t>
      </w:r>
      <w:r>
        <w:t xml:space="preserve">7th </w:t>
      </w:r>
      <w:r>
        <w:t xml:space="preserve">106.43382055499453 </w:t>
      </w:r>
      <w:r>
        <w:t xml:space="preserve">9.2 </w:t>
      </w:r>
      <w:r>
        <w:t xml:space="preserve">9.5 </w:t>
      </w:r>
      <w:r>
        <w:t xml:space="preserve">8.299999999999999 </w:t>
      </w:r>
      <w:r>
        <w:t xml:space="preserve">8.5 </w:t>
      </w:r>
      <w:r>
        <w:t xml:space="preserve">8.871489844683962 </w:t>
      </w:r>
      <w:r>
        <w:t xml:space="preserve">8.4 </w:t>
      </w:r>
      <w:r>
        <w:t xml:space="preserve">9.299999999999999 </w:t>
      </w:r>
      <w:r>
        <w:t xml:space="preserve">9.36233071031056 </w:t>
      </w:r>
      <w:r>
        <w:t xml:space="preserve">8.5 </w:t>
      </w:r>
      <w:r>
        <w:t xml:space="preserve">9.6 </w:t>
      </w:r>
      <w:r>
        <w:t xml:space="preserve">9.2 </w:t>
      </w:r>
      <w:r>
        <w:t xml:space="preserve">7.7 </w:t>
      </w:r>
      <w:r>
        <w:t xml:space="preserve">-2.0661794450054805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Sudan </w:t>
      </w:r>
      <w:r>
        <w:t xml:space="preserve">2020-01-01 00:00:00 </w:t>
      </w:r>
      <w:r>
        <w:t xml:space="preserve">8th </w:t>
      </w:r>
      <w:r>
        <w:t xml:space="preserve">104.76588517295875 </w:t>
      </w:r>
      <w:r>
        <w:t xml:space="preserve">8.37703025123304 </w:t>
      </w:r>
      <w:r>
        <w:t xml:space="preserve">9.4 </w:t>
      </w:r>
      <w:r>
        <w:t xml:space="preserve">9.39911467501639 </w:t>
      </w:r>
      <w:r>
        <w:t xml:space="preserve">8.075022252731817 </w:t>
      </w:r>
      <w:r>
        <w:t xml:space="preserve">8 </w:t>
      </w:r>
      <w:r>
        <w:t xml:space="preserve">8 </w:t>
      </w:r>
      <w:r>
        <w:t xml:space="preserve">9.3 </w:t>
      </w:r>
      <w:r>
        <w:t xml:space="preserve">8.314717993977492 </w:t>
      </w:r>
      <w:r>
        <w:t xml:space="preserve">8.9 </w:t>
      </w:r>
      <w:r>
        <w:t xml:space="preserve">9.1 </w:t>
      </w:r>
      <w:r>
        <w:t xml:space="preserve">9.299999999999999 </w:t>
      </w:r>
      <w:r>
        <w:t xml:space="preserve">8.6 </w:t>
      </w:r>
      <w:r>
        <w:t xml:space="preserve">-3.1341148270412633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Afghanistan </w:t>
      </w:r>
      <w:r>
        <w:t xml:space="preserve">2020-01-01 00:00:00 </w:t>
      </w:r>
      <w:r>
        <w:t xml:space="preserve">9th </w:t>
      </w:r>
      <w:r>
        <w:t xml:space="preserve">102.90118710068992 </w:t>
      </w:r>
      <w:r>
        <w:t xml:space="preserve">9.932962647670891 </w:t>
      </w:r>
      <w:r>
        <w:t xml:space="preserve">8.9 </w:t>
      </w:r>
      <w:r>
        <w:t xml:space="preserve">7.5 </w:t>
      </w:r>
      <w:r>
        <w:t xml:space="preserve">8.299999999999999 </w:t>
      </w:r>
      <w:r>
        <w:t xml:space="preserve">7.729525686149799 </w:t>
      </w:r>
      <w:r>
        <w:t xml:space="preserve">7.5 </w:t>
      </w:r>
      <w:r>
        <w:t xml:space="preserve">9.006570219527681 </w:t>
      </w:r>
      <w:r>
        <w:t xml:space="preserve">9.5 </w:t>
      </w:r>
      <w:r>
        <w:t xml:space="preserve">7.6000000000000005 </w:t>
      </w:r>
      <w:r>
        <w:t xml:space="preserve">9 </w:t>
      </w:r>
      <w:r>
        <w:t xml:space="preserve">9.299999999999999 </w:t>
      </w:r>
      <w:r>
        <w:t xml:space="preserve">8.63212854734157 </w:t>
      </w:r>
      <w:r>
        <w:t xml:space="preserve">-2.0988128993100608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Zimbabwe </w:t>
      </w:r>
      <w:r>
        <w:t xml:space="preserve">2020-01-01 00:00:00 </w:t>
      </w:r>
      <w:r>
        <w:t xml:space="preserve">10th </w:t>
      </w:r>
      <w:r>
        <w:t xml:space="preserve">99.22085680550748 </w:t>
      </w:r>
      <w:r>
        <w:t xml:space="preserve">8.5 </w:t>
      </w:r>
      <w:r>
        <w:t xml:space="preserve">10 </w:t>
      </w:r>
      <w:r>
        <w:t xml:space="preserve">6.4 </w:t>
      </w:r>
      <w:r>
        <w:t xml:space="preserve">8.6 </w:t>
      </w:r>
      <w:r>
        <w:t xml:space="preserve">7.6000000000000005 </w:t>
      </w:r>
      <w:r>
        <w:t xml:space="preserve">7 </w:t>
      </w:r>
      <w:r>
        <w:t xml:space="preserve">9.1 </w:t>
      </w:r>
      <w:r>
        <w:t xml:space="preserve">8.679234263246721 </w:t>
      </w:r>
      <w:r>
        <w:t xml:space="preserve">8.299999999999999 </w:t>
      </w:r>
      <w:r>
        <w:t xml:space="preserve">9.3 </w:t>
      </w:r>
      <w:r>
        <w:t xml:space="preserve">8.5 </w:t>
      </w:r>
      <w:r>
        <w:t xml:space="preserve">7.241622542260763 </w:t>
      </w:r>
      <w:r>
        <w:t xml:space="preserve">-0.2791431944925149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Burundi </w:t>
      </w:r>
      <w:r>
        <w:t xml:space="preserve">2020-01-01 00:00:00 </w:t>
      </w:r>
      <w:r>
        <w:t xml:space="preserve">11th </w:t>
      </w:r>
      <w:r>
        <w:t xml:space="preserve">97.87602964557674 </w:t>
      </w:r>
      <w:r>
        <w:t xml:space="preserve">8.299999999999999 </w:t>
      </w:r>
      <w:r>
        <w:t xml:space="preserve">7.9 </w:t>
      </w:r>
      <w:r>
        <w:t xml:space="preserve">7.6000000000000005 </w:t>
      </w:r>
      <w:r>
        <w:t xml:space="preserve">8.5 </w:t>
      </w:r>
      <w:r>
        <w:t xml:space="preserve">7.349977492641947 </w:t>
      </w:r>
      <w:r>
        <w:t xml:space="preserve">5.9 </w:t>
      </w:r>
      <w:r>
        <w:t xml:space="preserve">9.126052152934783 </w:t>
      </w:r>
      <w:r>
        <w:t xml:space="preserve">7.8999999999999995 </w:t>
      </w:r>
      <w:r>
        <w:t xml:space="preserve">9.1 </w:t>
      </w:r>
      <w:r>
        <w:t xml:space="preserve">9.2 </w:t>
      </w:r>
      <w:r>
        <w:t xml:space="preserve">8.5 </w:t>
      </w:r>
      <w:r>
        <w:t xml:space="preserve">8.5 </w:t>
      </w:r>
      <w:r>
        <w:t xml:space="preserve">-0.2239703544232725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Cameroon </w:t>
      </w:r>
      <w:r>
        <w:t xml:space="preserve">2020-01-01 00:00:00 </w:t>
      </w:r>
      <w:r>
        <w:t xml:space="preserve">11th </w:t>
      </w:r>
      <w:r>
        <w:t xml:space="preserve">97.85508160571896 </w:t>
      </w:r>
      <w:r>
        <w:t xml:space="preserve">8.2 </w:t>
      </w:r>
      <w:r>
        <w:t xml:space="preserve">9.299999999999999 </w:t>
      </w:r>
      <w:r>
        <w:t xml:space="preserve">8.6 </w:t>
      </w:r>
      <w:r>
        <w:t xml:space="preserve">6.8 </w:t>
      </w:r>
      <w:r>
        <w:t xml:space="preserve">7.663807080562123 </w:t>
      </w:r>
      <w:r>
        <w:t xml:space="preserve">7.6 </w:t>
      </w:r>
      <w:r>
        <w:t xml:space="preserve">8.899999999999999 </w:t>
      </w:r>
      <w:r>
        <w:t xml:space="preserve">8.299999999999999 </w:t>
      </w:r>
      <w:r>
        <w:t xml:space="preserve">7.8 </w:t>
      </w:r>
      <w:r>
        <w:t xml:space="preserve">8.79127452515685 </w:t>
      </w:r>
      <w:r>
        <w:t xml:space="preserve">8.6 </w:t>
      </w:r>
      <w:r>
        <w:t xml:space="preserve">7.3 </w:t>
      </w:r>
      <w:r>
        <w:t xml:space="preserve">0.8550816057189659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Haiti </w:t>
      </w:r>
      <w:r>
        <w:t xml:space="preserve">2020-01-01 00:00:00 </w:t>
      </w:r>
      <w:r>
        <w:t xml:space="preserve">13th </w:t>
      </w:r>
      <w:r>
        <w:t xml:space="preserve">97.67900000000002 </w:t>
      </w:r>
      <w:r>
        <w:t xml:space="preserve">6.9 </w:t>
      </w:r>
      <w:r>
        <w:t xml:space="preserve">9.579 </w:t>
      </w:r>
      <w:r>
        <w:t xml:space="preserve">5.6000000000000005 </w:t>
      </w:r>
      <w:r>
        <w:t xml:space="preserve">8.5 </w:t>
      </w:r>
      <w:r>
        <w:t xml:space="preserve">9.1 </w:t>
      </w:r>
      <w:r>
        <w:t xml:space="preserve">8.1 </w:t>
      </w:r>
      <w:r>
        <w:t xml:space="preserve">9.1 </w:t>
      </w:r>
      <w:r>
        <w:t xml:space="preserve">9.299999999999999 </w:t>
      </w:r>
      <w:r>
        <w:t xml:space="preserve">6.9 </w:t>
      </w:r>
      <w:r>
        <w:t xml:space="preserve">8.2 </w:t>
      </w:r>
      <w:r>
        <w:t xml:space="preserve">7.1000000000000005 </w:t>
      </w:r>
      <w:r>
        <w:t xml:space="preserve">9.299999999999999 </w:t>
      </w:r>
      <w:r>
        <w:t xml:space="preserve">-1.6210000000000022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Nigeria </w:t>
      </w:r>
      <w:r>
        <w:t xml:space="preserve">2020-01-01 00:00:00 </w:t>
      </w:r>
      <w:r>
        <w:t xml:space="preserve">14th </w:t>
      </w:r>
      <w:r>
        <w:t xml:space="preserve">97.2675111298435 </w:t>
      </w:r>
      <w:r>
        <w:t xml:space="preserve">8.7 </w:t>
      </w:r>
      <w:r>
        <w:t xml:space="preserve">9.9 </w:t>
      </w:r>
      <w:r>
        <w:t xml:space="preserve">9.1 </w:t>
      </w:r>
      <w:r>
        <w:t xml:space="preserve">7.851499010833221 </w:t>
      </w:r>
      <w:r>
        <w:t xml:space="preserve">7.8 </w:t>
      </w:r>
      <w:r>
        <w:t xml:space="preserve">6.6000000000000005 </w:t>
      </w:r>
      <w:r>
        <w:t xml:space="preserve">8.1 </w:t>
      </w:r>
      <w:r>
        <w:t xml:space="preserve">8.8689514970993 </w:t>
      </w:r>
      <w:r>
        <w:t xml:space="preserve">8.379711729689621 </w:t>
      </w:r>
      <w:r>
        <w:t xml:space="preserve">9.339818950110857 </w:t>
      </w:r>
      <w:r>
        <w:t xml:space="preserve">6.9 </w:t>
      </w:r>
      <w:r>
        <w:t xml:space="preserve">5.727529942110489 </w:t>
      </w:r>
      <w:r>
        <w:t xml:space="preserve">-1.3324888701565145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Guinea </w:t>
      </w:r>
      <w:r>
        <w:t xml:space="preserve">2020-01-01 00:00:00 </w:t>
      </w:r>
      <w:r>
        <w:t xml:space="preserve">15th </w:t>
      </w:r>
      <w:r>
        <w:t xml:space="preserve">97.16761117146424 </w:t>
      </w:r>
      <w:r>
        <w:t xml:space="preserve">8.299999999999999 </w:t>
      </w:r>
      <w:r>
        <w:t xml:space="preserve">9.6 </w:t>
      </w:r>
      <w:r>
        <w:t xml:space="preserve">9.17661260795946 </w:t>
      </w:r>
      <w:r>
        <w:t xml:space="preserve">8.299999999999999 </w:t>
      </w:r>
      <w:r>
        <w:t xml:space="preserve">7 </w:t>
      </w:r>
      <w:r>
        <w:t xml:space="preserve">6.8 </w:t>
      </w:r>
      <w:r>
        <w:t xml:space="preserve">9.9 </w:t>
      </w:r>
      <w:r>
        <w:t xml:space="preserve">9.190998563504802 </w:t>
      </w:r>
      <w:r>
        <w:t xml:space="preserve">6.8 </w:t>
      </w:r>
      <w:r>
        <w:t xml:space="preserve">8.299999999999999 </w:t>
      </w:r>
      <w:r>
        <w:t xml:space="preserve">7.3 </w:t>
      </w:r>
      <w:r>
        <w:t xml:space="preserve">6.5 </w:t>
      </w:r>
      <w:r>
        <w:t xml:space="preserve">-2.232388828535739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Mali </w:t>
      </w:r>
      <w:r>
        <w:t xml:space="preserve">2020-01-01 00:00:00 </w:t>
      </w:r>
      <w:r>
        <w:t xml:space="preserve">16th </w:t>
      </w:r>
      <w:r>
        <w:t xml:space="preserve">96.04331296449108 </w:t>
      </w:r>
      <w:r>
        <w:t xml:space="preserve">9.5 </w:t>
      </w:r>
      <w:r>
        <w:t xml:space="preserve">5.7 </w:t>
      </w:r>
      <w:r>
        <w:t xml:space="preserve">8.4 </w:t>
      </w:r>
      <w:r>
        <w:t xml:space="preserve">7.288617624493533 </w:t>
      </w:r>
      <w:r>
        <w:t xml:space="preserve">7.016941832855339 </w:t>
      </w:r>
      <w:r>
        <w:t xml:space="preserve">8 </w:t>
      </w:r>
      <w:r>
        <w:t xml:space="preserve">7 </w:t>
      </w:r>
      <w:r>
        <w:t xml:space="preserve">8.8 </w:t>
      </w:r>
      <w:r>
        <w:t xml:space="preserve">7.737753507142221 </w:t>
      </w:r>
      <w:r>
        <w:t xml:space="preserve">8.600000000000001 </w:t>
      </w:r>
      <w:r>
        <w:t xml:space="preserve">8.4 </w:t>
      </w:r>
      <w:r>
        <w:t xml:space="preserve">9.6 </w:t>
      </w:r>
      <w:r>
        <w:t xml:space="preserve">1.4433129644910938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Iraq </w:t>
      </w:r>
      <w:r>
        <w:t xml:space="preserve">2020-01-01 00:00:00 </w:t>
      </w:r>
      <w:r>
        <w:t xml:space="preserve">17th </w:t>
      </w:r>
      <w:r>
        <w:t xml:space="preserve">95.94116979347217 </w:t>
      </w:r>
      <w:r>
        <w:t xml:space="preserve">8.2 </w:t>
      </w:r>
      <w:r>
        <w:t xml:space="preserve">9.6 </w:t>
      </w:r>
      <w:r>
        <w:t xml:space="preserve">8.5 </w:t>
      </w:r>
      <w:r>
        <w:t xml:space="preserve">5.6000000000000005 </w:t>
      </w:r>
      <w:r>
        <w:t xml:space="preserve">6.4 </w:t>
      </w:r>
      <w:r>
        <w:t xml:space="preserve">6.8 </w:t>
      </w:r>
      <w:r>
        <w:t xml:space="preserve">9.119572619512931 </w:t>
      </w:r>
      <w:r>
        <w:t xml:space="preserve">8.399999999999999 </w:t>
      </w:r>
      <w:r>
        <w:t xml:space="preserve">7.821597173959248 </w:t>
      </w:r>
      <w:r>
        <w:t xml:space="preserve">8.1 </w:t>
      </w:r>
      <w:r>
        <w:t xml:space="preserve">8.6 </w:t>
      </w:r>
      <w:r>
        <w:t xml:space="preserve">8.799999999999999 </w:t>
      </w:r>
      <w:r>
        <w:t xml:space="preserve">-3.1588302065278233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Eritrea </w:t>
      </w:r>
      <w:r>
        <w:t xml:space="preserve">2020-01-01 00:00:00 </w:t>
      </w:r>
      <w:r>
        <w:t xml:space="preserve">18th </w:t>
      </w:r>
      <w:r>
        <w:t xml:space="preserve">95.8442307280238 </w:t>
      </w:r>
      <w:r>
        <w:t xml:space="preserve">6.4854309467180995 </w:t>
      </w:r>
      <w:r>
        <w:t xml:space="preserve">8.1 </w:t>
      </w:r>
      <w:r>
        <w:t xml:space="preserve">8 </w:t>
      </w:r>
      <w:r>
        <w:t xml:space="preserve">7.4 </w:t>
      </w:r>
      <w:r>
        <w:t xml:space="preserve">8.59638307400783 </w:t>
      </w:r>
      <w:r>
        <w:t xml:space="preserve">8.8 </w:t>
      </w:r>
      <w:r>
        <w:t xml:space="preserve">9.440290516798997 </w:t>
      </w:r>
      <w:r>
        <w:t xml:space="preserve">7.5 </w:t>
      </w:r>
      <w:r>
        <w:t xml:space="preserve">8.656223295878629 </w:t>
      </w:r>
      <w:r>
        <w:t xml:space="preserve">8.165902894620263 </w:t>
      </w:r>
      <w:r>
        <w:t xml:space="preserve">7.7 </w:t>
      </w:r>
      <w:r>
        <w:t xml:space="preserve">7 </w:t>
      </w:r>
      <w:r>
        <w:t xml:space="preserve">-0.55576927197618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Niger </w:t>
      </w:r>
      <w:r>
        <w:t xml:space="preserve">2020-01-01 00:00:00 </w:t>
      </w:r>
      <w:r>
        <w:t xml:space="preserve">19th </w:t>
      </w:r>
      <w:r>
        <w:t xml:space="preserve">95.31488303494451 </w:t>
      </w:r>
      <w:r>
        <w:t xml:space="preserve">8.799999999999999 </w:t>
      </w:r>
      <w:r>
        <w:t xml:space="preserve">8.9 </w:t>
      </w:r>
      <w:r>
        <w:t xml:space="preserve">7.8 </w:t>
      </w:r>
      <w:r>
        <w:t xml:space="preserve">6.8 </w:t>
      </w:r>
      <w:r>
        <w:t xml:space="preserve">7.7 </w:t>
      </w:r>
      <w:r>
        <w:t xml:space="preserve">7.3 </w:t>
      </w:r>
      <w:r>
        <w:t xml:space="preserve">7 </w:t>
      </w:r>
      <w:r>
        <w:t xml:space="preserve">9.196186164435042 </w:t>
      </w:r>
      <w:r>
        <w:t xml:space="preserve">6.942571189989289 </w:t>
      </w:r>
      <w:r>
        <w:t xml:space="preserve">8.72561298356892 </w:t>
      </w:r>
      <w:r>
        <w:t xml:space="preserve">8.4 </w:t>
      </w:r>
      <w:r>
        <w:t xml:space="preserve">7.750512696951267 </w:t>
      </w:r>
      <w:r>
        <w:t xml:space="preserve">-0.9851169650554823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Libya </w:t>
      </w:r>
      <w:r>
        <w:t xml:space="preserve">2020-01-01 00:00:00 </w:t>
      </w:r>
      <w:r>
        <w:t xml:space="preserve">20th </w:t>
      </w:r>
      <w:r>
        <w:t xml:space="preserve">95.19371849236182 </w:t>
      </w:r>
      <w:r>
        <w:t xml:space="preserve">9.5 </w:t>
      </w:r>
      <w:r>
        <w:t xml:space="preserve">9.7 </w:t>
      </w:r>
      <w:r>
        <w:t xml:space="preserve">7.8 </w:t>
      </w:r>
      <w:r>
        <w:t xml:space="preserve">8 </w:t>
      </w:r>
      <w:r>
        <w:t xml:space="preserve">5.3 </w:t>
      </w:r>
      <w:r>
        <w:t xml:space="preserve">5.7 </w:t>
      </w:r>
      <w:r>
        <w:t xml:space="preserve">9.793718492361826 </w:t>
      </w:r>
      <w:r>
        <w:t xml:space="preserve">6.9 </w:t>
      </w:r>
      <w:r>
        <w:t xml:space="preserve">9.4 </w:t>
      </w:r>
      <w:r>
        <w:t xml:space="preserve">5.3 </w:t>
      </w:r>
      <w:r>
        <w:t xml:space="preserve">8 </w:t>
      </w:r>
      <w:r>
        <w:t xml:space="preserve">9.799999999999999 </w:t>
      </w:r>
      <w:r>
        <w:t xml:space="preserve">3.093718492361827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Ethiopia </w:t>
      </w:r>
      <w:r>
        <w:t xml:space="preserve">2020-01-01 00:00:00 </w:t>
      </w:r>
      <w:r>
        <w:t xml:space="preserve">21st </w:t>
      </w:r>
      <w:r>
        <w:t xml:space="preserve">94.59577634557802 </w:t>
      </w:r>
      <w:r>
        <w:t xml:space="preserve">7.8999999999999995 </w:t>
      </w:r>
      <w:r>
        <w:t xml:space="preserve">8.9 </w:t>
      </w:r>
      <w:r>
        <w:t xml:space="preserve">9 </w:t>
      </w:r>
      <w:r>
        <w:t xml:space="preserve">6.1000000000000005 </w:t>
      </w:r>
      <w:r>
        <w:t xml:space="preserve">6.2 </w:t>
      </w:r>
      <w:r>
        <w:t xml:space="preserve">6.3 </w:t>
      </w:r>
      <w:r>
        <w:t xml:space="preserve">8.5 </w:t>
      </w:r>
      <w:r>
        <w:t xml:space="preserve">8.295776345578005 </w:t>
      </w:r>
      <w:r>
        <w:t xml:space="preserve">7.8999999999999995 </w:t>
      </w:r>
      <w:r>
        <w:t xml:space="preserve">9.1 </w:t>
      </w:r>
      <w:r>
        <w:t xml:space="preserve">8.799999999999999 </w:t>
      </w:r>
      <w:r>
        <w:t xml:space="preserve">7.6000000000000005 </w:t>
      </w:r>
      <w:r>
        <w:t xml:space="preserve">0.395776345578005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Myanmar </w:t>
      </w:r>
      <w:r>
        <w:t xml:space="preserve">2020-01-01 00:00:00 </w:t>
      </w:r>
      <w:r>
        <w:t xml:space="preserve">22nd </w:t>
      </w:r>
      <w:r>
        <w:t xml:space="preserve">94 </w:t>
      </w:r>
      <w:r>
        <w:t xml:space="preserve">8.799999999999999 </w:t>
      </w:r>
      <w:r>
        <w:t xml:space="preserve">8 </w:t>
      </w:r>
      <w:r>
        <w:t xml:space="preserve">9.8 </w:t>
      </w:r>
      <w:r>
        <w:t xml:space="preserve">5 </w:t>
      </w:r>
      <w:r>
        <w:t xml:space="preserve">7 </w:t>
      </w:r>
      <w:r>
        <w:t xml:space="preserve">6.800000000000001 </w:t>
      </w:r>
      <w:r>
        <w:t xml:space="preserve">8 </w:t>
      </w:r>
      <w:r>
        <w:t xml:space="preserve">8.4 </w:t>
      </w:r>
      <w:r>
        <w:t xml:space="preserve">9.4 </w:t>
      </w:r>
      <w:r>
        <w:t xml:space="preserve">6.3 </w:t>
      </w:r>
      <w:r>
        <w:t xml:space="preserve">9.1 </w:t>
      </w:r>
      <w:r>
        <w:t xml:space="preserve">7.4 </w:t>
      </w:r>
      <w:r>
        <w:t xml:space="preserve">-0.3000000000000007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Guinea Bissau </w:t>
      </w:r>
      <w:r>
        <w:t xml:space="preserve">2020-01-01 00:00:00 </w:t>
      </w:r>
      <w:r>
        <w:t xml:space="preserve">23rd </w:t>
      </w:r>
      <w:r>
        <w:t xml:space="preserve">92.90207550854626 </w:t>
      </w:r>
      <w:r>
        <w:t xml:space="preserve">8 </w:t>
      </w:r>
      <w:r>
        <w:t xml:space="preserve">9.6 </w:t>
      </w:r>
      <w:r>
        <w:t xml:space="preserve">4.6000000000000005 </w:t>
      </w:r>
      <w:r>
        <w:t xml:space="preserve">7.4 </w:t>
      </w:r>
      <w:r>
        <w:t xml:space="preserve">9.444563996884632 </w:t>
      </w:r>
      <w:r>
        <w:t xml:space="preserve">7.2 </w:t>
      </w:r>
      <w:r>
        <w:t xml:space="preserve">8.6 </w:t>
      </w:r>
      <w:r>
        <w:t xml:space="preserve">8.6 </w:t>
      </w:r>
      <w:r>
        <w:t xml:space="preserve">6.9 </w:t>
      </w:r>
      <w:r>
        <w:t xml:space="preserve">8.425046503230945 </w:t>
      </w:r>
      <w:r>
        <w:t xml:space="preserve">6.4324650084306905 </w:t>
      </w:r>
      <w:r>
        <w:t xml:space="preserve">7.7 </w:t>
      </w:r>
      <w:r>
        <w:t xml:space="preserve">-2.497924491453733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Uganda </w:t>
      </w:r>
      <w:r>
        <w:t xml:space="preserve">2020-01-01 00:00:00 </w:t>
      </w:r>
      <w:r>
        <w:t xml:space="preserve">24th </w:t>
      </w:r>
      <w:r>
        <w:t xml:space="preserve">92.7703684743757 </w:t>
      </w:r>
      <w:r>
        <w:t xml:space="preserve">7.2 </w:t>
      </w:r>
      <w:r>
        <w:t xml:space="preserve">8.9 </w:t>
      </w:r>
      <w:r>
        <w:t xml:space="preserve">8 </w:t>
      </w:r>
      <w:r>
        <w:t xml:space="preserve">6 </w:t>
      </w:r>
      <w:r>
        <w:t xml:space="preserve">6.75027639895046 </w:t>
      </w:r>
      <w:r>
        <w:t xml:space="preserve">7 </w:t>
      </w:r>
      <w:r>
        <w:t xml:space="preserve">8.299999999999999 </w:t>
      </w:r>
      <w:r>
        <w:t xml:space="preserve">7.3 </w:t>
      </w:r>
      <w:r>
        <w:t xml:space="preserve">7.7 </w:t>
      </w:r>
      <w:r>
        <w:t xml:space="preserve">9.220092075425237 </w:t>
      </w:r>
      <w:r>
        <w:t xml:space="preserve">8.799999999999999 </w:t>
      </w:r>
      <w:r>
        <w:t xml:space="preserve">7.6 </w:t>
      </w:r>
      <w:r>
        <w:t xml:space="preserve">-2.529631525624305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Pakistan </w:t>
      </w:r>
      <w:r>
        <w:t xml:space="preserve">2020-01-01 00:00:00 </w:t>
      </w:r>
      <w:r>
        <w:t xml:space="preserve">25th </w:t>
      </w:r>
      <w:r>
        <w:t xml:space="preserve">92.07809303255931 </w:t>
      </w:r>
      <w:r>
        <w:t xml:space="preserve">8.2 </w:t>
      </w:r>
      <w:r>
        <w:t xml:space="preserve">9 </w:t>
      </w:r>
      <w:r>
        <w:t xml:space="preserve">9.1 </w:t>
      </w:r>
      <w:r>
        <w:t xml:space="preserve">7.0780930325593046 </w:t>
      </w:r>
      <w:r>
        <w:t xml:space="preserve">5.6000000000000005 </w:t>
      </w:r>
      <w:r>
        <w:t xml:space="preserve">6.5 </w:t>
      </w:r>
      <w:r>
        <w:t xml:space="preserve">7.6000000000000005 </w:t>
      </w:r>
      <w:r>
        <w:t xml:space="preserve">7.7 </w:t>
      </w:r>
      <w:r>
        <w:t xml:space="preserve">7.1000000000000005 </w:t>
      </w:r>
      <w:r>
        <w:t xml:space="preserve">7.8999999999999995 </w:t>
      </w:r>
      <w:r>
        <w:t xml:space="preserve">7.8 </w:t>
      </w:r>
      <w:r>
        <w:t xml:space="preserve">8.5 </w:t>
      </w:r>
      <w:r>
        <w:t xml:space="preserve">-2.1219069674406974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Congo Republic </w:t>
      </w:r>
      <w:r>
        <w:t xml:space="preserve">2020-01-01 00:00:00 </w:t>
      </w:r>
      <w:r>
        <w:t xml:space="preserve">25th </w:t>
      </w:r>
      <w:r>
        <w:t xml:space="preserve">92.06819972980338 </w:t>
      </w:r>
      <w:r>
        <w:t xml:space="preserve">7.274583094147724 </w:t>
      </w:r>
      <w:r>
        <w:t xml:space="preserve">6.7 </w:t>
      </w:r>
      <w:r>
        <w:t xml:space="preserve">8.1 </w:t>
      </w:r>
      <w:r>
        <w:t xml:space="preserve">7.813483847210408 </w:t>
      </w:r>
      <w:r>
        <w:t xml:space="preserve">8.391421783959427 </w:t>
      </w:r>
      <w:r>
        <w:t xml:space="preserve">7.1000000000000005 </w:t>
      </w:r>
      <w:r>
        <w:t xml:space="preserve">9.082993078230825 </w:t>
      </w:r>
      <w:r>
        <w:t xml:space="preserve">8.6 </w:t>
      </w:r>
      <w:r>
        <w:t xml:space="preserve">8.1 </w:t>
      </w:r>
      <w:r>
        <w:t xml:space="preserve">8.005717926254988 </w:t>
      </w:r>
      <w:r>
        <w:t xml:space="preserve">6.7 </w:t>
      </w:r>
      <w:r>
        <w:t xml:space="preserve">6.2 </w:t>
      </w:r>
      <w:r>
        <w:t xml:space="preserve">-0.4318002701966286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Mozambique </w:t>
      </w:r>
      <w:r>
        <w:t xml:space="preserve">2020-01-01 00:00:00 </w:t>
      </w:r>
      <w:r>
        <w:t xml:space="preserve">27th </w:t>
      </w:r>
      <w:r>
        <w:t xml:space="preserve">91.69371296150742 </w:t>
      </w:r>
      <w:r>
        <w:t xml:space="preserve">6.849035223109384 </w:t>
      </w:r>
      <w:r>
        <w:t xml:space="preserve">7.1 </w:t>
      </w:r>
      <w:r>
        <w:t xml:space="preserve">5.3 </w:t>
      </w:r>
      <w:r>
        <w:t xml:space="preserve">8.302586287881116 </w:t>
      </w:r>
      <w:r>
        <w:t xml:space="preserve">9.492917357087364 </w:t>
      </w:r>
      <w:r>
        <w:t xml:space="preserve">7.4 </w:t>
      </w:r>
      <w:r>
        <w:t xml:space="preserve">7.3 </w:t>
      </w:r>
      <w:r>
        <w:t xml:space="preserve">9.373286883147546 </w:t>
      </w:r>
      <w:r>
        <w:t xml:space="preserve">5.3 </w:t>
      </w:r>
      <w:r>
        <w:t xml:space="preserve">9.8 </w:t>
      </w:r>
      <w:r>
        <w:t xml:space="preserve">7.6 </w:t>
      </w:r>
      <w:r>
        <w:t xml:space="preserve">7.87588721028202 </w:t>
      </w:r>
      <w:r>
        <w:t xml:space="preserve">3.09371296150743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Venezuela </w:t>
      </w:r>
      <w:r>
        <w:t xml:space="preserve">2020-01-01 00:00:00 </w:t>
      </w:r>
      <w:r>
        <w:t xml:space="preserve">28th </w:t>
      </w:r>
      <w:r>
        <w:t xml:space="preserve">91.15759122974585 </w:t>
      </w:r>
      <w:r>
        <w:t xml:space="preserve">7.244252687927739 </w:t>
      </w:r>
      <w:r>
        <w:t xml:space="preserve">9.152000000000001 </w:t>
      </w:r>
      <w:r>
        <w:t xml:space="preserve">7.3 </w:t>
      </w:r>
      <w:r>
        <w:t xml:space="preserve">8.7 </w:t>
      </w:r>
      <w:r>
        <w:t xml:space="preserve">6.6000000000000005 </w:t>
      </w:r>
      <w:r>
        <w:t xml:space="preserve">6.350284251023837 </w:t>
      </w:r>
      <w:r>
        <w:t xml:space="preserve">9.311054290794257 </w:t>
      </w:r>
      <w:r>
        <w:t xml:space="preserve">8.4 </w:t>
      </w:r>
      <w:r>
        <w:t xml:space="preserve">9 </w:t>
      </w:r>
      <w:r>
        <w:t xml:space="preserve">6.5 </w:t>
      </w:r>
      <w:r>
        <w:t xml:space="preserve">6.6 </w:t>
      </w:r>
      <w:r>
        <w:t xml:space="preserve">6 </w:t>
      </w:r>
      <w:r>
        <w:t xml:space="preserve">1.8575912297458315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Kenya </w:t>
      </w:r>
      <w:r>
        <w:t xml:space="preserve">2020-01-01 00:00:00 </w:t>
      </w:r>
      <w:r>
        <w:t xml:space="preserve">29th </w:t>
      </w:r>
      <w:r>
        <w:t xml:space="preserve">90.31586992597771 </w:t>
      </w:r>
      <w:r>
        <w:t xml:space="preserve">7.6603465673296975 </w:t>
      </w:r>
      <w:r>
        <w:t xml:space="preserve">8.6 </w:t>
      </w:r>
      <w:r>
        <w:t xml:space="preserve">8.299999999999999 </w:t>
      </w:r>
      <w:r>
        <w:t xml:space="preserve">6.529169236421345 </w:t>
      </w:r>
      <w:r>
        <w:t xml:space="preserve">7.326354122226658 </w:t>
      </w:r>
      <w:r>
        <w:t xml:space="preserve">6.9 </w:t>
      </w:r>
      <w:r>
        <w:t xml:space="preserve">7.8999999999999995 </w:t>
      </w:r>
      <w:r>
        <w:t xml:space="preserve">7.7 </w:t>
      </w:r>
      <w:r>
        <w:t xml:space="preserve">6.5 </w:t>
      </w:r>
      <w:r>
        <w:t xml:space="preserve">8.299999999999999 </w:t>
      </w:r>
      <w:r>
        <w:t xml:space="preserve">7.4 </w:t>
      </w:r>
      <w:r>
        <w:t xml:space="preserve">7.2 </w:t>
      </w:r>
      <w:r>
        <w:t xml:space="preserve">-3.2841300740222996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North Korea </w:t>
      </w:r>
      <w:r>
        <w:t xml:space="preserve">2020-01-01 00:00:00 </w:t>
      </w:r>
      <w:r>
        <w:t xml:space="preserve">30th </w:t>
      </w:r>
      <w:r>
        <w:t xml:space="preserve">90.21129784524969 </w:t>
      </w:r>
      <w:r>
        <w:t xml:space="preserve">8.3 </w:t>
      </w:r>
      <w:r>
        <w:t xml:space="preserve">8.5 </w:t>
      </w:r>
      <w:r>
        <w:t xml:space="preserve">5.5 </w:t>
      </w:r>
      <w:r>
        <w:t xml:space="preserve">8.6 </w:t>
      </w:r>
      <w:r>
        <w:t xml:space="preserve">7.2 </w:t>
      </w:r>
      <w:r>
        <w:t xml:space="preserve">4.1000000000000005 </w:t>
      </w:r>
      <w:r>
        <w:t xml:space="preserve">9.911297845249694 </w:t>
      </w:r>
      <w:r>
        <w:t xml:space="preserve">8.299999999999999 </w:t>
      </w:r>
      <w:r>
        <w:t xml:space="preserve">9.4 </w:t>
      </w:r>
      <w:r>
        <w:t xml:space="preserve">6.8 </w:t>
      </w:r>
      <w:r>
        <w:t xml:space="preserve">4.1000000000000005 </w:t>
      </w:r>
      <w:r>
        <w:t xml:space="preserve">9.5 </w:t>
      </w:r>
      <w:r>
        <w:t xml:space="preserve">-2.4887021547503076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Liberia </w:t>
      </w:r>
      <w:r>
        <w:t xml:space="preserve">2020-01-01 00:00:00 </w:t>
      </w:r>
      <w:r>
        <w:t xml:space="preserve">31st </w:t>
      </w:r>
      <w:r>
        <w:t xml:space="preserve">90.04390059160053 </w:t>
      </w:r>
      <w:r>
        <w:t xml:space="preserve">6.914197977500817 </w:t>
      </w:r>
      <w:r>
        <w:t xml:space="preserve">8.3 </w:t>
      </w:r>
      <w:r>
        <w:t xml:space="preserve">4.9 </w:t>
      </w:r>
      <w:r>
        <w:t xml:space="preserve">8.254325069340153 </w:t>
      </w:r>
      <w:r>
        <w:t xml:space="preserve">7.5 </w:t>
      </w:r>
      <w:r>
        <w:t xml:space="preserve">7.2 </w:t>
      </w:r>
      <w:r>
        <w:t xml:space="preserve">7.1 </w:t>
      </w:r>
      <w:r>
        <w:t xml:space="preserve">9 </w:t>
      </w:r>
      <w:r>
        <w:t xml:space="preserve">6.2 </w:t>
      </w:r>
      <w:r>
        <w:t xml:space="preserve">8.475377544759555 </w:t>
      </w:r>
      <w:r>
        <w:t xml:space="preserve">7.8 </w:t>
      </w:r>
      <w:r>
        <w:t xml:space="preserve">8.399999999999999 </w:t>
      </w:r>
      <w:r>
        <w:t xml:space="preserve">-0.15609940839947445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Cote d'Ivoire </w:t>
      </w:r>
      <w:r>
        <w:t xml:space="preserve">2020-01-01 00:00:00 </w:t>
      </w:r>
      <w:r>
        <w:t xml:space="preserve">32nd </w:t>
      </w:r>
      <w:r>
        <w:t xml:space="preserve">89.72267369142226 </w:t>
      </w:r>
      <w:r>
        <w:t xml:space="preserve">7.1000000000000005 </w:t>
      </w:r>
      <w:r>
        <w:t xml:space="preserve">9.1 </w:t>
      </w:r>
      <w:r>
        <w:t xml:space="preserve">7.6 </w:t>
      </w:r>
      <w:r>
        <w:t xml:space="preserve">6.4 </w:t>
      </w:r>
      <w:r>
        <w:t xml:space="preserve">7.5 </w:t>
      </w:r>
      <w:r>
        <w:t xml:space="preserve">6.7 </w:t>
      </w:r>
      <w:r>
        <w:t xml:space="preserve">7 </w:t>
      </w:r>
      <w:r>
        <w:t xml:space="preserve">8.07352221875831 </w:t>
      </w:r>
      <w:r>
        <w:t xml:space="preserve">7 </w:t>
      </w:r>
      <w:r>
        <w:t xml:space="preserve">8.24915147266397 </w:t>
      </w:r>
      <w:r>
        <w:t xml:space="preserve">6.9 </w:t>
      </w:r>
      <w:r>
        <w:t xml:space="preserve">8.1 </w:t>
      </w:r>
      <w:r>
        <w:t xml:space="preserve">-2.2773263085777202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Mauritania </w:t>
      </w:r>
      <w:r>
        <w:t xml:space="preserve">2020-01-01 00:00:00 </w:t>
      </w:r>
      <w:r>
        <w:t xml:space="preserve">33rd </w:t>
      </w:r>
      <w:r>
        <w:t xml:space="preserve">88.74246859603146 </w:t>
      </w:r>
      <w:r>
        <w:t xml:space="preserve">6.6 </w:t>
      </w:r>
      <w:r>
        <w:t xml:space="preserve">8.8 </w:t>
      </w:r>
      <w:r>
        <w:t xml:space="preserve">7.3 </w:t>
      </w:r>
      <w:r>
        <w:t xml:space="preserve">6.8 </w:t>
      </w:r>
      <w:r>
        <w:t xml:space="preserve">5.9 </w:t>
      </w:r>
      <w:r>
        <w:t xml:space="preserve">6.6000000000000005 </w:t>
      </w:r>
      <w:r>
        <w:t xml:space="preserve">8 </w:t>
      </w:r>
      <w:r>
        <w:t xml:space="preserve">8.390647077647277 </w:t>
      </w:r>
      <w:r>
        <w:t xml:space="preserve">7.2 </w:t>
      </w:r>
      <w:r>
        <w:t xml:space="preserve">8.451821518384193 </w:t>
      </w:r>
      <w:r>
        <w:t xml:space="preserve">7.6 </w:t>
      </w:r>
      <w:r>
        <w:t xml:space="preserve">7.1000000000000005 </w:t>
      </w:r>
      <w:r>
        <w:t xml:space="preserve">-1.2575314039685308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Angola </w:t>
      </w:r>
      <w:r>
        <w:t xml:space="preserve">2020-01-01 00:00:00 </w:t>
      </w:r>
      <w:r>
        <w:t xml:space="preserve">34th </w:t>
      </w:r>
      <w:r>
        <w:t xml:space="preserve">87.32003902658735 </w:t>
      </w:r>
      <w:r>
        <w:t xml:space="preserve">7.08223650477891 </w:t>
      </w:r>
      <w:r>
        <w:t xml:space="preserve">7.2 </w:t>
      </w:r>
      <w:r>
        <w:t xml:space="preserve">7.8 </w:t>
      </w:r>
      <w:r>
        <w:t xml:space="preserve">6.8999999999999995 </w:t>
      </w:r>
      <w:r>
        <w:t xml:space="preserve">9 </w:t>
      </w:r>
      <w:r>
        <w:t xml:space="preserve">6.3 </w:t>
      </w:r>
      <w:r>
        <w:t xml:space="preserve">8.0497760072349 </w:t>
      </w:r>
      <w:r>
        <w:t xml:space="preserve">8.708896953443105 </w:t>
      </w:r>
      <w:r>
        <w:t xml:space="preserve">6.4 </w:t>
      </w:r>
      <w:r>
        <w:t xml:space="preserve">8.818717206717086 </w:t>
      </w:r>
      <w:r>
        <w:t xml:space="preserve">6.2 </w:t>
      </w:r>
      <w:r>
        <w:t xml:space="preserve">4.860412354413354 </w:t>
      </w:r>
      <w:r>
        <w:t xml:space="preserve">-0.47996097341264576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Rwanda </w:t>
      </w:r>
      <w:r>
        <w:t xml:space="preserve">2020-01-01 00:00:00 </w:t>
      </w:r>
      <w:r>
        <w:t xml:space="preserve">35th </w:t>
      </w:r>
      <w:r>
        <w:t xml:space="preserve">86.02952230051775 </w:t>
      </w:r>
      <w:r>
        <w:t xml:space="preserve">6.055203794650836 </w:t>
      </w:r>
      <w:r>
        <w:t xml:space="preserve">8 </w:t>
      </w:r>
      <w:r>
        <w:t xml:space="preserve">9.899951585980176 </w:t>
      </w:r>
      <w:r>
        <w:t xml:space="preserve">5.908512802094449 </w:t>
      </w:r>
      <w:r>
        <w:t xml:space="preserve">7.789591792332359 </w:t>
      </w:r>
      <w:r>
        <w:t xml:space="preserve">6.8 </w:t>
      </w:r>
      <w:r>
        <w:t xml:space="preserve">6.861576396852225 </w:t>
      </w:r>
      <w:r>
        <w:t xml:space="preserve">6.5 </w:t>
      </w:r>
      <w:r>
        <w:t xml:space="preserve">6.3 </w:t>
      </w:r>
      <w:r>
        <w:t xml:space="preserve">7.514685928607721 </w:t>
      </w:r>
      <w:r>
        <w:t xml:space="preserve">7.8 </w:t>
      </w:r>
      <w:r>
        <w:t xml:space="preserve">6.6000000000000005 </w:t>
      </w:r>
      <w:r>
        <w:t xml:space="preserve">-1.4704776994822328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Egypt </w:t>
      </w:r>
      <w:r>
        <w:t xml:space="preserve">2020-01-01 00:00:00 </w:t>
      </w:r>
      <w:r>
        <w:t xml:space="preserve">35th </w:t>
      </w:r>
      <w:r>
        <w:t xml:space="preserve">86.00613825029183 </w:t>
      </w:r>
      <w:r>
        <w:t xml:space="preserve">7.8999999999999995 </w:t>
      </w:r>
      <w:r>
        <w:t xml:space="preserve">9.1 </w:t>
      </w:r>
      <w:r>
        <w:t xml:space="preserve">8.6 </w:t>
      </w:r>
      <w:r>
        <w:t xml:space="preserve">7.6000000000000005 </w:t>
      </w:r>
      <w:r>
        <w:t xml:space="preserve">5.4 </w:t>
      </w:r>
      <w:r>
        <w:t xml:space="preserve">5.281330356633816 </w:t>
      </w:r>
      <w:r>
        <w:t xml:space="preserve">8.6 </w:t>
      </w:r>
      <w:r>
        <w:t xml:space="preserve">4.230977023349143 </w:t>
      </w:r>
      <w:r>
        <w:t xml:space="preserve">9.7 </w:t>
      </w:r>
      <w:r>
        <w:t xml:space="preserve">6.1938308703088705 </w:t>
      </w:r>
      <w:r>
        <w:t xml:space="preserve">6.4 </w:t>
      </w:r>
      <w:r>
        <w:t xml:space="preserve">7 </w:t>
      </w:r>
      <w:r>
        <w:t xml:space="preserve">-2.29386174970817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Burkina Faso </w:t>
      </w:r>
      <w:r>
        <w:t xml:space="preserve">2020-01-01 00:00:00 </w:t>
      </w:r>
      <w:r>
        <w:t xml:space="preserve">37th </w:t>
      </w:r>
      <w:r>
        <w:t xml:space="preserve">85.92852306050814 </w:t>
      </w:r>
      <w:r>
        <w:t xml:space="preserve">8.7 </w:t>
      </w:r>
      <w:r>
        <w:t xml:space="preserve">7.8 </w:t>
      </w:r>
      <w:r>
        <w:t xml:space="preserve">4.4 </w:t>
      </w:r>
      <w:r>
        <w:t xml:space="preserve">6.728523060508139 </w:t>
      </w:r>
      <w:r>
        <w:t xml:space="preserve">7.3 </w:t>
      </w:r>
      <w:r>
        <w:t xml:space="preserve">7.1000000000000005 </w:t>
      </w:r>
      <w:r>
        <w:t xml:space="preserve">6.2 </w:t>
      </w:r>
      <w:r>
        <w:t xml:space="preserve">8.4 </w:t>
      </w:r>
      <w:r>
        <w:t xml:space="preserve">5.699999999999999 </w:t>
      </w:r>
      <w:r>
        <w:t xml:space="preserve">8.6 </w:t>
      </w:r>
      <w:r>
        <w:t xml:space="preserve">7 </w:t>
      </w:r>
      <w:r>
        <w:t xml:space="preserve">8 </w:t>
      </w:r>
      <w:r>
        <w:t xml:space="preserve">2.1285230605081398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Togo </w:t>
      </w:r>
      <w:r>
        <w:t xml:space="preserve">2020-01-01 00:00:00 </w:t>
      </w:r>
      <w:r>
        <w:t xml:space="preserve">38th </w:t>
      </w:r>
      <w:r>
        <w:t xml:space="preserve">85.84143116430509 </w:t>
      </w:r>
      <w:r>
        <w:t xml:space="preserve">6.7 </w:t>
      </w:r>
      <w:r>
        <w:t xml:space="preserve">7.6 </w:t>
      </w:r>
      <w:r>
        <w:t xml:space="preserve">5.7 </w:t>
      </w:r>
      <w:r>
        <w:t xml:space="preserve">6.7 </w:t>
      </w:r>
      <w:r>
        <w:t xml:space="preserve">8.445842885101769 </w:t>
      </w:r>
      <w:r>
        <w:t xml:space="preserve">7.2 </w:t>
      </w:r>
      <w:r>
        <w:t xml:space="preserve">8.5 </w:t>
      </w:r>
      <w:r>
        <w:t xml:space="preserve">8.2 </w:t>
      </w:r>
      <w:r>
        <w:t xml:space="preserve">6.9 </w:t>
      </w:r>
      <w:r>
        <w:t xml:space="preserve">7.530351146418348 </w:t>
      </w:r>
      <w:r>
        <w:t xml:space="preserve">6.6000000000000005 </w:t>
      </w:r>
      <w:r>
        <w:t xml:space="preserve">5.765237132784981 </w:t>
      </w:r>
      <w:r>
        <w:t xml:space="preserve">-1.5585688356949028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Bangladesh </w:t>
      </w:r>
      <w:r>
        <w:t xml:space="preserve">2020-01-01 00:00:00 </w:t>
      </w:r>
      <w:r>
        <w:t xml:space="preserve">39th </w:t>
      </w:r>
      <w:r>
        <w:t xml:space="preserve">85.69999999999999 </w:t>
      </w:r>
      <w:r>
        <w:t xml:space="preserve">7.3 </w:t>
      </w:r>
      <w:r>
        <w:t xml:space="preserve">9.3 </w:t>
      </w:r>
      <w:r>
        <w:t xml:space="preserve">8.3 </w:t>
      </w:r>
      <w:r>
        <w:t xml:space="preserve">5.8 </w:t>
      </w:r>
      <w:r>
        <w:t xml:space="preserve">6 </w:t>
      </w:r>
      <w:r>
        <w:t xml:space="preserve">7.3 </w:t>
      </w:r>
      <w:r>
        <w:t xml:space="preserve">7.3 </w:t>
      </w:r>
      <w:r>
        <w:t xml:space="preserve">7.2 </w:t>
      </w:r>
      <w:r>
        <w:t xml:space="preserve">7 </w:t>
      </w:r>
      <w:r>
        <w:t xml:space="preserve">7.1 </w:t>
      </w:r>
      <w:r>
        <w:t xml:space="preserve">7.6 </w:t>
      </w:r>
      <w:r>
        <w:t xml:space="preserve">5.5 </w:t>
      </w:r>
      <w:r>
        <w:t xml:space="preserve">-1.9999999999999973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Lebanon </w:t>
      </w:r>
      <w:r>
        <w:t xml:space="preserve">2020-01-01 00:00:00 </w:t>
      </w:r>
      <w:r>
        <w:t xml:space="preserve">40th </w:t>
      </w:r>
      <w:r>
        <w:t xml:space="preserve">84.72043333917239 </w:t>
      </w:r>
      <w:r>
        <w:t xml:space="preserve">7.8 </w:t>
      </w:r>
      <w:r>
        <w:t xml:space="preserve">9.6 </w:t>
      </w:r>
      <w:r>
        <w:t xml:space="preserve">8.22043333917241 </w:t>
      </w:r>
      <w:r>
        <w:t xml:space="preserve">7 </w:t>
      </w:r>
      <w:r>
        <w:t xml:space="preserve">4.9 </w:t>
      </w:r>
      <w:r>
        <w:t xml:space="preserve">5.8999999999999995 </w:t>
      </w:r>
      <w:r>
        <w:t xml:space="preserve">7.4 </w:t>
      </w:r>
      <w:r>
        <w:t xml:space="preserve">4.8 </w:t>
      </w:r>
      <w:r>
        <w:t xml:space="preserve">6.9 </w:t>
      </w:r>
      <w:r>
        <w:t xml:space="preserve">4.7 </w:t>
      </w:r>
      <w:r>
        <w:t xml:space="preserve">8.7 </w:t>
      </w:r>
      <w:r>
        <w:t xml:space="preserve">8.799999999999999 </w:t>
      </w:r>
      <w:r>
        <w:t xml:space="preserve">-0.17956666082758943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Zambia </w:t>
      </w:r>
      <w:r>
        <w:t xml:space="preserve">2020-01-01 00:00:00 </w:t>
      </w:r>
      <w:r>
        <w:t xml:space="preserve">41st </w:t>
      </w:r>
      <w:r>
        <w:t xml:space="preserve">84.47412891194057 </w:t>
      </w:r>
      <w:r>
        <w:t xml:space="preserve">4.8 </w:t>
      </w:r>
      <w:r>
        <w:t xml:space="preserve">5.9 </w:t>
      </w:r>
      <w:r>
        <w:t xml:space="preserve">5 </w:t>
      </w:r>
      <w:r>
        <w:t xml:space="preserve">7.802659241308777 </w:t>
      </w:r>
      <w:r>
        <w:t xml:space="preserve">9.421156954560534 </w:t>
      </w:r>
      <w:r>
        <w:t xml:space="preserve">7 </w:t>
      </w:r>
      <w:r>
        <w:t xml:space="preserve">7.8 </w:t>
      </w:r>
      <w:r>
        <w:t xml:space="preserve">7.721490249680855 </w:t>
      </w:r>
      <w:r>
        <w:t xml:space="preserve">7.1000000000000005 </w:t>
      </w:r>
      <w:r>
        <w:t xml:space="preserve">9.4288224663904 </w:t>
      </w:r>
      <w:r>
        <w:t xml:space="preserve">5.8 </w:t>
      </w:r>
      <w:r>
        <w:t xml:space="preserve">6.7 </w:t>
      </w:r>
      <w:r>
        <w:t xml:space="preserve">-1.1258710880594327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Sierra Leone </w:t>
      </w:r>
      <w:r>
        <w:t xml:space="preserve">2020-01-01 00:00:00 </w:t>
      </w:r>
      <w:r>
        <w:t xml:space="preserve">42nd </w:t>
      </w:r>
      <w:r>
        <w:t xml:space="preserve">84.35580251344358 </w:t>
      </w:r>
      <w:r>
        <w:t xml:space="preserve">4.1000000000000005 </w:t>
      </w:r>
      <w:r>
        <w:t xml:space="preserve">7.8 </w:t>
      </w:r>
      <w:r>
        <w:t xml:space="preserve">5.9 </w:t>
      </w:r>
      <w:r>
        <w:t xml:space="preserve">8.299999999999999 </w:t>
      </w:r>
      <w:r>
        <w:t xml:space="preserve">8 </w:t>
      </w:r>
      <w:r>
        <w:t xml:space="preserve">7.7 </w:t>
      </w:r>
      <w:r>
        <w:t xml:space="preserve">6 </w:t>
      </w:r>
      <w:r>
        <w:t xml:space="preserve">8.5 </w:t>
      </w:r>
      <w:r>
        <w:t xml:space="preserve">5.155802513443588 </w:t>
      </w:r>
      <w:r>
        <w:t xml:space="preserve">8.8 </w:t>
      </w:r>
      <w:r>
        <w:t xml:space="preserve">7.1000000000000005 </w:t>
      </w:r>
      <w:r>
        <w:t xml:space="preserve">7 </w:t>
      </w:r>
      <w:r>
        <w:t xml:space="preserve">-2.444197486556413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Malawi </w:t>
      </w:r>
      <w:r>
        <w:t xml:space="preserve">2020-01-01 00:00:00 </w:t>
      </w:r>
      <w:r>
        <w:t xml:space="preserve">43rd </w:t>
      </w:r>
      <w:r>
        <w:t xml:space="preserve">84.01636088313059 </w:t>
      </w:r>
      <w:r>
        <w:t xml:space="preserve">5.1 </w:t>
      </w:r>
      <w:r>
        <w:t xml:space="preserve">8.1 </w:t>
      </w:r>
      <w:r>
        <w:t xml:space="preserve">5 </w:t>
      </w:r>
      <w:r>
        <w:t xml:space="preserve">7.7 </w:t>
      </w:r>
      <w:r>
        <w:t xml:space="preserve">8.14192263787756 </w:t>
      </w:r>
      <w:r>
        <w:t xml:space="preserve">7.1000000000000005 </w:t>
      </w:r>
      <w:r>
        <w:t xml:space="preserve">6.6 </w:t>
      </w:r>
      <w:r>
        <w:t xml:space="preserve">7.874438245253028 </w:t>
      </w:r>
      <w:r>
        <w:t xml:space="preserve">5.6000000000000005 </w:t>
      </w:r>
      <w:r>
        <w:t xml:space="preserve">9.4 </w:t>
      </w:r>
      <w:r>
        <w:t xml:space="preserve">5.7 </w:t>
      </w:r>
      <w:r>
        <w:t xml:space="preserve">7.7 </w:t>
      </w:r>
      <w:r>
        <w:t xml:space="preserve">0.6163608831305893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Iran </w:t>
      </w:r>
      <w:r>
        <w:t xml:space="preserve">2020-01-01 00:00:00 </w:t>
      </w:r>
      <w:r>
        <w:t xml:space="preserve">44th </w:t>
      </w:r>
      <w:r>
        <w:t xml:space="preserve">83.3866086520676 </w:t>
      </w:r>
      <w:r>
        <w:t xml:space="preserve">7.2 </w:t>
      </w:r>
      <w:r>
        <w:t xml:space="preserve">9.6 </w:t>
      </w:r>
      <w:r>
        <w:t xml:space="preserve">9.59742249523 </w:t>
      </w:r>
      <w:r>
        <w:t xml:space="preserve">7.2 </w:t>
      </w:r>
      <w:r>
        <w:t xml:space="preserve">5 </w:t>
      </w:r>
      <w:r>
        <w:t xml:space="preserve">5.6000000000000005 </w:t>
      </w:r>
      <w:r>
        <w:t xml:space="preserve">9.2 </w:t>
      </w:r>
      <w:r>
        <w:t xml:space="preserve">3.689186156837593 </w:t>
      </w:r>
      <w:r>
        <w:t xml:space="preserve">9.200000000000001 </w:t>
      </w:r>
      <w:r>
        <w:t xml:space="preserve">4.5 </w:t>
      </w:r>
      <w:r>
        <w:t xml:space="preserve">5.6000000000000005 </w:t>
      </w:r>
      <w:r>
        <w:t xml:space="preserve">7 </w:t>
      </w:r>
      <w:r>
        <w:t xml:space="preserve">0.3866086520675922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Equatorial Guinea </w:t>
      </w:r>
      <w:r>
        <w:t xml:space="preserve">2020-01-01 00:00:00 </w:t>
      </w:r>
      <w:r>
        <w:t xml:space="preserve">45th </w:t>
      </w:r>
      <w:r>
        <w:t xml:space="preserve">83.01620385538543 </w:t>
      </w:r>
      <w:r>
        <w:t xml:space="preserve">6.2 </w:t>
      </w:r>
      <w:r>
        <w:t xml:space="preserve">8.2 </w:t>
      </w:r>
      <w:r>
        <w:t xml:space="preserve">6.6 </w:t>
      </w:r>
      <w:r>
        <w:t xml:space="preserve">5.731406804954252 </w:t>
      </w:r>
      <w:r>
        <w:t xml:space="preserve">8.049823071355833 </w:t>
      </w:r>
      <w:r>
        <w:t xml:space="preserve">4.6000000000000005 </w:t>
      </w:r>
      <w:r>
        <w:t xml:space="preserve">9.83497397907534 </w:t>
      </w:r>
      <w:r>
        <w:t xml:space="preserve">8.4 </w:t>
      </w:r>
      <w:r>
        <w:t xml:space="preserve">8.299999999999999 </w:t>
      </w:r>
      <w:r>
        <w:t xml:space="preserve">8.200000000000001 </w:t>
      </w:r>
      <w:r>
        <w:t xml:space="preserve">4.8 </w:t>
      </w:r>
      <w:r>
        <w:t xml:space="preserve">4.1000000000000005 </w:t>
      </w:r>
      <w:r>
        <w:t xml:space="preserve">0.41620385538542504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Swaziland </w:t>
      </w:r>
      <w:r>
        <w:t xml:space="preserve">2020-01-01 00:00:00 </w:t>
      </w:r>
      <w:r>
        <w:t xml:space="preserve">45th </w:t>
      </w:r>
      <w:r>
        <w:t xml:space="preserve">83 </w:t>
      </w:r>
      <w:r>
        <w:t xml:space="preserve">5.4 </w:t>
      </w:r>
      <w:r>
        <w:t xml:space="preserve">6.8 </w:t>
      </w:r>
      <w:r>
        <w:t xml:space="preserve">2.5 </w:t>
      </w:r>
      <w:r>
        <w:t xml:space="preserve">9.5 </w:t>
      </w:r>
      <w:r>
        <w:t xml:space="preserve">7.8999999999999995 </w:t>
      </w:r>
      <w:r>
        <w:t xml:space="preserve">6.7 </w:t>
      </w:r>
      <w:r>
        <w:t xml:space="preserve">8.609707709097925 </w:t>
      </w:r>
      <w:r>
        <w:t xml:space="preserve">7.2 </w:t>
      </w:r>
      <w:r>
        <w:t xml:space="preserve">8.5 </w:t>
      </w:r>
      <w:r>
        <w:t xml:space="preserve">8.6 </w:t>
      </w:r>
      <w:r>
        <w:t xml:space="preserve">4.3 </w:t>
      </w:r>
      <w:r>
        <w:t xml:space="preserve">7 </w:t>
      </w:r>
      <w:r>
        <w:t xml:space="preserve">-2.3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Djibouti </w:t>
      </w:r>
      <w:r>
        <w:t xml:space="preserve">2020-01-01 00:00:00 </w:t>
      </w:r>
      <w:r>
        <w:t xml:space="preserve">47th </w:t>
      </w:r>
      <w:r>
        <w:t xml:space="preserve">82.72548312161723 </w:t>
      </w:r>
      <w:r>
        <w:t xml:space="preserve">5.6000000000000005 </w:t>
      </w:r>
      <w:r>
        <w:t xml:space="preserve">7.3 </w:t>
      </w:r>
      <w:r>
        <w:t xml:space="preserve">5.6000000000000005 </w:t>
      </w:r>
      <w:r>
        <w:t xml:space="preserve">6.703470297911661 </w:t>
      </w:r>
      <w:r>
        <w:t xml:space="preserve">7.4 </w:t>
      </w:r>
      <w:r>
        <w:t xml:space="preserve">4.9 </w:t>
      </w:r>
      <w:r>
        <w:t xml:space="preserve">8.122012823705573 </w:t>
      </w:r>
      <w:r>
        <w:t xml:space="preserve">7.3 </w:t>
      </w:r>
      <w:r>
        <w:t xml:space="preserve">7.4 </w:t>
      </w:r>
      <w:r>
        <w:t xml:space="preserve">7.5 </w:t>
      </w:r>
      <w:r>
        <w:t xml:space="preserve">7 </w:t>
      </w:r>
      <w:r>
        <w:t xml:space="preserve">7.8999999999999995 </w:t>
      </w:r>
      <w:r>
        <w:t xml:space="preserve">-2.3745168783827646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Timor-Leste </w:t>
      </w:r>
      <w:r>
        <w:t xml:space="preserve">2020-01-01 00:00:00 </w:t>
      </w:r>
      <w:r>
        <w:t xml:space="preserve">47th </w:t>
      </w:r>
      <w:r>
        <w:t xml:space="preserve">82.66311377505994 </w:t>
      </w:r>
      <w:r>
        <w:t xml:space="preserve">6.463113775059945 </w:t>
      </w:r>
      <w:r>
        <w:t xml:space="preserve">8.3 </w:t>
      </w:r>
      <w:r>
        <w:t xml:space="preserve">5.6000000000000005 </w:t>
      </w:r>
      <w:r>
        <w:t xml:space="preserve">7.2 </w:t>
      </w:r>
      <w:r>
        <w:t xml:space="preserve">6.5 </w:t>
      </w:r>
      <w:r>
        <w:t xml:space="preserve">7.3 </w:t>
      </w:r>
      <w:r>
        <w:t xml:space="preserve">5.8 </w:t>
      </w:r>
      <w:r>
        <w:t xml:space="preserve">7.6000000000000005 </w:t>
      </w:r>
      <w:r>
        <w:t xml:space="preserve">4.4 </w:t>
      </w:r>
      <w:r>
        <w:t xml:space="preserve">8.899999999999999 </w:t>
      </w:r>
      <w:r>
        <w:t xml:space="preserve">5.7 </w:t>
      </w:r>
      <w:r>
        <w:t xml:space="preserve">8.899999999999999 </w:t>
      </w:r>
      <w:r>
        <w:t xml:space="preserve">-2.836886224940055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Nepal </w:t>
      </w:r>
      <w:r>
        <w:t xml:space="preserve">2020-01-01 00:00:00 </w:t>
      </w:r>
      <w:r>
        <w:t xml:space="preserve">49th </w:t>
      </w:r>
      <w:r>
        <w:t xml:space="preserve">82.56660214637142 </w:t>
      </w:r>
      <w:r>
        <w:t xml:space="preserve">5.6000000000000005 </w:t>
      </w:r>
      <w:r>
        <w:t xml:space="preserve">8.8 </w:t>
      </w:r>
      <w:r>
        <w:t xml:space="preserve">9.748870493625386 </w:t>
      </w:r>
      <w:r>
        <w:t xml:space="preserve">5.3 </w:t>
      </w:r>
      <w:r>
        <w:t xml:space="preserve">5.8 </w:t>
      </w:r>
      <w:r>
        <w:t xml:space="preserve">6.117731652746049 </w:t>
      </w:r>
      <w:r>
        <w:t xml:space="preserve">6.3 </w:t>
      </w:r>
      <w:r>
        <w:t xml:space="preserve">6.3 </w:t>
      </w:r>
      <w:r>
        <w:t xml:space="preserve">6.8 </w:t>
      </w:r>
      <w:r>
        <w:t xml:space="preserve">8.1 </w:t>
      </w:r>
      <w:r>
        <w:t xml:space="preserve">7.5 </w:t>
      </w:r>
      <w:r>
        <w:t xml:space="preserve">6.2 </w:t>
      </w:r>
      <w:r>
        <w:t xml:space="preserve">-2.133397853628564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Papua New Guinea </w:t>
      </w:r>
      <w:r>
        <w:t xml:space="preserve">2020-01-01 00:00:00 </w:t>
      </w:r>
      <w:r>
        <w:t xml:space="preserve">50th </w:t>
      </w:r>
      <w:r>
        <w:t xml:space="preserve">82.29729048388526 </w:t>
      </w:r>
      <w:r>
        <w:t xml:space="preserve">7 </w:t>
      </w:r>
      <w:r>
        <w:t xml:space="preserve">7.1 </w:t>
      </w:r>
      <w:r>
        <w:t xml:space="preserve">5.4 </w:t>
      </w:r>
      <w:r>
        <w:t xml:space="preserve">6.695407592000413 </w:t>
      </w:r>
      <w:r>
        <w:t xml:space="preserve">9.100000000000001 </w:t>
      </w:r>
      <w:r>
        <w:t xml:space="preserve">6.8 </w:t>
      </w:r>
      <w:r>
        <w:t xml:space="preserve">6.031467132374356 </w:t>
      </w:r>
      <w:r>
        <w:t xml:space="preserve">9.183661410297951 </w:t>
      </w:r>
      <w:r>
        <w:t xml:space="preserve">6.886754349212545 </w:t>
      </w:r>
      <w:r>
        <w:t xml:space="preserve">7.6 </w:t>
      </w:r>
      <w:r>
        <w:t xml:space="preserve">4.6 </w:t>
      </w:r>
      <w:r>
        <w:t xml:space="preserve">5.9 </w:t>
      </w:r>
      <w:r>
        <w:t xml:space="preserve">-0.7027095161147345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Gambia </w:t>
      </w:r>
      <w:r>
        <w:t xml:space="preserve">2020-01-01 00:00:00 </w:t>
      </w:r>
      <w:r>
        <w:t xml:space="preserve">51st </w:t>
      </w:r>
      <w:r>
        <w:t xml:space="preserve">82.21463956781182 </w:t>
      </w:r>
      <w:r>
        <w:t xml:space="preserve">6 </w:t>
      </w:r>
      <w:r>
        <w:t xml:space="preserve">7.7 </w:t>
      </w:r>
      <w:r>
        <w:t xml:space="preserve">2.9000000000000004 </w:t>
      </w:r>
      <w:r>
        <w:t xml:space="preserve">8.1 </w:t>
      </w:r>
      <w:r>
        <w:t xml:space="preserve">6 </w:t>
      </w:r>
      <w:r>
        <w:t xml:space="preserve">7.6000000000000005 </w:t>
      </w:r>
      <w:r>
        <w:t xml:space="preserve">7.5 </w:t>
      </w:r>
      <w:r>
        <w:t xml:space="preserve">7.215577531075619 </w:t>
      </w:r>
      <w:r>
        <w:t xml:space="preserve">8.1 </w:t>
      </w:r>
      <w:r>
        <w:t xml:space="preserve">8.401335360906664 </w:t>
      </w:r>
      <w:r>
        <w:t xml:space="preserve">6.3 </w:t>
      </w:r>
      <w:r>
        <w:t xml:space="preserve">6.397726675829536 </w:t>
      </w:r>
      <w:r>
        <w:t xml:space="preserve">-1.6853604321881814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Sri Lanka </w:t>
      </w:r>
      <w:r>
        <w:t xml:space="preserve">2020-01-01 00:00:00 </w:t>
      </w:r>
      <w:r>
        <w:t xml:space="preserve">52nd </w:t>
      </w:r>
      <w:r>
        <w:t xml:space="preserve">81.8 </w:t>
      </w:r>
      <w:r>
        <w:t xml:space="preserve">7.1 </w:t>
      </w:r>
      <w:r>
        <w:t xml:space="preserve">9.1 </w:t>
      </w:r>
      <w:r>
        <w:t xml:space="preserve">9.1 </w:t>
      </w:r>
      <w:r>
        <w:t xml:space="preserve">5.2 </w:t>
      </w:r>
      <w:r>
        <w:t xml:space="preserve">6.2 </w:t>
      </w:r>
      <w:r>
        <w:t xml:space="preserve">7 </w:t>
      </w:r>
      <w:r>
        <w:t xml:space="preserve">6.6000000000000005 </w:t>
      </w:r>
      <w:r>
        <w:t xml:space="preserve">4.2 </w:t>
      </w:r>
      <w:r>
        <w:t xml:space="preserve">8.1 </w:t>
      </w:r>
      <w:r>
        <w:t xml:space="preserve">5.7 </w:t>
      </w:r>
      <w:r>
        <w:t xml:space="preserve">7.5 </w:t>
      </w:r>
      <w:r>
        <w:t xml:space="preserve">6 </w:t>
      </w:r>
      <w:r>
        <w:t xml:space="preserve">-2.0999999999999996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Comoros </w:t>
      </w:r>
      <w:r>
        <w:t xml:space="preserve">2020-01-01 00:00:00 </w:t>
      </w:r>
      <w:r>
        <w:t xml:space="preserve">53rd </w:t>
      </w:r>
      <w:r>
        <w:t xml:space="preserve">81.24901232562686 </w:t>
      </w:r>
      <w:r>
        <w:t xml:space="preserve">6.5 </w:t>
      </w:r>
      <w:r>
        <w:t xml:space="preserve">8 </w:t>
      </w:r>
      <w:r>
        <w:t xml:space="preserve">4.5 </w:t>
      </w:r>
      <w:r>
        <w:t xml:space="preserve">7.3 </w:t>
      </w:r>
      <w:r>
        <w:t xml:space="preserve">7.008748076415193 </w:t>
      </w:r>
      <w:r>
        <w:t xml:space="preserve">6.5 </w:t>
      </w:r>
      <w:r>
        <w:t xml:space="preserve">7.3999999999999995 </w:t>
      </w:r>
      <w:r>
        <w:t xml:space="preserve">7.457856927627997 </w:t>
      </w:r>
      <w:r>
        <w:t xml:space="preserve">5.7824073215836815 </w:t>
      </w:r>
      <w:r>
        <w:t xml:space="preserve">7.8999999999999995 </w:t>
      </w:r>
      <w:r>
        <w:t xml:space="preserve">5.8 </w:t>
      </w:r>
      <w:r>
        <w:t xml:space="preserve">7.1000000000000005 </w:t>
      </w:r>
      <w:r>
        <w:t xml:space="preserve">-0.35098767437312794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Philippines </w:t>
      </w:r>
      <w:r>
        <w:t xml:space="preserve">2020-01-01 00:00:00 </w:t>
      </w:r>
      <w:r>
        <w:t xml:space="preserve">54th </w:t>
      </w:r>
      <w:r>
        <w:t xml:space="preserve">80.99999999999999 </w:t>
      </w:r>
      <w:r>
        <w:t xml:space="preserve">9.2 </w:t>
      </w:r>
      <w:r>
        <w:t xml:space="preserve">8 </w:t>
      </w:r>
      <w:r>
        <w:t xml:space="preserve">7.6000000000000005 </w:t>
      </w:r>
      <w:r>
        <w:t xml:space="preserve">4.6000000000000005 </w:t>
      </w:r>
      <w:r>
        <w:t xml:space="preserve">4.8 </w:t>
      </w:r>
      <w:r>
        <w:t xml:space="preserve">5.7 </w:t>
      </w:r>
      <w:r>
        <w:t xml:space="preserve">7.3 </w:t>
      </w:r>
      <w:r>
        <w:t xml:space="preserve">5.8 </w:t>
      </w:r>
      <w:r>
        <w:t xml:space="preserve">7.5 </w:t>
      </w:r>
      <w:r>
        <w:t xml:space="preserve">7.6 </w:t>
      </w:r>
      <w:r>
        <w:t xml:space="preserve">6.6000000000000005 </w:t>
      </w:r>
      <w:r>
        <w:t xml:space="preserve">6.3 </w:t>
      </w:r>
      <w:r>
        <w:t xml:space="preserve">-2.1000000000000005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Cambodia </w:t>
      </w:r>
      <w:r>
        <w:t xml:space="preserve">2020-01-01 00:00:00 </w:t>
      </w:r>
      <w:r>
        <w:t xml:space="preserve">55th </w:t>
      </w:r>
      <w:r>
        <w:t xml:space="preserve">80.30838110384798 </w:t>
      </w:r>
      <w:r>
        <w:t xml:space="preserve">6.7 </w:t>
      </w:r>
      <w:r>
        <w:t xml:space="preserve">8.6 </w:t>
      </w:r>
      <w:r>
        <w:t xml:space="preserve">6 </w:t>
      </w:r>
      <w:r>
        <w:t xml:space="preserve">5 </w:t>
      </w:r>
      <w:r>
        <w:t xml:space="preserve">5.9 </w:t>
      </w:r>
      <w:r>
        <w:t xml:space="preserve">6.9 </w:t>
      </w:r>
      <w:r>
        <w:t xml:space="preserve">8.399999999999999 </w:t>
      </w:r>
      <w:r>
        <w:t xml:space="preserve">7.708381103848001 </w:t>
      </w:r>
      <w:r>
        <w:t xml:space="preserve">7.3 </w:t>
      </w:r>
      <w:r>
        <w:t xml:space="preserve">5.9 </w:t>
      </w:r>
      <w:r>
        <w:t xml:space="preserve">4.8 </w:t>
      </w:r>
      <w:r>
        <w:t xml:space="preserve">7.1000000000000005 </w:t>
      </w:r>
      <w:r>
        <w:t xml:space="preserve">-2.2916188961519985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Solomon Islands </w:t>
      </w:r>
      <w:r>
        <w:t xml:space="preserve">2020-01-01 00:00:00 </w:t>
      </w:r>
      <w:r>
        <w:t xml:space="preserve">56th </w:t>
      </w:r>
      <w:r>
        <w:t xml:space="preserve">79.74524648137532 </w:t>
      </w:r>
      <w:r>
        <w:t xml:space="preserve">5.9 </w:t>
      </w:r>
      <w:r>
        <w:t xml:space="preserve">8.2 </w:t>
      </w:r>
      <w:r>
        <w:t xml:space="preserve">5.6000000000000005 </w:t>
      </w:r>
      <w:r>
        <w:t xml:space="preserve">6.8 </w:t>
      </w:r>
      <w:r>
        <w:t xml:space="preserve">8.1 </w:t>
      </w:r>
      <w:r>
        <w:t xml:space="preserve">6.6000000000000005 </w:t>
      </w:r>
      <w:r>
        <w:t xml:space="preserve">5.9 </w:t>
      </w:r>
      <w:r>
        <w:t xml:space="preserve">7.745246481375322 </w:t>
      </w:r>
      <w:r>
        <w:t xml:space="preserve">4.3 </w:t>
      </w:r>
      <w:r>
        <w:t xml:space="preserve">7.4 </w:t>
      </w:r>
      <w:r>
        <w:t xml:space="preserve">4.1 </w:t>
      </w:r>
      <w:r>
        <w:t xml:space="preserve">9.100000000000001 </w:t>
      </w:r>
      <w:r>
        <w:t xml:space="preserve">-2.154753518624678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Madagascar </w:t>
      </w:r>
      <w:r>
        <w:t xml:space="preserve">2020-01-01 00:00:00 </w:t>
      </w:r>
      <w:r>
        <w:t xml:space="preserve">57th </w:t>
      </w:r>
      <w:r>
        <w:t xml:space="preserve">79.53029880171496 </w:t>
      </w:r>
      <w:r>
        <w:t xml:space="preserve">6.6000000000000005 </w:t>
      </w:r>
      <w:r>
        <w:t xml:space="preserve">7.8 </w:t>
      </w:r>
      <w:r>
        <w:t xml:space="preserve">3.2 </w:t>
      </w:r>
      <w:r>
        <w:t xml:space="preserve">7 </w:t>
      </w:r>
      <w:r>
        <w:t xml:space="preserve">8.880230904515388 </w:t>
      </w:r>
      <w:r>
        <w:t xml:space="preserve">6.4 </w:t>
      </w:r>
      <w:r>
        <w:t xml:space="preserve">6.24142287084925 </w:t>
      </w:r>
      <w:r>
        <w:t xml:space="preserve">8.299999999999999 </w:t>
      </w:r>
      <w:r>
        <w:t xml:space="preserve">5.804759329429396 </w:t>
      </w:r>
      <w:r>
        <w:t xml:space="preserve">9.203885696920931 </w:t>
      </w:r>
      <w:r>
        <w:t xml:space="preserve">4.2 </w:t>
      </w:r>
      <w:r>
        <w:t xml:space="preserve">5.9 </w:t>
      </w:r>
      <w:r>
        <w:t xml:space="preserve">-1.4697011982850339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Guatemala </w:t>
      </w:r>
      <w:r>
        <w:t xml:space="preserve">2020-01-01 00:00:00 </w:t>
      </w:r>
      <w:r>
        <w:t xml:space="preserve">58th </w:t>
      </w:r>
      <w:r>
        <w:t xml:space="preserve">79.17634843834767 </w:t>
      </w:r>
      <w:r>
        <w:t xml:space="preserve">7.0856763412485915 </w:t>
      </w:r>
      <w:r>
        <w:t xml:space="preserve">7.1 </w:t>
      </w:r>
      <w:r>
        <w:t xml:space="preserve">9.4 </w:t>
      </w:r>
      <w:r>
        <w:t xml:space="preserve">4.8 </w:t>
      </w:r>
      <w:r>
        <w:t xml:space="preserve">7.2 </w:t>
      </w:r>
      <w:r>
        <w:t xml:space="preserve">7.2 </w:t>
      </w:r>
      <w:r>
        <w:t xml:space="preserve">6.4 </w:t>
      </w:r>
      <w:r>
        <w:t xml:space="preserve">6.690672097099105 </w:t>
      </w:r>
      <w:r>
        <w:t xml:space="preserve">7 </w:t>
      </w:r>
      <w:r>
        <w:t xml:space="preserve">6.9 </w:t>
      </w:r>
      <w:r>
        <w:t xml:space="preserve">5.1000000000000005 </w:t>
      </w:r>
      <w:r>
        <w:t xml:space="preserve">4.3 </w:t>
      </w:r>
      <w:r>
        <w:t xml:space="preserve">-2.1236515616523013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Turkey </w:t>
      </w:r>
      <w:r>
        <w:t xml:space="preserve">2020-01-01 00:00:00 </w:t>
      </w:r>
      <w:r>
        <w:t xml:space="preserve">59th </w:t>
      </w:r>
      <w:r>
        <w:t xml:space="preserve">79.14739400388918 </w:t>
      </w:r>
      <w:r>
        <w:t xml:space="preserve">7.466498353926334 </w:t>
      </w:r>
      <w:r>
        <w:t xml:space="preserve">8.8 </w:t>
      </w:r>
      <w:r>
        <w:t xml:space="preserve">9.959586720458175 </w:t>
      </w:r>
      <w:r>
        <w:t xml:space="preserve">4.613823759705481 </w:t>
      </w:r>
      <w:r>
        <w:t xml:space="preserve">5 </w:t>
      </w:r>
      <w:r>
        <w:t xml:space="preserve">4.4 </w:t>
      </w:r>
      <w:r>
        <w:t xml:space="preserve">7.5221682773434555 </w:t>
      </w:r>
      <w:r>
        <w:t xml:space="preserve">4.389689463606955 </w:t>
      </w:r>
      <w:r>
        <w:t xml:space="preserve">8.29562742884877 </w:t>
      </w:r>
      <w:r>
        <w:t xml:space="preserve">4.6000000000000005 </w:t>
      </w:r>
      <w:r>
        <w:t xml:space="preserve">8.7 </w:t>
      </w:r>
      <w:r>
        <w:t xml:space="preserve">5.3999999999999995 </w:t>
      </w:r>
      <w:r>
        <w:t xml:space="preserve">-1.1526059961108297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Lesotho </w:t>
      </w:r>
      <w:r>
        <w:t xml:space="preserve">2020-01-01 00:00:00 </w:t>
      </w:r>
      <w:r>
        <w:t xml:space="preserve">60th </w:t>
      </w:r>
      <w:r>
        <w:t xml:space="preserve">78.29011539823739 </w:t>
      </w:r>
      <w:r>
        <w:t xml:space="preserve">6.680287113355039 </w:t>
      </w:r>
      <w:r>
        <w:t xml:space="preserve">7.3 </w:t>
      </w:r>
      <w:r>
        <w:t xml:space="preserve">3 </w:t>
      </w:r>
      <w:r>
        <w:t xml:space="preserve">8.440915810276156 </w:t>
      </w:r>
      <w:r>
        <w:t xml:space="preserve">8.282136433125421 </w:t>
      </w:r>
      <w:r>
        <w:t xml:space="preserve">7.827497444993677 </w:t>
      </w:r>
      <w:r>
        <w:t xml:space="preserve">5 </w:t>
      </w:r>
      <w:r>
        <w:t xml:space="preserve">7.2 </w:t>
      </w:r>
      <w:r>
        <w:t xml:space="preserve">5.059278596487088 </w:t>
      </w:r>
      <w:r>
        <w:t xml:space="preserve">8 </w:t>
      </w:r>
      <w:r>
        <w:t xml:space="preserve">4.6 </w:t>
      </w:r>
      <w:r>
        <w:t xml:space="preserve">6.9 </w:t>
      </w:r>
      <w:r>
        <w:t xml:space="preserve">-1.3098846017626196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Tanzania </w:t>
      </w:r>
      <w:r>
        <w:t xml:space="preserve">2020-01-01 00:00:00 </w:t>
      </w:r>
      <w:r>
        <w:t xml:space="preserve">61st </w:t>
      </w:r>
      <w:r>
        <w:t xml:space="preserve">78.14413662466475 </w:t>
      </w:r>
      <w:r>
        <w:t xml:space="preserve">5.475616044169103 </w:t>
      </w:r>
      <w:r>
        <w:t xml:space="preserve">5.7 </w:t>
      </w:r>
      <w:r>
        <w:t xml:space="preserve">4.7 </w:t>
      </w:r>
      <w:r>
        <w:t xml:space="preserve">5.916975920910515 </w:t>
      </w:r>
      <w:r>
        <w:t xml:space="preserve">6.8 </w:t>
      </w:r>
      <w:r>
        <w:t xml:space="preserve">7.3 </w:t>
      </w:r>
      <w:r>
        <w:t xml:space="preserve">6.3999999999999995 </w:t>
      </w:r>
      <w:r>
        <w:t xml:space="preserve">8.5 </w:t>
      </w:r>
      <w:r>
        <w:t xml:space="preserve">6.1000000000000005 </w:t>
      </w:r>
      <w:r>
        <w:t xml:space="preserve">8.551544659585122 </w:t>
      </w:r>
      <w:r>
        <w:t xml:space="preserve">5.8 </w:t>
      </w:r>
      <w:r>
        <w:t xml:space="preserve">6.9 </w:t>
      </w:r>
      <w:r>
        <w:t xml:space="preserve">-1.9558633753352614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Nicaragua </w:t>
      </w:r>
      <w:r>
        <w:t xml:space="preserve">2020-01-01 00:00:00 </w:t>
      </w:r>
      <w:r>
        <w:t xml:space="preserve">62nd </w:t>
      </w:r>
      <w:r>
        <w:t xml:space="preserve">77.07751153310853 </w:t>
      </w:r>
      <w:r>
        <w:t xml:space="preserve">6.1 </w:t>
      </w:r>
      <w:r>
        <w:t xml:space="preserve">7.1 </w:t>
      </w:r>
      <w:r>
        <w:t xml:space="preserve">5.6000000000000005 </w:t>
      </w:r>
      <w:r>
        <w:t xml:space="preserve">5.550137528301343 </w:t>
      </w:r>
      <w:r>
        <w:t xml:space="preserve">7.300000000000001 </w:t>
      </w:r>
      <w:r>
        <w:t xml:space="preserve">7.6000000000000005 </w:t>
      </w:r>
      <w:r>
        <w:t xml:space="preserve">8.4 </w:t>
      </w:r>
      <w:r>
        <w:t xml:space="preserve">5.9273740048071915 </w:t>
      </w:r>
      <w:r>
        <w:t xml:space="preserve">7.6 </w:t>
      </w:r>
      <w:r>
        <w:t xml:space="preserve">4.8 </w:t>
      </w:r>
      <w:r>
        <w:t xml:space="preserve">4 </w:t>
      </w:r>
      <w:r>
        <w:t xml:space="preserve">7.1000000000000005 </w:t>
      </w:r>
      <w:r>
        <w:t xml:space="preserve">-1.0224884668914642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Laos </w:t>
      </w:r>
      <w:r>
        <w:t xml:space="preserve">2020-01-01 00:00:00 </w:t>
      </w:r>
      <w:r>
        <w:t xml:space="preserve">63rd </w:t>
      </w:r>
      <w:r>
        <w:t xml:space="preserve">76.86018745028443 </w:t>
      </w:r>
      <w:r>
        <w:t xml:space="preserve">4.7 </w:t>
      </w:r>
      <w:r>
        <w:t xml:space="preserve">8.3 </w:t>
      </w:r>
      <w:r>
        <w:t xml:space="preserve">6.912499602059071 </w:t>
      </w:r>
      <w:r>
        <w:t xml:space="preserve">5.1000000000000005 </w:t>
      </w:r>
      <w:r>
        <w:t xml:space="preserve">5.6000000000000005 </w:t>
      </w:r>
      <w:r>
        <w:t xml:space="preserve">7.1000000000000005 </w:t>
      </w:r>
      <w:r>
        <w:t xml:space="preserve">9.047687848225346 </w:t>
      </w:r>
      <w:r>
        <w:t xml:space="preserve">6.1000000000000005 </w:t>
      </w:r>
      <w:r>
        <w:t xml:space="preserve">7 </w:t>
      </w:r>
      <w:r>
        <w:t xml:space="preserve">6.4 </w:t>
      </w:r>
      <w:r>
        <w:t xml:space="preserve">5.4 </w:t>
      </w:r>
      <w:r>
        <w:t xml:space="preserve">5.2 </w:t>
      </w:r>
      <w:r>
        <w:t xml:space="preserve">-1.8398125497155808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Honduras </w:t>
      </w:r>
      <w:r>
        <w:t xml:space="preserve">2020-01-01 00:00:00 </w:t>
      </w:r>
      <w:r>
        <w:t xml:space="preserve">64th </w:t>
      </w:r>
      <w:r>
        <w:t xml:space="preserve">76.78897699605234 </w:t>
      </w:r>
      <w:r>
        <w:t xml:space="preserve">7.165666999604573 </w:t>
      </w:r>
      <w:r>
        <w:t xml:space="preserve">7 </w:t>
      </w:r>
      <w:r>
        <w:t xml:space="preserve">5 </w:t>
      </w:r>
      <w:r>
        <w:t xml:space="preserve">5.8 </w:t>
      </w:r>
      <w:r>
        <w:t xml:space="preserve">6.8 </w:t>
      </w:r>
      <w:r>
        <w:t xml:space="preserve">6.423215358535094 </w:t>
      </w:r>
      <w:r>
        <w:t xml:space="preserve">7 </w:t>
      </w:r>
      <w:r>
        <w:t xml:space="preserve">6.518146537907986 </w:t>
      </w:r>
      <w:r>
        <w:t xml:space="preserve">6.881948100004684 </w:t>
      </w:r>
      <w:r>
        <w:t xml:space="preserve">5.6000000000000005 </w:t>
      </w:r>
      <w:r>
        <w:t xml:space="preserve">5.4 </w:t>
      </w:r>
      <w:r>
        <w:t xml:space="preserve">7.2 </w:t>
      </w:r>
      <w:r>
        <w:t xml:space="preserve">-1.111023003947662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Colombia </w:t>
      </w:r>
      <w:r>
        <w:t xml:space="preserve">2020-01-01 00:00:00 </w:t>
      </w:r>
      <w:r>
        <w:t xml:space="preserve">65th </w:t>
      </w:r>
      <w:r>
        <w:t xml:space="preserve">76.61419215568088 </w:t>
      </w:r>
      <w:r>
        <w:t xml:space="preserve">7.231934368167046 </w:t>
      </w:r>
      <w:r>
        <w:t xml:space="preserve">7.6 </w:t>
      </w:r>
      <w:r>
        <w:t xml:space="preserve">7.153130169276803 </w:t>
      </w:r>
      <w:r>
        <w:t xml:space="preserve">4.827573269439744 </w:t>
      </w:r>
      <w:r>
        <w:t xml:space="preserve">6.5 </w:t>
      </w:r>
      <w:r>
        <w:t xml:space="preserve">5.3 </w:t>
      </w:r>
      <w:r>
        <w:t xml:space="preserve">5.8 </w:t>
      </w:r>
      <w:r>
        <w:t xml:space="preserve">5.6 </w:t>
      </w:r>
      <w:r>
        <w:t xml:space="preserve">6.5015543487972876 </w:t>
      </w:r>
      <w:r>
        <w:t xml:space="preserve">6.5 </w:t>
      </w:r>
      <w:r>
        <w:t xml:space="preserve">7.8999999999999995 </w:t>
      </w:r>
      <w:r>
        <w:t xml:space="preserve">5.7 </w:t>
      </w:r>
      <w:r>
        <w:t xml:space="preserve">0.9141921556808805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Tajikistan </w:t>
      </w:r>
      <w:r>
        <w:t xml:space="preserve">2020-01-01 00:00:00 </w:t>
      </w:r>
      <w:r>
        <w:t xml:space="preserve">66th </w:t>
      </w:r>
      <w:r>
        <w:t xml:space="preserve">75.50515391672525 </w:t>
      </w:r>
      <w:r>
        <w:t xml:space="preserve">6.031020278255557 </w:t>
      </w:r>
      <w:r>
        <w:t xml:space="preserve">8.4 </w:t>
      </w:r>
      <w:r>
        <w:t xml:space="preserve">6.5 </w:t>
      </w:r>
      <w:r>
        <w:t xml:space="preserve">6.4 </w:t>
      </w:r>
      <w:r>
        <w:t xml:space="preserve">4.2 </w:t>
      </w:r>
      <w:r>
        <w:t xml:space="preserve">5.7 </w:t>
      </w:r>
      <w:r>
        <w:t xml:space="preserve">9.018296159798515 </w:t>
      </w:r>
      <w:r>
        <w:t xml:space="preserve">4.949441963271443 </w:t>
      </w:r>
      <w:r>
        <w:t xml:space="preserve">8.324226120324951 </w:t>
      </w:r>
      <w:r>
        <w:t xml:space="preserve">7 </w:t>
      </w:r>
      <w:r>
        <w:t xml:space="preserve">3.8 </w:t>
      </w:r>
      <w:r>
        <w:t xml:space="preserve">5.182169395074785 </w:t>
      </w:r>
      <w:r>
        <w:t xml:space="preserve">-2.1948460832747463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Jordan </w:t>
      </w:r>
      <w:r>
        <w:t xml:space="preserve">2020-01-01 00:00:00 </w:t>
      </w:r>
      <w:r>
        <w:t xml:space="preserve">67th </w:t>
      </w:r>
      <w:r>
        <w:t xml:space="preserve">75.42853052941282 </w:t>
      </w:r>
      <w:r>
        <w:t xml:space="preserve">5.506529945759103 </w:t>
      </w:r>
      <w:r>
        <w:t xml:space="preserve">6.9 </w:t>
      </w:r>
      <w:r>
        <w:t xml:space="preserve">8.9 </w:t>
      </w:r>
      <w:r>
        <w:t xml:space="preserve">6.5 </w:t>
      </w:r>
      <w:r>
        <w:t xml:space="preserve">4.9 </w:t>
      </w:r>
      <w:r>
        <w:t xml:space="preserve">4.8 </w:t>
      </w:r>
      <w:r>
        <w:t xml:space="preserve">6.062216891956368 </w:t>
      </w:r>
      <w:r>
        <w:t xml:space="preserve">3.816760174400579 </w:t>
      </w:r>
      <w:r>
        <w:t xml:space="preserve">7.1000000000000005 </w:t>
      </w:r>
      <w:r>
        <w:t xml:space="preserve">5.6000000000000005 </w:t>
      </w:r>
      <w:r>
        <w:t xml:space="preserve">8.5 </w:t>
      </w:r>
      <w:r>
        <w:t xml:space="preserve">6.843023517296773 </w:t>
      </w:r>
      <w:r>
        <w:t xml:space="preserve">-0.4714694705871776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India </w:t>
      </w:r>
      <w:r>
        <w:t xml:space="preserve">2020-01-01 00:00:00 </w:t>
      </w:r>
      <w:r>
        <w:t xml:space="preserve">68th </w:t>
      </w:r>
      <w:r>
        <w:t xml:space="preserve">75.30743258442217 </w:t>
      </w:r>
      <w:r>
        <w:t xml:space="preserve">6.9074325844221764 </w:t>
      </w:r>
      <w:r>
        <w:t xml:space="preserve">7.3 </w:t>
      </w:r>
      <w:r>
        <w:t xml:space="preserve">8.5 </w:t>
      </w:r>
      <w:r>
        <w:t xml:space="preserve">5.6 </w:t>
      </w:r>
      <w:r>
        <w:t xml:space="preserve">6.1000000000000005 </w:t>
      </w:r>
      <w:r>
        <w:t xml:space="preserve">5.8 </w:t>
      </w:r>
      <w:r>
        <w:t xml:space="preserve">4 </w:t>
      </w:r>
      <w:r>
        <w:t xml:space="preserve">6.5 </w:t>
      </w:r>
      <w:r>
        <w:t xml:space="preserve">7.6 </w:t>
      </w:r>
      <w:r>
        <w:t xml:space="preserve">7.8 </w:t>
      </w:r>
      <w:r>
        <w:t xml:space="preserve">4.4 </w:t>
      </w:r>
      <w:r>
        <w:t xml:space="preserve">4.8 </w:t>
      </w:r>
      <w:r>
        <w:t xml:space="preserve">1.007432584422177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Israel and West Bank </w:t>
      </w:r>
      <w:r>
        <w:t xml:space="preserve">2020-01-01 00:00:00 </w:t>
      </w:r>
      <w:r>
        <w:t xml:space="preserve">69th </w:t>
      </w:r>
      <w:r>
        <w:t xml:space="preserve">75.1239717239818 </w:t>
      </w:r>
      <w:r>
        <w:t xml:space="preserve">6 </w:t>
      </w:r>
      <w:r>
        <w:t xml:space="preserve">8.424 </w:t>
      </w:r>
      <w:r>
        <w:t xml:space="preserve">9.999971723981794 </w:t>
      </w:r>
      <w:r>
        <w:t xml:space="preserve">3.9000000000000004 </w:t>
      </w:r>
      <w:r>
        <w:t xml:space="preserve">5.9 </w:t>
      </w:r>
      <w:r>
        <w:t xml:space="preserve">4.7 </w:t>
      </w:r>
      <w:r>
        <w:t xml:space="preserve">5.9 </w:t>
      </w:r>
      <w:r>
        <w:t xml:space="preserve">3.9000000000000004 </w:t>
      </w:r>
      <w:r>
        <w:t xml:space="preserve">6.6000000000000005 </w:t>
      </w:r>
      <w:r>
        <w:t xml:space="preserve">5.1000000000000005 </w:t>
      </w:r>
      <w:r>
        <w:t xml:space="preserve">7.5 </w:t>
      </w:r>
      <w:r>
        <w:t xml:space="preserve">7.2 </w:t>
      </w:r>
      <w:r>
        <w:t xml:space="preserve">-1.476028276018205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Bolivia </w:t>
      </w:r>
      <w:r>
        <w:t xml:space="preserve">2020-01-01 00:00:00 </w:t>
      </w:r>
      <w:r>
        <w:t xml:space="preserve">70th </w:t>
      </w:r>
      <w:r>
        <w:t xml:space="preserve">74.96686955912168 </w:t>
      </w:r>
      <w:r>
        <w:t xml:space="preserve">6.2 </w:t>
      </w:r>
      <w:r>
        <w:t xml:space="preserve">9 </w:t>
      </w:r>
      <w:r>
        <w:t xml:space="preserve">5.9 </w:t>
      </w:r>
      <w:r>
        <w:t xml:space="preserve">5.117912952209727 </w:t>
      </w:r>
      <w:r>
        <w:t xml:space="preserve">8.299999999999999 </w:t>
      </w:r>
      <w:r>
        <w:t xml:space="preserve">6.5 </w:t>
      </w:r>
      <w:r>
        <w:t xml:space="preserve">7.5 </w:t>
      </w:r>
      <w:r>
        <w:t xml:space="preserve">5.9 </w:t>
      </w:r>
      <w:r>
        <w:t xml:space="preserve">6.2 </w:t>
      </w:r>
      <w:r>
        <w:t xml:space="preserve">6.1 </w:t>
      </w:r>
      <w:r>
        <w:t xml:space="preserve">3.3 </w:t>
      </w:r>
      <w:r>
        <w:t xml:space="preserve">4.948956606911955 </w:t>
      </w:r>
      <w:r>
        <w:t xml:space="preserve">2.0668695591216806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Algeria </w:t>
      </w:r>
      <w:r>
        <w:t xml:space="preserve">2020-01-01 00:00:00 </w:t>
      </w:r>
      <w:r>
        <w:t xml:space="preserve">71st </w:t>
      </w:r>
      <w:r>
        <w:t xml:space="preserve">74.57518290066574 </w:t>
      </w:r>
      <w:r>
        <w:t xml:space="preserve">6.317766828484937 </w:t>
      </w:r>
      <w:r>
        <w:t xml:space="preserve">7.8100000000000005 </w:t>
      </w:r>
      <w:r>
        <w:t xml:space="preserve">7.472406892343541 </w:t>
      </w:r>
      <w:r>
        <w:t xml:space="preserve">6.2 </w:t>
      </w:r>
      <w:r>
        <w:t xml:space="preserve">5.7 </w:t>
      </w:r>
      <w:r>
        <w:t xml:space="preserve">5.8 </w:t>
      </w:r>
      <w:r>
        <w:t xml:space="preserve">8.270365822794373 </w:t>
      </w:r>
      <w:r>
        <w:t xml:space="preserve">5.1000000000000005 </w:t>
      </w:r>
      <w:r>
        <w:t xml:space="preserve">6.3 </w:t>
      </w:r>
      <w:r>
        <w:t xml:space="preserve">4.504643357042894 </w:t>
      </w:r>
      <w:r>
        <w:t xml:space="preserve">7.1000000000000005 </w:t>
      </w:r>
      <w:r>
        <w:t xml:space="preserve">4 </w:t>
      </w:r>
      <w:r>
        <w:t xml:space="preserve">-0.624817099334253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Senegal </w:t>
      </w:r>
      <w:r>
        <w:t xml:space="preserve">2020-01-01 00:00:00 </w:t>
      </w:r>
      <w:r>
        <w:t xml:space="preserve">71st </w:t>
      </w:r>
      <w:r>
        <w:t xml:space="preserve">74.5646477541905 </w:t>
      </w:r>
      <w:r>
        <w:t xml:space="preserve">5.382238107524531 </w:t>
      </w:r>
      <w:r>
        <w:t xml:space="preserve">7 </w:t>
      </w:r>
      <w:r>
        <w:t xml:space="preserve">5.5 </w:t>
      </w:r>
      <w:r>
        <w:t xml:space="preserve">6.906552728947596 </w:t>
      </w:r>
      <w:r>
        <w:t xml:space="preserve">6.97925250642478 </w:t>
      </w:r>
      <w:r>
        <w:t xml:space="preserve">7.4 </w:t>
      </w:r>
      <w:r>
        <w:t xml:space="preserve">3.8 </w:t>
      </w:r>
      <w:r>
        <w:t xml:space="preserve">7.196604411293606 </w:t>
      </w:r>
      <w:r>
        <w:t xml:space="preserve">5.1000000000000005 </w:t>
      </w:r>
      <w:r>
        <w:t xml:space="preserve">7.1000000000000005 </w:t>
      </w:r>
      <w:r>
        <w:t xml:space="preserve">6.4 </w:t>
      </w:r>
      <w:r>
        <w:t xml:space="preserve">5.8 </w:t>
      </w:r>
      <w:r>
        <w:t xml:space="preserve">-2.7353522458094854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Kyrgyz Republic </w:t>
      </w:r>
      <w:r>
        <w:t xml:space="preserve">2020-01-01 00:00:00 </w:t>
      </w:r>
      <w:r>
        <w:t xml:space="preserve">73rd </w:t>
      </w:r>
      <w:r>
        <w:t xml:space="preserve">73.92936357080953 </w:t>
      </w:r>
      <w:r>
        <w:t xml:space="preserve">6.520563901521362 </w:t>
      </w:r>
      <w:r>
        <w:t xml:space="preserve">8 </w:t>
      </w:r>
      <w:r>
        <w:t xml:space="preserve">8.4 </w:t>
      </w:r>
      <w:r>
        <w:t xml:space="preserve">6.1000000000000005 </w:t>
      </w:r>
      <w:r>
        <w:t xml:space="preserve">5 </w:t>
      </w:r>
      <w:r>
        <w:t xml:space="preserve">6.7 </w:t>
      </w:r>
      <w:r>
        <w:t xml:space="preserve">6.8 </w:t>
      </w:r>
      <w:r>
        <w:t xml:space="preserve">4.308799669288177 </w:t>
      </w:r>
      <w:r>
        <w:t xml:space="preserve">6.6000000000000005 </w:t>
      </w:r>
      <w:r>
        <w:t xml:space="preserve">5 </w:t>
      </w:r>
      <w:r>
        <w:t xml:space="preserve">4.4 </w:t>
      </w:r>
      <w:r>
        <w:t xml:space="preserve">6.1000000000000005 </w:t>
      </w:r>
      <w:r>
        <w:t xml:space="preserve">-2.270636429190459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Uzbekistan </w:t>
      </w:r>
      <w:r>
        <w:t xml:space="preserve">2020-01-01 00:00:00 </w:t>
      </w:r>
      <w:r>
        <w:t xml:space="preserve">74th </w:t>
      </w:r>
      <w:r>
        <w:t xml:space="preserve">73.10388718030978 </w:t>
      </w:r>
      <w:r>
        <w:t xml:space="preserve">6.5 </w:t>
      </w:r>
      <w:r>
        <w:t xml:space="preserve">8.8 </w:t>
      </w:r>
      <w:r>
        <w:t xml:space="preserve">6.3 </w:t>
      </w:r>
      <w:r>
        <w:t xml:space="preserve">5.5 </w:t>
      </w:r>
      <w:r>
        <w:t xml:space="preserve">5.9 </w:t>
      </w:r>
      <w:r>
        <w:t xml:space="preserve">5.2 </w:t>
      </w:r>
      <w:r>
        <w:t xml:space="preserve">9.440511660128445 </w:t>
      </w:r>
      <w:r>
        <w:t xml:space="preserve">4.1000000000000005 </w:t>
      </w:r>
      <w:r>
        <w:t xml:space="preserve">7.6000000000000005 </w:t>
      </w:r>
      <w:r>
        <w:t xml:space="preserve">4.8 </w:t>
      </w:r>
      <w:r>
        <w:t xml:space="preserve">4.7 </w:t>
      </w:r>
      <w:r>
        <w:t xml:space="preserve">4.263375520181347 </w:t>
      </w:r>
      <w:r>
        <w:t xml:space="preserve">-2.596112819690206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Brazil </w:t>
      </w:r>
      <w:r>
        <w:t xml:space="preserve">2020-01-01 00:00:00 </w:t>
      </w:r>
      <w:r>
        <w:t xml:space="preserve">75th </w:t>
      </w:r>
      <w:r>
        <w:t xml:space="preserve">72.99411372588226 </w:t>
      </w:r>
      <w:r>
        <w:t xml:space="preserve">7.1 </w:t>
      </w:r>
      <w:r>
        <w:t xml:space="preserve">6.2 </w:t>
      </w:r>
      <w:r>
        <w:t xml:space="preserve">7.3 </w:t>
      </w:r>
      <w:r>
        <w:t xml:space="preserve">5.241637182718234 </w:t>
      </w:r>
      <w:r>
        <w:t xml:space="preserve">7.1000000000000005 </w:t>
      </w:r>
      <w:r>
        <w:t xml:space="preserve">4.2 </w:t>
      </w:r>
      <w:r>
        <w:t xml:space="preserve">6.7 </w:t>
      </w:r>
      <w:r>
        <w:t xml:space="preserve">6.8999999999999995 </w:t>
      </w:r>
      <w:r>
        <w:t xml:space="preserve">7 </w:t>
      </w:r>
      <w:r>
        <w:t xml:space="preserve">7.8 </w:t>
      </w:r>
      <w:r>
        <w:t xml:space="preserve">3.6 </w:t>
      </w:r>
      <w:r>
        <w:t xml:space="preserve">3.8524765431640136 </w:t>
      </w:r>
      <w:r>
        <w:t xml:space="preserve">1.1941137258822474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Russia </w:t>
      </w:r>
      <w:r>
        <w:t xml:space="preserve">2020-01-01 00:00:00 </w:t>
      </w:r>
      <w:r>
        <w:t xml:space="preserve">76th </w:t>
      </w:r>
      <w:r>
        <w:t xml:space="preserve">72.55858319621083 </w:t>
      </w:r>
      <w:r>
        <w:t xml:space="preserve">8 </w:t>
      </w:r>
      <w:r>
        <w:t xml:space="preserve">8.1 </w:t>
      </w:r>
      <w:r>
        <w:t xml:space="preserve">8.299999999999999 </w:t>
      </w:r>
      <w:r>
        <w:t xml:space="preserve">4.9 </w:t>
      </w:r>
      <w:r>
        <w:t xml:space="preserve">5.3 </w:t>
      </w:r>
      <w:r>
        <w:t xml:space="preserve">3.4585831962108546 </w:t>
      </w:r>
      <w:r>
        <w:t xml:space="preserve">8.299999999999999 </w:t>
      </w:r>
      <w:r>
        <w:t xml:space="preserve">3.3000000000000003 </w:t>
      </w:r>
      <w:r>
        <w:t xml:space="preserve">8.799999999999999 </w:t>
      </w:r>
      <w:r>
        <w:t xml:space="preserve">4.1000000000000005 </w:t>
      </w:r>
      <w:r>
        <w:t xml:space="preserve">4.9 </w:t>
      </w:r>
      <w:r>
        <w:t xml:space="preserve">5.1000000000000005 </w:t>
      </w:r>
      <w:r>
        <w:t xml:space="preserve">-2.1414168037891463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Benin </w:t>
      </w:r>
      <w:r>
        <w:t xml:space="preserve">2020-01-01 00:00:00 </w:t>
      </w:r>
      <w:r>
        <w:t xml:space="preserve">77th </w:t>
      </w:r>
      <w:r>
        <w:t xml:space="preserve">72.54479808532312 </w:t>
      </w:r>
      <w:r>
        <w:t xml:space="preserve">5.6000000000000005 </w:t>
      </w:r>
      <w:r>
        <w:t xml:space="preserve">6.7 </w:t>
      </w:r>
      <w:r>
        <w:t xml:space="preserve">2.9 </w:t>
      </w:r>
      <w:r>
        <w:t xml:space="preserve">6.475503200972419 </w:t>
      </w:r>
      <w:r>
        <w:t xml:space="preserve">8.152087133266356 </w:t>
      </w:r>
      <w:r>
        <w:t xml:space="preserve">6.8 </w:t>
      </w:r>
      <w:r>
        <w:t xml:space="preserve">4.8999999999999995 </w:t>
      </w:r>
      <w:r>
        <w:t xml:space="preserve">8.20857793791345 </w:t>
      </w:r>
      <w:r>
        <w:t xml:space="preserve">4.617876543965191 </w:t>
      </w:r>
      <w:r>
        <w:t xml:space="preserve">7.612771948783275 </w:t>
      </w:r>
      <w:r>
        <w:t xml:space="preserve">4.8 </w:t>
      </w:r>
      <w:r>
        <w:t xml:space="preserve">5.777981320422433 </w:t>
      </w:r>
      <w:r>
        <w:t xml:space="preserve">-1.055201914676878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Azerbaijan </w:t>
      </w:r>
      <w:r>
        <w:t xml:space="preserve">2020-01-01 00:00:00 </w:t>
      </w:r>
      <w:r>
        <w:t xml:space="preserve">78th </w:t>
      </w:r>
      <w:r>
        <w:t xml:space="preserve">71.28215920806875 </w:t>
      </w:r>
      <w:r>
        <w:t xml:space="preserve">5.938549971908307 </w:t>
      </w:r>
      <w:r>
        <w:t xml:space="preserve">7.9 </w:t>
      </w:r>
      <w:r>
        <w:t xml:space="preserve">5.6000000000000005 </w:t>
      </w:r>
      <w:r>
        <w:t xml:space="preserve">4.352511675852315 </w:t>
      </w:r>
      <w:r>
        <w:t xml:space="preserve">5.2 </w:t>
      </w:r>
      <w:r>
        <w:t xml:space="preserve">4.291097560308109 </w:t>
      </w:r>
      <w:r>
        <w:t xml:space="preserve">9.1 </w:t>
      </w:r>
      <w:r>
        <w:t xml:space="preserve">4.5 </w:t>
      </w:r>
      <w:r>
        <w:t xml:space="preserve">8 </w:t>
      </w:r>
      <w:r>
        <w:t xml:space="preserve">3.7 </w:t>
      </w:r>
      <w:r>
        <w:t xml:space="preserve">6.8 </w:t>
      </w:r>
      <w:r>
        <w:t xml:space="preserve">5.9 </w:t>
      </w:r>
      <w:r>
        <w:t xml:space="preserve">-1.917840791931269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Micronesia </w:t>
      </w:r>
      <w:r>
        <w:t xml:space="preserve">2020-01-01 00:00:00 </w:t>
      </w:r>
      <w:r>
        <w:t xml:space="preserve">79th </w:t>
      </w:r>
      <w:r>
        <w:t xml:space="preserve">71.23563007855653 </w:t>
      </w:r>
      <w:r>
        <w:t xml:space="preserve">4 </w:t>
      </w:r>
      <w:r>
        <w:t xml:space="preserve">5.6 </w:t>
      </w:r>
      <w:r>
        <w:t xml:space="preserve">3.7 </w:t>
      </w:r>
      <w:r>
        <w:t xml:space="preserve">7.8999999999999995 </w:t>
      </w:r>
      <w:r>
        <w:t xml:space="preserve">7.4 </w:t>
      </w:r>
      <w:r>
        <w:t xml:space="preserve">9.299999999999999 </w:t>
      </w:r>
      <w:r>
        <w:t xml:space="preserve">4.6000000000000005 </w:t>
      </w:r>
      <w:r>
        <w:t xml:space="preserve">5.640305681759539 </w:t>
      </w:r>
      <w:r>
        <w:t xml:space="preserve">3.545324396796988 </w:t>
      </w:r>
      <w:r>
        <w:t xml:space="preserve">6 </w:t>
      </w:r>
      <w:r>
        <w:t xml:space="preserve">3.6 </w:t>
      </w:r>
      <w:r>
        <w:t xml:space="preserve">9.95 </w:t>
      </w:r>
      <w:r>
        <w:t xml:space="preserve">-1.7643699214434738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Morocco </w:t>
      </w:r>
      <w:r>
        <w:t xml:space="preserve">2020-01-01 00:00:00 </w:t>
      </w:r>
      <w:r>
        <w:t xml:space="preserve">80th </w:t>
      </w:r>
      <w:r>
        <w:t xml:space="preserve">71.22105197870692 </w:t>
      </w:r>
      <w:r>
        <w:t xml:space="preserve">5.2143071702518835 </w:t>
      </w:r>
      <w:r>
        <w:t xml:space="preserve">6.6 </w:t>
      </w:r>
      <w:r>
        <w:t xml:space="preserve">8.8 </w:t>
      </w:r>
      <w:r>
        <w:t xml:space="preserve">5.17168670131114 </w:t>
      </w:r>
      <w:r>
        <w:t xml:space="preserve">5.1000000000000005 </w:t>
      </w:r>
      <w:r>
        <w:t xml:space="preserve">7.6000000000000005 </w:t>
      </w:r>
      <w:r>
        <w:t xml:space="preserve">6.830895471937364 </w:t>
      </w:r>
      <w:r>
        <w:t xml:space="preserve">4.604162635206544 </w:t>
      </w:r>
      <w:r>
        <w:t xml:space="preserve">5.9 </w:t>
      </w:r>
      <w:r>
        <w:t xml:space="preserve">4.3 </w:t>
      </w:r>
      <w:r>
        <w:t xml:space="preserve">5.6000000000000005 </w:t>
      </w:r>
      <w:r>
        <w:t xml:space="preserve">5.5 </w:t>
      </w:r>
      <w:r>
        <w:t xml:space="preserve">-1.678948021293067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Georgia </w:t>
      </w:r>
      <w:r>
        <w:t xml:space="preserve">2020-01-01 00:00:00 </w:t>
      </w:r>
      <w:r>
        <w:t xml:space="preserve">80th </w:t>
      </w:r>
      <w:r>
        <w:t xml:space="preserve">71.15229518395927 </w:t>
      </w:r>
      <w:r>
        <w:t xml:space="preserve">5.9 </w:t>
      </w:r>
      <w:r>
        <w:t xml:space="preserve">9.1 </w:t>
      </w:r>
      <w:r>
        <w:t xml:space="preserve">7.6 </w:t>
      </w:r>
      <w:r>
        <w:t xml:space="preserve">5.3 </w:t>
      </w:r>
      <w:r>
        <w:t xml:space="preserve">4.6000000000000005 </w:t>
      </w:r>
      <w:r>
        <w:t xml:space="preserve">5.2 </w:t>
      </w:r>
      <w:r>
        <w:t xml:space="preserve">8.5 </w:t>
      </w:r>
      <w:r>
        <w:t xml:space="preserve">3.4000000000000004 </w:t>
      </w:r>
      <w:r>
        <w:t xml:space="preserve">5.1 </w:t>
      </w:r>
      <w:r>
        <w:t xml:space="preserve">2.952295183959258 </w:t>
      </w:r>
      <w:r>
        <w:t xml:space="preserve">6.6000000000000005 </w:t>
      </w:r>
      <w:r>
        <w:t xml:space="preserve">6.9 </w:t>
      </w:r>
      <w:r>
        <w:t xml:space="preserve">-0.8477048160407414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Thailand </w:t>
      </w:r>
      <w:r>
        <w:t xml:space="preserve">2020-01-01 00:00:00 </w:t>
      </w:r>
      <w:r>
        <w:t xml:space="preserve">82nd </w:t>
      </w:r>
      <w:r>
        <w:t xml:space="preserve">70.81357974524154 </w:t>
      </w:r>
      <w:r>
        <w:t xml:space="preserve">8.1 </w:t>
      </w:r>
      <w:r>
        <w:t xml:space="preserve">9.682 </w:t>
      </w:r>
      <w:r>
        <w:t xml:space="preserve">7.6000000000000005 </w:t>
      </w:r>
      <w:r>
        <w:t xml:space="preserve">3.3000000000000003 </w:t>
      </w:r>
      <w:r>
        <w:t xml:space="preserve">4.6000000000000005 </w:t>
      </w:r>
      <w:r>
        <w:t xml:space="preserve">4.4 </w:t>
      </w:r>
      <w:r>
        <w:t xml:space="preserve">7.60786788997722 </w:t>
      </w:r>
      <w:r>
        <w:t xml:space="preserve">3.523711855264308 </w:t>
      </w:r>
      <w:r>
        <w:t xml:space="preserve">7.8 </w:t>
      </w:r>
      <w:r>
        <w:t xml:space="preserve">5.9 </w:t>
      </w:r>
      <w:r>
        <w:t xml:space="preserve">5.4 </w:t>
      </w:r>
      <w:r>
        <w:t xml:space="preserve">2.9000000000000004 </w:t>
      </w:r>
      <w:r>
        <w:t xml:space="preserve">-2.2864202547584713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Sao Tome and Principe </w:t>
      </w:r>
      <w:r>
        <w:t xml:space="preserve">2020-01-01 00:00:00 </w:t>
      </w:r>
      <w:r>
        <w:t xml:space="preserve">83rd </w:t>
      </w:r>
      <w:r>
        <w:t xml:space="preserve">70.28190046461518 </w:t>
      </w:r>
      <w:r>
        <w:t xml:space="preserve">5 </w:t>
      </w:r>
      <w:r>
        <w:t xml:space="preserve">6.3 </w:t>
      </w:r>
      <w:r>
        <w:t xml:space="preserve">4.2 </w:t>
      </w:r>
      <w:r>
        <w:t xml:space="preserve">7.8999999999999995 </w:t>
      </w:r>
      <w:r>
        <w:t xml:space="preserve">5.703499675649326 </w:t>
      </w:r>
      <w:r>
        <w:t xml:space="preserve">8.2 </w:t>
      </w:r>
      <w:r>
        <w:t xml:space="preserve">4.7 </w:t>
      </w:r>
      <w:r>
        <w:t xml:space="preserve">5.6 </w:t>
      </w:r>
      <w:r>
        <w:t xml:space="preserve">2.9566284901668825 </w:t>
      </w:r>
      <w:r>
        <w:t xml:space="preserve">6.3936537885895905 </w:t>
      </w:r>
      <w:r>
        <w:t xml:space="preserve">5.1 </w:t>
      </w:r>
      <w:r>
        <w:t xml:space="preserve">8.228118510209384 </w:t>
      </w:r>
      <w:r>
        <w:t xml:space="preserve">-0.8180995353848179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Bosnia and Herzegovina </w:t>
      </w:r>
      <w:r>
        <w:t xml:space="preserve">2020-01-01 00:00:00 </w:t>
      </w:r>
      <w:r>
        <w:t xml:space="preserve">84th </w:t>
      </w:r>
      <w:r>
        <w:t xml:space="preserve">70.22040622293711 </w:t>
      </w:r>
      <w:r>
        <w:t xml:space="preserve">5.313132801851399 </w:t>
      </w:r>
      <w:r>
        <w:t xml:space="preserve">8.7 </w:t>
      </w:r>
      <w:r>
        <w:t xml:space="preserve">6.9 </w:t>
      </w:r>
      <w:r>
        <w:t xml:space="preserve">5.9 </w:t>
      </w:r>
      <w:r>
        <w:t xml:space="preserve">4.4 </w:t>
      </w:r>
      <w:r>
        <w:t xml:space="preserve">6.2 </w:t>
      </w:r>
      <w:r>
        <w:t xml:space="preserve">6.4985330867812685 </w:t>
      </w:r>
      <w:r>
        <w:t xml:space="preserve">3.3087403343044377 </w:t>
      </w:r>
      <w:r>
        <w:t xml:space="preserve">5.1 </w:t>
      </w:r>
      <w:r>
        <w:t xml:space="preserve">3.1 </w:t>
      </w:r>
      <w:r>
        <w:t xml:space="preserve">6.9 </w:t>
      </w:r>
      <w:r>
        <w:t xml:space="preserve">7.8999999999999995 </w:t>
      </w:r>
      <w:r>
        <w:t xml:space="preserve">-1.0795937770628945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South Africa </w:t>
      </w:r>
      <w:r>
        <w:t xml:space="preserve">2020-01-01 00:00:00 </w:t>
      </w:r>
      <w:r>
        <w:t xml:space="preserve">85th </w:t>
      </w:r>
      <w:r>
        <w:t xml:space="preserve">70.1072430706828 </w:t>
      </w:r>
      <w:r>
        <w:t xml:space="preserve">6.719999693225616 </w:t>
      </w:r>
      <w:r>
        <w:t xml:space="preserve">6.6 </w:t>
      </w:r>
      <w:r>
        <w:t xml:space="preserve">6.199999999999999 </w:t>
      </w:r>
      <w:r>
        <w:t xml:space="preserve">7.507130193326294 </w:t>
      </w:r>
      <w:r>
        <w:t xml:space="preserve">6.800000000000001 </w:t>
      </w:r>
      <w:r>
        <w:t xml:space="preserve">5.2 </w:t>
      </w:r>
      <w:r>
        <w:t xml:space="preserve">6.2 </w:t>
      </w:r>
      <w:r>
        <w:t xml:space="preserve">6.4 </w:t>
      </w:r>
      <w:r>
        <w:t xml:space="preserve">3.9000000000000004 </w:t>
      </w:r>
      <w:r>
        <w:t xml:space="preserve">6.572575413689942 </w:t>
      </w:r>
      <w:r>
        <w:t xml:space="preserve">4.5 </w:t>
      </w:r>
      <w:r>
        <w:t xml:space="preserve">3.50753777044095 </w:t>
      </w:r>
      <w:r>
        <w:t xml:space="preserve">-0.9927569293171965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China </w:t>
      </w:r>
      <w:r>
        <w:t xml:space="preserve">2020-01-01 00:00:00 </w:t>
      </w:r>
      <w:r>
        <w:t xml:space="preserve">86th </w:t>
      </w:r>
      <w:r>
        <w:t xml:space="preserve">69.85878789983346 </w:t>
      </w:r>
      <w:r>
        <w:t xml:space="preserve">5.799054614193441 </w:t>
      </w:r>
      <w:r>
        <w:t xml:space="preserve">7.2 </w:t>
      </w:r>
      <w:r>
        <w:t xml:space="preserve">7.3999999999999995 </w:t>
      </w:r>
      <w:r>
        <w:t xml:space="preserve">3.9000000000000004 </w:t>
      </w:r>
      <w:r>
        <w:t xml:space="preserve">6.4 </w:t>
      </w:r>
      <w:r>
        <w:t xml:space="preserve">4.3 </w:t>
      </w:r>
      <w:r>
        <w:t xml:space="preserve">8.759733285640008 </w:t>
      </w:r>
      <w:r>
        <w:t xml:space="preserve">4.8 </w:t>
      </w:r>
      <w:r>
        <w:t xml:space="preserve">9.3 </w:t>
      </w:r>
      <w:r>
        <w:t xml:space="preserve">5.6000000000000005 </w:t>
      </w:r>
      <w:r>
        <w:t xml:space="preserve">4 </w:t>
      </w:r>
      <w:r>
        <w:t xml:space="preserve">2.4000000000000004 </w:t>
      </w:r>
      <w:r>
        <w:t xml:space="preserve">-1.2412121001665488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Fiji </w:t>
      </w:r>
      <w:r>
        <w:t xml:space="preserve">2020-01-01 00:00:00 </w:t>
      </w:r>
      <w:r>
        <w:t xml:space="preserve">86th </w:t>
      </w:r>
      <w:r>
        <w:t xml:space="preserve">69.85212211648623 </w:t>
      </w:r>
      <w:r>
        <w:t xml:space="preserve">6.8 </w:t>
      </w:r>
      <w:r>
        <w:t xml:space="preserve">7.9 </w:t>
      </w:r>
      <w:r>
        <w:t xml:space="preserve">6 </w:t>
      </w:r>
      <w:r>
        <w:t xml:space="preserve">5.6000000000000005 </w:t>
      </w:r>
      <w:r>
        <w:t xml:space="preserve">5.4 </w:t>
      </w:r>
      <w:r>
        <w:t xml:space="preserve">7.8999999999999995 </w:t>
      </w:r>
      <w:r>
        <w:t xml:space="preserve">6 </w:t>
      </w:r>
      <w:r>
        <w:t xml:space="preserve">4.1000000000000005 </w:t>
      </w:r>
      <w:r>
        <w:t xml:space="preserve">6 </w:t>
      </w:r>
      <w:r>
        <w:t xml:space="preserve">4.076567812123965 </w:t>
      </w:r>
      <w:r>
        <w:t xml:space="preserve">2.9 </w:t>
      </w:r>
      <w:r>
        <w:t xml:space="preserve">7.1755543043622705 </w:t>
      </w:r>
      <w:r>
        <w:t xml:space="preserve">-1.8478778835137626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Bhutan </w:t>
      </w:r>
      <w:r>
        <w:t xml:space="preserve">2020-01-01 00:00:00 </w:t>
      </w:r>
      <w:r>
        <w:t xml:space="preserve">88th </w:t>
      </w:r>
      <w:r>
        <w:t xml:space="preserve">69.50902262964706 </w:t>
      </w:r>
      <w:r>
        <w:t xml:space="preserve">3.6 </w:t>
      </w:r>
      <w:r>
        <w:t xml:space="preserve">7.5 </w:t>
      </w:r>
      <w:r>
        <w:t xml:space="preserve">8.8 </w:t>
      </w:r>
      <w:r>
        <w:t xml:space="preserve">5.009022629647046 </w:t>
      </w:r>
      <w:r>
        <w:t xml:space="preserve">5 </w:t>
      </w:r>
      <w:r>
        <w:t xml:space="preserve">6.6000000000000005 </w:t>
      </w:r>
      <w:r>
        <w:t xml:space="preserve">3.4000000000000004 </w:t>
      </w:r>
      <w:r>
        <w:t xml:space="preserve">5.2 </w:t>
      </w:r>
      <w:r>
        <w:t xml:space="preserve">5.7 </w:t>
      </w:r>
      <w:r>
        <w:t xml:space="preserve">5.2 </w:t>
      </w:r>
      <w:r>
        <w:t xml:space="preserve">6.1 </w:t>
      </w:r>
      <w:r>
        <w:t xml:space="preserve">7.4 </w:t>
      </w:r>
      <w:r>
        <w:t xml:space="preserve">-2.390977370352952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Ecuador </w:t>
      </w:r>
      <w:r>
        <w:t xml:space="preserve">2020-01-01 00:00:00 </w:t>
      </w:r>
      <w:r>
        <w:t xml:space="preserve">89th </w:t>
      </w:r>
      <w:r>
        <w:t xml:space="preserve">69.40303455188986 </w:t>
      </w:r>
      <w:r>
        <w:t xml:space="preserve">6.203034551889856 </w:t>
      </w:r>
      <w:r>
        <w:t xml:space="preserve">8.2 </w:t>
      </w:r>
      <w:r>
        <w:t xml:space="preserve">6.4 </w:t>
      </w:r>
      <w:r>
        <w:t xml:space="preserve">5.4 </w:t>
      </w:r>
      <w:r>
        <w:t xml:space="preserve">6.1000000000000005 </w:t>
      </w:r>
      <w:r>
        <w:t xml:space="preserve">4.9 </w:t>
      </w:r>
      <w:r>
        <w:t xml:space="preserve">6 </w:t>
      </w:r>
      <w:r>
        <w:t xml:space="preserve">5.6000000000000005 </w:t>
      </w:r>
      <w:r>
        <w:t xml:space="preserve">3.9000000000000004 </w:t>
      </w:r>
      <w:r>
        <w:t xml:space="preserve">5.4 </w:t>
      </w:r>
      <w:r>
        <w:t xml:space="preserve">5.9 </w:t>
      </w:r>
      <w:r>
        <w:t xml:space="preserve">5.4 </w:t>
      </w:r>
      <w:r>
        <w:t xml:space="preserve">-1.6969654481101424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Gabon </w:t>
      </w:r>
      <w:r>
        <w:t xml:space="preserve">2020-01-01 00:00:00 </w:t>
      </w:r>
      <w:r>
        <w:t xml:space="preserve">90th </w:t>
      </w:r>
      <w:r>
        <w:t xml:space="preserve">69.08700133545015 </w:t>
      </w:r>
      <w:r>
        <w:t xml:space="preserve">5.1 </w:t>
      </w:r>
      <w:r>
        <w:t xml:space="preserve">8.295 </w:t>
      </w:r>
      <w:r>
        <w:t xml:space="preserve">2.9000000000000004 </w:t>
      </w:r>
      <w:r>
        <w:t xml:space="preserve">5.6928688975419295 </w:t>
      </w:r>
      <w:r>
        <w:t xml:space="preserve">5.6000000000000005 </w:t>
      </w:r>
      <w:r>
        <w:t xml:space="preserve">5.5 </w:t>
      </w:r>
      <w:r>
        <w:t xml:space="preserve">7.82653791037077 </w:t>
      </w:r>
      <w:r>
        <w:t xml:space="preserve">6 </w:t>
      </w:r>
      <w:r>
        <w:t xml:space="preserve">7.218923585857606 </w:t>
      </w:r>
      <w:r>
        <w:t xml:space="preserve">6.553670941679855 </w:t>
      </w:r>
      <w:r>
        <w:t xml:space="preserve">3.6 </w:t>
      </w:r>
      <w:r>
        <w:t xml:space="preserve">4.8 </w:t>
      </w:r>
      <w:r>
        <w:t xml:space="preserve">-1.3129986645498386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Turkmenistan </w:t>
      </w:r>
      <w:r>
        <w:t xml:space="preserve">2020-01-01 00:00:00 </w:t>
      </w:r>
      <w:r>
        <w:t xml:space="preserve">90th </w:t>
      </w:r>
      <w:r>
        <w:t xml:space="preserve">69.05814193586684 </w:t>
      </w:r>
      <w:r>
        <w:t xml:space="preserve">5.4 </w:t>
      </w:r>
      <w:r>
        <w:t xml:space="preserve">7.8 </w:t>
      </w:r>
      <w:r>
        <w:t xml:space="preserve">5.7 </w:t>
      </w:r>
      <w:r>
        <w:t xml:space="preserve">5 </w:t>
      </w:r>
      <w:r>
        <w:t xml:space="preserve">6.1000000000000005 </w:t>
      </w:r>
      <w:r>
        <w:t xml:space="preserve">4.8 </w:t>
      </w:r>
      <w:r>
        <w:t xml:space="preserve">9.707488741226129 </w:t>
      </w:r>
      <w:r>
        <w:t xml:space="preserve">4.7 </w:t>
      </w:r>
      <w:r>
        <w:t xml:space="preserve">8.6 </w:t>
      </w:r>
      <w:r>
        <w:t xml:space="preserve">4.850653194640705 </w:t>
      </w:r>
      <w:r>
        <w:t xml:space="preserve">3.1999999999999997 </w:t>
      </w:r>
      <w:r>
        <w:t xml:space="preserve">3.2 </w:t>
      </w:r>
      <w:r>
        <w:t xml:space="preserve">-2.3418580641331648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Ukraine </w:t>
      </w:r>
      <w:r>
        <w:t xml:space="preserve">2020-01-01 00:00:00 </w:t>
      </w:r>
      <w:r>
        <w:t xml:space="preserve">92nd </w:t>
      </w:r>
      <w:r>
        <w:t xml:space="preserve">69.00704175599185 </w:t>
      </w:r>
      <w:r>
        <w:t xml:space="preserve">6.977216185769678 </w:t>
      </w:r>
      <w:r>
        <w:t xml:space="preserve">8 </w:t>
      </w:r>
      <w:r>
        <w:t xml:space="preserve">5.8 </w:t>
      </w:r>
      <w:r>
        <w:t xml:space="preserve">6.2 </w:t>
      </w:r>
      <w:r>
        <w:t xml:space="preserve">3.3000000000000003 </w:t>
      </w:r>
      <w:r>
        <w:t xml:space="preserve">5.503775926525209 </w:t>
      </w:r>
      <w:r>
        <w:t xml:space="preserve">7.1 </w:t>
      </w:r>
      <w:r>
        <w:t xml:space="preserve">4.026049643696965 </w:t>
      </w:r>
      <w:r>
        <w:t xml:space="preserve">6.3 </w:t>
      </w:r>
      <w:r>
        <w:t xml:space="preserve">3.3000000000000003 </w:t>
      </w:r>
      <w:r>
        <w:t xml:space="preserve">4.4 </w:t>
      </w:r>
      <w:r>
        <w:t xml:space="preserve">8.1 </w:t>
      </w:r>
      <w:r>
        <w:t xml:space="preserve">-2.192958244008148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El Salvador </w:t>
      </w:r>
      <w:r>
        <w:t xml:space="preserve">2020-01-01 00:00:00 </w:t>
      </w:r>
      <w:r>
        <w:t xml:space="preserve">93rd </w:t>
      </w:r>
      <w:r>
        <w:t xml:space="preserve">68.89464371164277 </w:t>
      </w:r>
      <w:r>
        <w:t xml:space="preserve">7.118394095546451 </w:t>
      </w:r>
      <w:r>
        <w:t xml:space="preserve">4.3 </w:t>
      </w:r>
      <w:r>
        <w:t xml:space="preserve">5.8 </w:t>
      </w:r>
      <w:r>
        <w:t xml:space="preserve">5.1343279791691385 </w:t>
      </w:r>
      <w:r>
        <w:t xml:space="preserve">5.5 </w:t>
      </w:r>
      <w:r>
        <w:t xml:space="preserve">8.469942704366812 </w:t>
      </w:r>
      <w:r>
        <w:t xml:space="preserve">4.071053885814091 </w:t>
      </w:r>
      <w:r>
        <w:t xml:space="preserve">5.7009250467462955 </w:t>
      </w:r>
      <w:r>
        <w:t xml:space="preserve">5.4 </w:t>
      </w:r>
      <w:r>
        <w:t xml:space="preserve">6.7 </w:t>
      </w:r>
      <w:r>
        <w:t xml:space="preserve">5.3 </w:t>
      </w:r>
      <w:r>
        <w:t xml:space="preserve">5.3999999999999995 </w:t>
      </w:r>
      <w:r>
        <w:t xml:space="preserve">-0.905356288357213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Saudi Arabia </w:t>
      </w:r>
      <w:r>
        <w:t xml:space="preserve">2020-01-01 00:00:00 </w:t>
      </w:r>
      <w:r>
        <w:t xml:space="preserve">94th </w:t>
      </w:r>
      <w:r>
        <w:t xml:space="preserve">68.80000000000001 </w:t>
      </w:r>
      <w:r>
        <w:t xml:space="preserve">6 </w:t>
      </w:r>
      <w:r>
        <w:t xml:space="preserve">8.5 </w:t>
      </w:r>
      <w:r>
        <w:t xml:space="preserve">8.700000000000001 </w:t>
      </w:r>
      <w:r>
        <w:t xml:space="preserve">3.9000000000000004 </w:t>
      </w:r>
      <w:r>
        <w:t xml:space="preserve">4.7 </w:t>
      </w:r>
      <w:r>
        <w:t xml:space="preserve">3.6 </w:t>
      </w:r>
      <w:r>
        <w:t xml:space="preserve">8.1 </w:t>
      </w:r>
      <w:r>
        <w:t xml:space="preserve">2.9000000000000004 </w:t>
      </w:r>
      <w:r>
        <w:t xml:space="preserve">8.9 </w:t>
      </w:r>
      <w:r>
        <w:t xml:space="preserve">4.4 </w:t>
      </w:r>
      <w:r>
        <w:t xml:space="preserve">4.1000000000000005 </w:t>
      </w:r>
      <w:r>
        <w:t xml:space="preserve">5 </w:t>
      </w:r>
      <w:r>
        <w:t xml:space="preserve">-1.5999999999999996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Tunisia </w:t>
      </w:r>
      <w:r>
        <w:t xml:space="preserve">2020-01-01 00:00:00 </w:t>
      </w:r>
      <w:r>
        <w:t xml:space="preserve">95th </w:t>
      </w:r>
      <w:r>
        <w:t xml:space="preserve">68.12591302617336 </w:t>
      </w:r>
      <w:r>
        <w:t xml:space="preserve">7.4 </w:t>
      </w:r>
      <w:r>
        <w:t xml:space="preserve">7.8 </w:t>
      </w:r>
      <w:r>
        <w:t xml:space="preserve">6.8 </w:t>
      </w:r>
      <w:r>
        <w:t xml:space="preserve">7.2 </w:t>
      </w:r>
      <w:r>
        <w:t xml:space="preserve">4.6000000000000005 </w:t>
      </w:r>
      <w:r>
        <w:t xml:space="preserve">5.9 </w:t>
      </w:r>
      <w:r>
        <w:t xml:space="preserve">6.2 </w:t>
      </w:r>
      <w:r>
        <w:t xml:space="preserve">4.014628528518518 </w:t>
      </w:r>
      <w:r>
        <w:t xml:space="preserve">5.6000000000000005 </w:t>
      </w:r>
      <w:r>
        <w:t xml:space="preserve">3.311284497654845 </w:t>
      </w:r>
      <w:r>
        <w:t xml:space="preserve">3.8 </w:t>
      </w:r>
      <w:r>
        <w:t xml:space="preserve">5.5 </w:t>
      </w:r>
      <w:r>
        <w:t xml:space="preserve">-2.074086973826636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Indonesia </w:t>
      </w:r>
      <w:r>
        <w:t xml:space="preserve">2020-01-01 00:00:00 </w:t>
      </w:r>
      <w:r>
        <w:t xml:space="preserve">96th </w:t>
      </w:r>
      <w:r>
        <w:t xml:space="preserve">67.84550475118697 </w:t>
      </w:r>
      <w:r>
        <w:t xml:space="preserve">6.074811132157132 </w:t>
      </w:r>
      <w:r>
        <w:t xml:space="preserve">7.1 </w:t>
      </w:r>
      <w:r>
        <w:t xml:space="preserve">7.3999999999999995 </w:t>
      </w:r>
      <w:r>
        <w:t xml:space="preserve">4.2 </w:t>
      </w:r>
      <w:r>
        <w:t xml:space="preserve">4.9 </w:t>
      </w:r>
      <w:r>
        <w:t xml:space="preserve">6.6000000000000005 </w:t>
      </w:r>
      <w:r>
        <w:t xml:space="preserve">4.2 </w:t>
      </w:r>
      <w:r>
        <w:t xml:space="preserve">5.0706936190298215 </w:t>
      </w:r>
      <w:r>
        <w:t xml:space="preserve">6.7 </w:t>
      </w:r>
      <w:r>
        <w:t xml:space="preserve">6.8 </w:t>
      </w:r>
      <w:r>
        <w:t xml:space="preserve">4.5 </w:t>
      </w:r>
      <w:r>
        <w:t xml:space="preserve">4.3 </w:t>
      </w:r>
      <w:r>
        <w:t xml:space="preserve">-2.554495248813046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Peru </w:t>
      </w:r>
      <w:r>
        <w:t xml:space="preserve">2020-01-01 00:00:00 </w:t>
      </w:r>
      <w:r>
        <w:t xml:space="preserve">97th </w:t>
      </w:r>
      <w:r>
        <w:t xml:space="preserve">67.62810848276709 </w:t>
      </w:r>
      <w:r>
        <w:t xml:space="preserve">6.428108482767096 </w:t>
      </w:r>
      <w:r>
        <w:t xml:space="preserve">7.4 </w:t>
      </w:r>
      <w:r>
        <w:t xml:space="preserve">8.3 </w:t>
      </w:r>
      <w:r>
        <w:t xml:space="preserve">3.3000000000000003 </w:t>
      </w:r>
      <w:r>
        <w:t xml:space="preserve">6.5 </w:t>
      </w:r>
      <w:r>
        <w:t xml:space="preserve">6.5 </w:t>
      </w:r>
      <w:r>
        <w:t xml:space="preserve">7.1 </w:t>
      </w:r>
      <w:r>
        <w:t xml:space="preserve">6.3999999999999995 </w:t>
      </w:r>
      <w:r>
        <w:t xml:space="preserve">3.4000000000000004 </w:t>
      </w:r>
      <w:r>
        <w:t xml:space="preserve">5.9 </w:t>
      </w:r>
      <w:r>
        <w:t xml:space="preserve">3.8 </w:t>
      </w:r>
      <w:r>
        <w:t xml:space="preserve">2.6 </w:t>
      </w:r>
      <w:r>
        <w:t xml:space="preserve">-0.5718915172329027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Mexico </w:t>
      </w:r>
      <w:r>
        <w:t xml:space="preserve">2020-01-01 00:00:00 </w:t>
      </w:r>
      <w:r>
        <w:t xml:space="preserve">98th </w:t>
      </w:r>
      <w:r>
        <w:t xml:space="preserve">67.19999999999999 </w:t>
      </w:r>
      <w:r>
        <w:t xml:space="preserve">8.8 </w:t>
      </w:r>
      <w:r>
        <w:t xml:space="preserve">5.4 </w:t>
      </w:r>
      <w:r>
        <w:t xml:space="preserve">6.3 </w:t>
      </w:r>
      <w:r>
        <w:t xml:space="preserve">4.2 </w:t>
      </w:r>
      <w:r>
        <w:t xml:space="preserve">5 </w:t>
      </w:r>
      <w:r>
        <w:t xml:space="preserve">5 </w:t>
      </w:r>
      <w:r>
        <w:t xml:space="preserve">5.6000000000000005 </w:t>
      </w:r>
      <w:r>
        <w:t xml:space="preserve">5.9 </w:t>
      </w:r>
      <w:r>
        <w:t xml:space="preserve">6 </w:t>
      </w:r>
      <w:r>
        <w:t xml:space="preserve">5.2 </w:t>
      </w:r>
      <w:r>
        <w:t xml:space="preserve">4.8999999999999995 </w:t>
      </w:r>
      <w:r>
        <w:t xml:space="preserve">4.9 </w:t>
      </w:r>
      <w:r>
        <w:t xml:space="preserve">-2.3999999999999995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Maldives </w:t>
      </w:r>
      <w:r>
        <w:t xml:space="preserve">2020-01-01 00:00:00 </w:t>
      </w:r>
      <w:r>
        <w:t xml:space="preserve">99th </w:t>
      </w:r>
      <w:r>
        <w:t xml:space="preserve">66.2 </w:t>
      </w:r>
      <w:r>
        <w:t xml:space="preserve">5.8 </w:t>
      </w:r>
      <w:r>
        <w:t xml:space="preserve">8.1 </w:t>
      </w:r>
      <w:r>
        <w:t xml:space="preserve">3.9000000000000004 </w:t>
      </w:r>
      <w:r>
        <w:t xml:space="preserve">5 </w:t>
      </w:r>
      <w:r>
        <w:t xml:space="preserve">2.7 </w:t>
      </w:r>
      <w:r>
        <w:t xml:space="preserve">5.9 </w:t>
      </w:r>
      <w:r>
        <w:t xml:space="preserve">7.800000000000001 </w:t>
      </w:r>
      <w:r>
        <w:t xml:space="preserve">4.9 </w:t>
      </w:r>
      <w:r>
        <w:t xml:space="preserve">7.4 </w:t>
      </w:r>
      <w:r>
        <w:t xml:space="preserve">5.1000000000000005 </w:t>
      </w:r>
      <w:r>
        <w:t xml:space="preserve">4 </w:t>
      </w:r>
      <w:r>
        <w:t xml:space="preserve">5.6000000000000005 </w:t>
      </w:r>
      <w:r>
        <w:t xml:space="preserve">-3.4999999999999982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Serbia </w:t>
      </w:r>
      <w:r>
        <w:t xml:space="preserve">2020-01-01 00:00:00 </w:t>
      </w:r>
      <w:r>
        <w:t xml:space="preserve">100th </w:t>
      </w:r>
      <w:r>
        <w:t xml:space="preserve">66.11626143786188 </w:t>
      </w:r>
      <w:r>
        <w:t xml:space="preserve">4.8 </w:t>
      </w:r>
      <w:r>
        <w:t xml:space="preserve">8 </w:t>
      </w:r>
      <w:r>
        <w:t xml:space="preserve">7.4 </w:t>
      </w:r>
      <w:r>
        <w:t xml:space="preserve">5.9 </w:t>
      </w:r>
      <w:r>
        <w:t xml:space="preserve">3.972792879607201 </w:t>
      </w:r>
      <w:r>
        <w:t xml:space="preserve">5.6 </w:t>
      </w:r>
      <w:r>
        <w:t xml:space="preserve">5.2 </w:t>
      </w:r>
      <w:r>
        <w:t xml:space="preserve">3.443468558254674 </w:t>
      </w:r>
      <w:r>
        <w:t xml:space="preserve">3.8 </w:t>
      </w:r>
      <w:r>
        <w:t xml:space="preserve">3.4000000000000004 </w:t>
      </w:r>
      <w:r>
        <w:t xml:space="preserve">7.7 </w:t>
      </w:r>
      <w:r>
        <w:t xml:space="preserve">6.8999999999999995 </w:t>
      </w:r>
      <w:r>
        <w:t xml:space="preserve">-1.8837385621381246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Moldova </w:t>
      </w:r>
      <w:r>
        <w:t xml:space="preserve">2020-01-01 00:00:00 </w:t>
      </w:r>
      <w:r>
        <w:t xml:space="preserve">101st </w:t>
      </w:r>
      <w:r>
        <w:t xml:space="preserve">65.97954327737929 </w:t>
      </w:r>
      <w:r>
        <w:t xml:space="preserve">5.373892370374437 </w:t>
      </w:r>
      <w:r>
        <w:t xml:space="preserve">8.3 </w:t>
      </w:r>
      <w:r>
        <w:t xml:space="preserve">6.7 </w:t>
      </w:r>
      <w:r>
        <w:t xml:space="preserve">5.5 </w:t>
      </w:r>
      <w:r>
        <w:t xml:space="preserve">3.9000000000000004 </w:t>
      </w:r>
      <w:r>
        <w:t xml:space="preserve">7 </w:t>
      </w:r>
      <w:r>
        <w:t xml:space="preserve">6 </w:t>
      </w:r>
      <w:r>
        <w:t xml:space="preserve">4.7060704179532 </w:t>
      </w:r>
      <w:r>
        <w:t xml:space="preserve">4.799580489051664 </w:t>
      </w:r>
      <w:r>
        <w:t xml:space="preserve">3.9000000000000004 </w:t>
      </w:r>
      <w:r>
        <w:t xml:space="preserve">3.3 </w:t>
      </w:r>
      <w:r>
        <w:t xml:space="preserve">6.5 </w:t>
      </w:r>
      <w:r>
        <w:t xml:space="preserve">-1.2204567226206988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Guyana </w:t>
      </w:r>
      <w:r>
        <w:t xml:space="preserve">2020-01-01 00:00:00 </w:t>
      </w:r>
      <w:r>
        <w:t xml:space="preserve">101st </w:t>
      </w:r>
      <w:r>
        <w:t xml:space="preserve">65.95105985340093 </w:t>
      </w:r>
      <w:r>
        <w:t xml:space="preserve">6.798281028476842 </w:t>
      </w:r>
      <w:r>
        <w:t xml:space="preserve">5.1 </w:t>
      </w:r>
      <w:r>
        <w:t xml:space="preserve">6.4 </w:t>
      </w:r>
      <w:r>
        <w:t xml:space="preserve">5.5 </w:t>
      </w:r>
      <w:r>
        <w:t xml:space="preserve">4.8 </w:t>
      </w:r>
      <w:r>
        <w:t xml:space="preserve">8.5 </w:t>
      </w:r>
      <w:r>
        <w:t xml:space="preserve">4.5 </w:t>
      </w:r>
      <w:r>
        <w:t xml:space="preserve">5.422140575331912 </w:t>
      </w:r>
      <w:r>
        <w:t xml:space="preserve">3.2306382495921824 </w:t>
      </w:r>
      <w:r>
        <w:t xml:space="preserve">5.3 </w:t>
      </w:r>
      <w:r>
        <w:t xml:space="preserve">3.6 </w:t>
      </w:r>
      <w:r>
        <w:t xml:space="preserve">6.8 </w:t>
      </w:r>
      <w:r>
        <w:t xml:space="preserve">-2.2489401465990637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Belarus </w:t>
      </w:r>
      <w:r>
        <w:t xml:space="preserve">2020-01-01 00:00:00 </w:t>
      </w:r>
      <w:r>
        <w:t xml:space="preserve">103rd </w:t>
      </w:r>
      <w:r>
        <w:t xml:space="preserve">65.75186010132514 </w:t>
      </w:r>
      <w:r>
        <w:t xml:space="preserve">5.451860101325138 </w:t>
      </w:r>
      <w:r>
        <w:t xml:space="preserve">8.3 </w:t>
      </w:r>
      <w:r>
        <w:t xml:space="preserve">6.2 </w:t>
      </w:r>
      <w:r>
        <w:t xml:space="preserve">4.9 </w:t>
      </w:r>
      <w:r>
        <w:t xml:space="preserve">4 </w:t>
      </w:r>
      <w:r>
        <w:t xml:space="preserve">3.6999999999999997 </w:t>
      </w:r>
      <w:r>
        <w:t xml:space="preserve">8.5 </w:t>
      </w:r>
      <w:r>
        <w:t xml:space="preserve">3.3000000000000003 </w:t>
      </w:r>
      <w:r>
        <w:t xml:space="preserve">7.4 </w:t>
      </w:r>
      <w:r>
        <w:t xml:space="preserve">4.6000000000000005 </w:t>
      </w:r>
      <w:r>
        <w:t xml:space="preserve">2.7 </w:t>
      </w:r>
      <w:r>
        <w:t xml:space="preserve">6.7 </w:t>
      </w:r>
      <w:r>
        <w:t xml:space="preserve">-2.448139898674861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Paraguay </w:t>
      </w:r>
      <w:r>
        <w:t xml:space="preserve">2020-01-01 00:00:00 </w:t>
      </w:r>
      <w:r>
        <w:t xml:space="preserve">104th </w:t>
      </w:r>
      <w:r>
        <w:t xml:space="preserve">65.17819421791758 </w:t>
      </w:r>
      <w:r>
        <w:t xml:space="preserve">6.242424227358593 </w:t>
      </w:r>
      <w:r>
        <w:t xml:space="preserve">7.8 </w:t>
      </w:r>
      <w:r>
        <w:t xml:space="preserve">4.9 </w:t>
      </w:r>
      <w:r>
        <w:t xml:space="preserve">4.6000000000000005 </w:t>
      </w:r>
      <w:r>
        <w:t xml:space="preserve">7 </w:t>
      </w:r>
      <w:r>
        <w:t xml:space="preserve">5.3 </w:t>
      </w:r>
      <w:r>
        <w:t xml:space="preserve">6.5 </w:t>
      </w:r>
      <w:r>
        <w:t xml:space="preserve">5.3 </w:t>
      </w:r>
      <w:r>
        <w:t xml:space="preserve">5.4 </w:t>
      </w:r>
      <w:r>
        <w:t xml:space="preserve">5 </w:t>
      </w:r>
      <w:r>
        <w:t xml:space="preserve">3 </w:t>
      </w:r>
      <w:r>
        <w:t xml:space="preserve">4.135769990558996 </w:t>
      </w:r>
      <w:r>
        <w:t xml:space="preserve">-1.92180578208241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Namibia </w:t>
      </w:r>
      <w:r>
        <w:t xml:space="preserve">2020-01-01 00:00:00 </w:t>
      </w:r>
      <w:r>
        <w:t xml:space="preserve">105th </w:t>
      </w:r>
      <w:r>
        <w:t xml:space="preserve">65.09591525499161 </w:t>
      </w:r>
      <w:r>
        <w:t xml:space="preserve">5.0844581725986 </w:t>
      </w:r>
      <w:r>
        <w:t xml:space="preserve">3.5 </w:t>
      </w:r>
      <w:r>
        <w:t xml:space="preserve">4.9 </w:t>
      </w:r>
      <w:r>
        <w:t xml:space="preserve">6.933347397957134 </w:t>
      </w:r>
      <w:r>
        <w:t xml:space="preserve">7.6000000000000005 </w:t>
      </w:r>
      <w:r>
        <w:t xml:space="preserve">6.5 </w:t>
      </w:r>
      <w:r>
        <w:t xml:space="preserve">2.969021820413545 </w:t>
      </w:r>
      <w:r>
        <w:t xml:space="preserve">7.1 </w:t>
      </w:r>
      <w:r>
        <w:t xml:space="preserve">2.9000000000000004 </w:t>
      </w:r>
      <w:r>
        <w:t xml:space="preserve">7.909087864022327 </w:t>
      </w:r>
      <w:r>
        <w:t xml:space="preserve">4.2 </w:t>
      </w:r>
      <w:r>
        <w:t xml:space="preserve">5.5 </w:t>
      </w:r>
      <w:r>
        <w:t xml:space="preserve">-1.4040847450083929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Cape Verde </w:t>
      </w:r>
      <w:r>
        <w:t xml:space="preserve">2020-01-01 00:00:00 </w:t>
      </w:r>
      <w:r>
        <w:t xml:space="preserve">106th </w:t>
      </w:r>
      <w:r>
        <w:t xml:space="preserve">64.7781708998417 </w:t>
      </w:r>
      <w:r>
        <w:t xml:space="preserve">5.081616016601003 </w:t>
      </w:r>
      <w:r>
        <w:t xml:space="preserve">5.5 </w:t>
      </w:r>
      <w:r>
        <w:t xml:space="preserve">3.2 </w:t>
      </w:r>
      <w:r>
        <w:t xml:space="preserve">5.715177945683388 </w:t>
      </w:r>
      <w:r>
        <w:t xml:space="preserve">6 </w:t>
      </w:r>
      <w:r>
        <w:t xml:space="preserve">7.8 </w:t>
      </w:r>
      <w:r>
        <w:t xml:space="preserve">4.4 </w:t>
      </w:r>
      <w:r>
        <w:t xml:space="preserve">5.1000000000000005 </w:t>
      </w:r>
      <w:r>
        <w:t xml:space="preserve">3.1 </w:t>
      </w:r>
      <w:r>
        <w:t xml:space="preserve">6.3 </w:t>
      </w:r>
      <w:r>
        <w:t xml:space="preserve">3.9 </w:t>
      </w:r>
      <w:r>
        <w:t xml:space="preserve">8.681376937557301 </w:t>
      </w:r>
      <w:r>
        <w:t xml:space="preserve">-1.8218291001583062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Dominican Republic </w:t>
      </w:r>
      <w:r>
        <w:t xml:space="preserve">2020-01-01 00:00:00 </w:t>
      </w:r>
      <w:r>
        <w:t xml:space="preserve">107th </w:t>
      </w:r>
      <w:r>
        <w:t xml:space="preserve">64.35620204936144 </w:t>
      </w:r>
      <w:r>
        <w:t xml:space="preserve">6.4215937795454145 </w:t>
      </w:r>
      <w:r>
        <w:t xml:space="preserve">6.2 </w:t>
      </w:r>
      <w:r>
        <w:t xml:space="preserve">4.9 </w:t>
      </w:r>
      <w:r>
        <w:t xml:space="preserve">4.6000000000000005 </w:t>
      </w:r>
      <w:r>
        <w:t xml:space="preserve">5.006442402871775 </w:t>
      </w:r>
      <w:r>
        <w:t xml:space="preserve">6.528165866944247 </w:t>
      </w:r>
      <w:r>
        <w:t xml:space="preserve">6.3 </w:t>
      </w:r>
      <w:r>
        <w:t xml:space="preserve">6 </w:t>
      </w:r>
      <w:r>
        <w:t xml:space="preserve">5 </w:t>
      </w:r>
      <w:r>
        <w:t xml:space="preserve">6.2 </w:t>
      </w:r>
      <w:r>
        <w:t xml:space="preserve">2.7 </w:t>
      </w:r>
      <w:r>
        <w:t xml:space="preserve">4.5 </w:t>
      </w:r>
      <w:r>
        <w:t xml:space="preserve">-1.8437979506385629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Armenia </w:t>
      </w:r>
      <w:r>
        <w:t xml:space="preserve">2020-01-01 00:00:00 </w:t>
      </w:r>
      <w:r>
        <w:t xml:space="preserve">108th </w:t>
      </w:r>
      <w:r>
        <w:t xml:space="preserve">64.2 </w:t>
      </w:r>
      <w:r>
        <w:t xml:space="preserve">5.2 </w:t>
      </w:r>
      <w:r>
        <w:t xml:space="preserve">7 </w:t>
      </w:r>
      <w:r>
        <w:t xml:space="preserve">5 </w:t>
      </w:r>
      <w:r>
        <w:t xml:space="preserve">6.2 </w:t>
      </w:r>
      <w:r>
        <w:t xml:space="preserve">3.6 </w:t>
      </w:r>
      <w:r>
        <w:t xml:space="preserve">6.5 </w:t>
      </w:r>
      <w:r>
        <w:t xml:space="preserve">6.6 </w:t>
      </w:r>
      <w:r>
        <w:t xml:space="preserve">3.3 </w:t>
      </w:r>
      <w:r>
        <w:t xml:space="preserve">6.3 </w:t>
      </w:r>
      <w:r>
        <w:t xml:space="preserve">2.379616723573357 </w:t>
      </w:r>
      <w:r>
        <w:t xml:space="preserve">6.1000000000000005 </w:t>
      </w:r>
      <w:r>
        <w:t xml:space="preserve">6 </w:t>
      </w:r>
      <w:r>
        <w:t xml:space="preserve">-2.6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Ghana </w:t>
      </w:r>
      <w:r>
        <w:t xml:space="preserve">2020-01-01 00:00:00 </w:t>
      </w:r>
      <w:r>
        <w:t xml:space="preserve">108th </w:t>
      </w:r>
      <w:r>
        <w:t xml:space="preserve">64.15816913182405 </w:t>
      </w:r>
      <w:r>
        <w:t xml:space="preserve">4.8999999999999995 </w:t>
      </w:r>
      <w:r>
        <w:t xml:space="preserve">4.9 </w:t>
      </w:r>
      <w:r>
        <w:t xml:space="preserve">3.5 </w:t>
      </w:r>
      <w:r>
        <w:t xml:space="preserve">5.4 </w:t>
      </w:r>
      <w:r>
        <w:t xml:space="preserve">5.970653455759196 </w:t>
      </w:r>
      <w:r>
        <w:t xml:space="preserve">7.5 </w:t>
      </w:r>
      <w:r>
        <w:t xml:space="preserve">3.3000000000000003 </w:t>
      </w:r>
      <w:r>
        <w:t xml:space="preserve">6.9 </w:t>
      </w:r>
      <w:r>
        <w:t xml:space="preserve">4.7 </w:t>
      </w:r>
      <w:r>
        <w:t xml:space="preserve">6.787515676064867 </w:t>
      </w:r>
      <w:r>
        <w:t xml:space="preserve">4.3 </w:t>
      </w:r>
      <w:r>
        <w:t xml:space="preserve">6 </w:t>
      </w:r>
      <w:r>
        <w:t xml:space="preserve">-1.7418308681759358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Bahrain </w:t>
      </w:r>
      <w:r>
        <w:t xml:space="preserve">2020-01-01 00:00:00 </w:t>
      </w:r>
      <w:r>
        <w:t xml:space="preserve">110th </w:t>
      </w:r>
      <w:r>
        <w:t xml:space="preserve">63.88791153504606 </w:t>
      </w:r>
      <w:r>
        <w:t xml:space="preserve">6.165129158119498 </w:t>
      </w:r>
      <w:r>
        <w:t xml:space="preserve">7.6 </w:t>
      </w:r>
      <w:r>
        <w:t xml:space="preserve">9.3 </w:t>
      </w:r>
      <w:r>
        <w:t xml:space="preserve">3.720265791589136 </w:t>
      </w:r>
      <w:r>
        <w:t xml:space="preserve">4.3 </w:t>
      </w:r>
      <w:r>
        <w:t xml:space="preserve">3.1 </w:t>
      </w:r>
      <w:r>
        <w:t xml:space="preserve">8.334304223095366 </w:t>
      </w:r>
      <w:r>
        <w:t xml:space="preserve">2.017870561016116 </w:t>
      </w:r>
      <w:r>
        <w:t xml:space="preserve">8.7 </w:t>
      </w:r>
      <w:r>
        <w:t xml:space="preserve">3.550341801225944 </w:t>
      </w:r>
      <w:r>
        <w:t xml:space="preserve">2 </w:t>
      </w:r>
      <w:r>
        <w:t xml:space="preserve">5.1 </w:t>
      </w:r>
      <w:r>
        <w:t xml:space="preserve">-0.012088464953939893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Vietnam </w:t>
      </w:r>
      <w:r>
        <w:t xml:space="preserve">2020-01-01 00:00:00 </w:t>
      </w:r>
      <w:r>
        <w:t xml:space="preserve">110th </w:t>
      </w:r>
      <w:r>
        <w:t xml:space="preserve">63.885397212926094 </w:t>
      </w:r>
      <w:r>
        <w:t xml:space="preserve">4.210822322932687 </w:t>
      </w:r>
      <w:r>
        <w:t xml:space="preserve">6.9 </w:t>
      </w:r>
      <w:r>
        <w:t xml:space="preserve">5.5 </w:t>
      </w:r>
      <w:r>
        <w:t xml:space="preserve">4 </w:t>
      </w:r>
      <w:r>
        <w:t xml:space="preserve">3.9000000000000004 </w:t>
      </w:r>
      <w:r>
        <w:t xml:space="preserve">5.6000000000000005 </w:t>
      </w:r>
      <w:r>
        <w:t xml:space="preserve">8.323292196319452 </w:t>
      </w:r>
      <w:r>
        <w:t xml:space="preserve">3.8 </w:t>
      </w:r>
      <w:r>
        <w:t xml:space="preserve">7.651282693673965 </w:t>
      </w:r>
      <w:r>
        <w:t xml:space="preserve">5 </w:t>
      </w:r>
      <w:r>
        <w:t xml:space="preserve">4.4 </w:t>
      </w:r>
      <w:r>
        <w:t xml:space="preserve">4.6000000000000005 </w:t>
      </w:r>
      <w:r>
        <w:t xml:space="preserve">-2.214602787073895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Samoa </w:t>
      </w:r>
      <w:r>
        <w:t xml:space="preserve">2020-01-01 00:00:00 </w:t>
      </w:r>
      <w:r>
        <w:t xml:space="preserve">112th </w:t>
      </w:r>
      <w:r>
        <w:t xml:space="preserve">63.296648558996196 </w:t>
      </w:r>
      <w:r>
        <w:t xml:space="preserve">4.1 </w:t>
      </w:r>
      <w:r>
        <w:t xml:space="preserve">5.1 </w:t>
      </w:r>
      <w:r>
        <w:t xml:space="preserve">4.2 </w:t>
      </w:r>
      <w:r>
        <w:t xml:space="preserve">6.038755757841343 </w:t>
      </w:r>
      <w:r>
        <w:t xml:space="preserve">4 </w:t>
      </w:r>
      <w:r>
        <w:t xml:space="preserve">9.75 </w:t>
      </w:r>
      <w:r>
        <w:t xml:space="preserve">4.6000000000000005 </w:t>
      </w:r>
      <w:r>
        <w:t xml:space="preserve">4.241955627994779 </w:t>
      </w:r>
      <w:r>
        <w:t xml:space="preserve">3.615940035288566 </w:t>
      </w:r>
      <w:r>
        <w:t xml:space="preserve">5.199999999999999 </w:t>
      </w:r>
      <w:r>
        <w:t xml:space="preserve">2.6 </w:t>
      </w:r>
      <w:r>
        <w:t xml:space="preserve">9.849997137871508 </w:t>
      </w:r>
      <w:r>
        <w:t xml:space="preserve">-0.9033514410038035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Macedonia </w:t>
      </w:r>
      <w:r>
        <w:t xml:space="preserve">2020-01-01 00:00:00 </w:t>
      </w:r>
      <w:r>
        <w:t xml:space="preserve">113th </w:t>
      </w:r>
      <w:r>
        <w:t xml:space="preserve">62.13086384675053 </w:t>
      </w:r>
      <w:r>
        <w:t xml:space="preserve">5 </w:t>
      </w:r>
      <w:r>
        <w:t xml:space="preserve">7.3 </w:t>
      </w:r>
      <w:r>
        <w:t xml:space="preserve">6.3 </w:t>
      </w:r>
      <w:r>
        <w:t xml:space="preserve">6.1000000000000005 </w:t>
      </w:r>
      <w:r>
        <w:t xml:space="preserve">4.6000000000000005 </w:t>
      </w:r>
      <w:r>
        <w:t xml:space="preserve">5.5 </w:t>
      </w:r>
      <w:r>
        <w:t xml:space="preserve">5.4 </w:t>
      </w:r>
      <w:r>
        <w:t xml:space="preserve">3.8308638467505323 </w:t>
      </w:r>
      <w:r>
        <w:t xml:space="preserve">2.9000000000000004 </w:t>
      </w:r>
      <w:r>
        <w:t xml:space="preserve">2.2 </w:t>
      </w:r>
      <w:r>
        <w:t xml:space="preserve">7.2 </w:t>
      </w:r>
      <w:r>
        <w:t xml:space="preserve">5.8 </w:t>
      </w:r>
      <w:r>
        <w:t xml:space="preserve">-2.4691361532494662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Belize </w:t>
      </w:r>
      <w:r>
        <w:t xml:space="preserve">2020-01-01 00:00:00 </w:t>
      </w:r>
      <w:r>
        <w:t xml:space="preserve">114th </w:t>
      </w:r>
      <w:r>
        <w:t xml:space="preserve">60.79466738189765 </w:t>
      </w:r>
      <w:r>
        <w:t xml:space="preserve">7.097421041900278 </w:t>
      </w:r>
      <w:r>
        <w:t xml:space="preserve">4.3 </w:t>
      </w:r>
      <w:r>
        <w:t xml:space="preserve">4.3999999999999995 </w:t>
      </w:r>
      <w:r>
        <w:t xml:space="preserve">6 </w:t>
      </w:r>
      <w:r>
        <w:t xml:space="preserve">4.5 </w:t>
      </w:r>
      <w:r>
        <w:t xml:space="preserve">6 </w:t>
      </w:r>
      <w:r>
        <w:t xml:space="preserve">4.3 </w:t>
      </w:r>
      <w:r>
        <w:t xml:space="preserve">5 </w:t>
      </w:r>
      <w:r>
        <w:t xml:space="preserve">5.442876265342244 </w:t>
      </w:r>
      <w:r>
        <w:t xml:space="preserve">4 </w:t>
      </w:r>
      <w:r>
        <w:t xml:space="preserve">2.8 </w:t>
      </w:r>
      <w:r>
        <w:t xml:space="preserve">6.954370074655136 </w:t>
      </w:r>
      <w:r>
        <w:t xml:space="preserve">-1.7053326181023416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Suriname </w:t>
      </w:r>
      <w:r>
        <w:t xml:space="preserve">2020-01-01 00:00:00 </w:t>
      </w:r>
      <w:r>
        <w:t xml:space="preserve">115th </w:t>
      </w:r>
      <w:r>
        <w:t xml:space="preserve">60.12230683109472 </w:t>
      </w:r>
      <w:r>
        <w:t xml:space="preserve">4.3 </w:t>
      </w:r>
      <w:r>
        <w:t xml:space="preserve">5.8 </w:t>
      </w:r>
      <w:r>
        <w:t xml:space="preserve">6.1 </w:t>
      </w:r>
      <w:r>
        <w:t xml:space="preserve">6.7 </w:t>
      </w:r>
      <w:r>
        <w:t xml:space="preserve">5.6000000000000005 </w:t>
      </w:r>
      <w:r>
        <w:t xml:space="preserve">5.9 </w:t>
      </w:r>
      <w:r>
        <w:t xml:space="preserve">4.1000000000000005 </w:t>
      </w:r>
      <w:r>
        <w:t xml:space="preserve">4.7 </w:t>
      </w:r>
      <w:r>
        <w:t xml:space="preserve">4 </w:t>
      </w:r>
      <w:r>
        <w:t xml:space="preserve">4.8 </w:t>
      </w:r>
      <w:r>
        <w:t xml:space="preserve">2.8 </w:t>
      </w:r>
      <w:r>
        <w:t xml:space="preserve">5.322306831094723 </w:t>
      </w:r>
      <w:r>
        <w:t xml:space="preserve">-1.7776931689052757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Jamaica </w:t>
      </w:r>
      <w:r>
        <w:t xml:space="preserve">2020-01-01 00:00:00 </w:t>
      </w:r>
      <w:r>
        <w:t xml:space="preserve">116th </w:t>
      </w:r>
      <w:r>
        <w:t xml:space="preserve">60.02494703870308 </w:t>
      </w:r>
      <w:r>
        <w:t xml:space="preserve">6.8794289790388845 </w:t>
      </w:r>
      <w:r>
        <w:t xml:space="preserve">3.7 </w:t>
      </w:r>
      <w:r>
        <w:t xml:space="preserve">2.5 </w:t>
      </w:r>
      <w:r>
        <w:t xml:space="preserve">6.2 </w:t>
      </w:r>
      <w:r>
        <w:t xml:space="preserve">4.2 </w:t>
      </w:r>
      <w:r>
        <w:t xml:space="preserve">8.9 </w:t>
      </w:r>
      <w:r>
        <w:t xml:space="preserve">3.9000000000000004 </w:t>
      </w:r>
      <w:r>
        <w:t xml:space="preserve">6.24699581612421 </w:t>
      </w:r>
      <w:r>
        <w:t xml:space="preserve">5.51342438462636 </w:t>
      </w:r>
      <w:r>
        <w:t xml:space="preserve">4.1000000000000005 </w:t>
      </w:r>
      <w:r>
        <w:t xml:space="preserve">2.9 </w:t>
      </w:r>
      <w:r>
        <w:t xml:space="preserve">4.9850978589136234 </w:t>
      </w:r>
      <w:r>
        <w:t xml:space="preserve">-1.1750529612969207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Kazakhstan </w:t>
      </w:r>
      <w:r>
        <w:t xml:space="preserve">2020-01-01 00:00:00 </w:t>
      </w:r>
      <w:r>
        <w:t xml:space="preserve">117th </w:t>
      </w:r>
      <w:r>
        <w:t xml:space="preserve">59.770101356315976 </w:t>
      </w:r>
      <w:r>
        <w:t xml:space="preserve">4.3 </w:t>
      </w:r>
      <w:r>
        <w:t xml:space="preserve">7.6 </w:t>
      </w:r>
      <w:r>
        <w:t xml:space="preserve">8.219123517238426 </w:t>
      </w:r>
      <w:r>
        <w:t xml:space="preserve">5.3 </w:t>
      </w:r>
      <w:r>
        <w:t xml:space="preserve">3.3000000000000003 </w:t>
      </w:r>
      <w:r>
        <w:t xml:space="preserve">3.9 </w:t>
      </w:r>
      <w:r>
        <w:t xml:space="preserve">8.450977839077554 </w:t>
      </w:r>
      <w:r>
        <w:t xml:space="preserve">3.1 </w:t>
      </w:r>
      <w:r>
        <w:t xml:space="preserve">6.4 </w:t>
      </w:r>
      <w:r>
        <w:t xml:space="preserve">3.6 </w:t>
      </w:r>
      <w:r>
        <w:t xml:space="preserve">2.3 </w:t>
      </w:r>
      <w:r>
        <w:t xml:space="preserve">3.3000000000000003 </w:t>
      </w:r>
      <w:r>
        <w:t xml:space="preserve">-1.8298986436840186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Cuba </w:t>
      </w:r>
      <w:r>
        <w:t xml:space="preserve">2020-01-01 00:00:00 </w:t>
      </w:r>
      <w:r>
        <w:t xml:space="preserve">118th </w:t>
      </w:r>
      <w:r>
        <w:t xml:space="preserve">59.227756982641615 </w:t>
      </w:r>
      <w:r>
        <w:t xml:space="preserve">4.3 </w:t>
      </w:r>
      <w:r>
        <w:t xml:space="preserve">7 </w:t>
      </w:r>
      <w:r>
        <w:t xml:space="preserve">3.1 </w:t>
      </w:r>
      <w:r>
        <w:t xml:space="preserve">4.3 </w:t>
      </w:r>
      <w:r>
        <w:t xml:space="preserve">4.5 </w:t>
      </w:r>
      <w:r>
        <w:t xml:space="preserve">5.233029847501799 </w:t>
      </w:r>
      <w:r>
        <w:t xml:space="preserve">7.2 </w:t>
      </w:r>
      <w:r>
        <w:t xml:space="preserve">3.794727135139823 </w:t>
      </w:r>
      <w:r>
        <w:t xml:space="preserve">6.4 </w:t>
      </w:r>
      <w:r>
        <w:t xml:space="preserve">5 </w:t>
      </w:r>
      <w:r>
        <w:t xml:space="preserve">3.1 </w:t>
      </w:r>
      <w:r>
        <w:t xml:space="preserve">5.3 </w:t>
      </w:r>
      <w:r>
        <w:t xml:space="preserve">-1.5722430173583777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Albania </w:t>
      </w:r>
      <w:r>
        <w:t xml:space="preserve">2020-01-01 00:00:00 </w:t>
      </w:r>
      <w:r>
        <w:t xml:space="preserve">119th </w:t>
      </w:r>
      <w:r>
        <w:t xml:space="preserve">58.75381081040027 </w:t>
      </w:r>
      <w:r>
        <w:t xml:space="preserve">5.072585756196846 </w:t>
      </w:r>
      <w:r>
        <w:t xml:space="preserve">6.2 </w:t>
      </w:r>
      <w:r>
        <w:t xml:space="preserve">4.3999999999999995 </w:t>
      </w:r>
      <w:r>
        <w:t xml:space="preserve">5.773246397638608 </w:t>
      </w:r>
      <w:r>
        <w:t xml:space="preserve">2.7 </w:t>
      </w:r>
      <w:r>
        <w:t xml:space="preserve">8.1 </w:t>
      </w:r>
      <w:r>
        <w:t xml:space="preserve">5.8 </w:t>
      </w:r>
      <w:r>
        <w:t xml:space="preserve">3.8727376414843686 </w:t>
      </w:r>
      <w:r>
        <w:t xml:space="preserve">3.9000000000000004 </w:t>
      </w:r>
      <w:r>
        <w:t xml:space="preserve">3.6 </w:t>
      </w:r>
      <w:r>
        <w:t xml:space="preserve">2.935241015080445 </w:t>
      </w:r>
      <w:r>
        <w:t xml:space="preserve">6.4 </w:t>
      </w:r>
      <w:r>
        <w:t xml:space="preserve">-0.14618918959973293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Malaysia </w:t>
      </w:r>
      <w:r>
        <w:t xml:space="preserve">2020-01-01 00:00:00 </w:t>
      </w:r>
      <w:r>
        <w:t xml:space="preserve">120th </w:t>
      </w:r>
      <w:r>
        <w:t xml:space="preserve">57.561895525091394 </w:t>
      </w:r>
      <w:r>
        <w:t xml:space="preserve">5.6618955250913965 </w:t>
      </w:r>
      <w:r>
        <w:t xml:space="preserve">6.8 </w:t>
      </w:r>
      <w:r>
        <w:t xml:space="preserve">5.7 </w:t>
      </w:r>
      <w:r>
        <w:t xml:space="preserve">2.8000000000000003 </w:t>
      </w:r>
      <w:r>
        <w:t xml:space="preserve">4.2 </w:t>
      </w:r>
      <w:r>
        <w:t xml:space="preserve">4.8 </w:t>
      </w:r>
      <w:r>
        <w:t xml:space="preserve">6.6000000000000005 </w:t>
      </w:r>
      <w:r>
        <w:t xml:space="preserve">3.3000000000000003 </w:t>
      </w:r>
      <w:r>
        <w:t xml:space="preserve">7.1000000000000005 </w:t>
      </w:r>
      <w:r>
        <w:t xml:space="preserve">4.4 </w:t>
      </w:r>
      <w:r>
        <w:t xml:space="preserve">3.3 </w:t>
      </w:r>
      <w:r>
        <w:t xml:space="preserve">2.9000000000000004 </w:t>
      </w:r>
      <w:r>
        <w:t xml:space="preserve">-2.938104474908602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Botswana </w:t>
      </w:r>
      <w:r>
        <w:t xml:space="preserve">2020-01-01 00:00:00 </w:t>
      </w:r>
      <w:r>
        <w:t xml:space="preserve">121st </w:t>
      </w:r>
      <w:r>
        <w:t xml:space="preserve">57.07123296987986 </w:t>
      </w:r>
      <w:r>
        <w:t xml:space="preserve">3.655584307127193 </w:t>
      </w:r>
      <w:r>
        <w:t xml:space="preserve">3.3 </w:t>
      </w:r>
      <w:r>
        <w:t xml:space="preserve">4 </w:t>
      </w:r>
      <w:r>
        <w:t xml:space="preserve">5.5 </w:t>
      </w:r>
      <w:r>
        <w:t xml:space="preserve">6.9 </w:t>
      </w:r>
      <w:r>
        <w:t xml:space="preserve">5.2 </w:t>
      </w:r>
      <w:r>
        <w:t xml:space="preserve">2.4000000000000004 </w:t>
      </w:r>
      <w:r>
        <w:t xml:space="preserve">6.8 </w:t>
      </w:r>
      <w:r>
        <w:t xml:space="preserve">4.879165162835639 </w:t>
      </w:r>
      <w:r>
        <w:t xml:space="preserve">7.636483499917027 </w:t>
      </w:r>
      <w:r>
        <w:t xml:space="preserve">3.6 </w:t>
      </w:r>
      <w:r>
        <w:t xml:space="preserve">3.2 </w:t>
      </w:r>
      <w:r>
        <w:t xml:space="preserve">-2.42876703012014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Brunei Darussalam </w:t>
      </w:r>
      <w:r>
        <w:t xml:space="preserve">2020-01-01 00:00:00 </w:t>
      </w:r>
      <w:r>
        <w:t xml:space="preserve">122nd </w:t>
      </w:r>
      <w:r>
        <w:t xml:space="preserve">56.60002751710281 </w:t>
      </w:r>
      <w:r>
        <w:t xml:space="preserve">4.5 </w:t>
      </w:r>
      <w:r>
        <w:t xml:space="preserve">7.4 </w:t>
      </w:r>
      <w:r>
        <w:t xml:space="preserve">6.2 </w:t>
      </w:r>
      <w:r>
        <w:t xml:space="preserve">3.330551364600619 </w:t>
      </w:r>
      <w:r>
        <w:t xml:space="preserve">7.5 </w:t>
      </w:r>
      <w:r>
        <w:t xml:space="preserve">4.1000000000000005 </w:t>
      </w:r>
      <w:r>
        <w:t xml:space="preserve">7.4 </w:t>
      </w:r>
      <w:r>
        <w:t xml:space="preserve">1.5694761525021945 </w:t>
      </w:r>
      <w:r>
        <w:t xml:space="preserve">7.199999999999999 </w:t>
      </w:r>
      <w:r>
        <w:t xml:space="preserve">2.8000000000000003 </w:t>
      </w:r>
      <w:r>
        <w:t xml:space="preserve">1.3 </w:t>
      </w:r>
      <w:r>
        <w:t xml:space="preserve">3.3 </w:t>
      </w:r>
      <w:r>
        <w:t xml:space="preserve">-0.8999724828971867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Cyprus </w:t>
      </w:r>
      <w:r>
        <w:t xml:space="preserve">2020-01-01 00:00:00 </w:t>
      </w:r>
      <w:r>
        <w:t xml:space="preserve">123rd </w:t>
      </w:r>
      <w:r>
        <w:t xml:space="preserve">56.05796495249495 </w:t>
      </w:r>
      <w:r>
        <w:t xml:space="preserve">3.8 </w:t>
      </w:r>
      <w:r>
        <w:t xml:space="preserve">7.9 </w:t>
      </w:r>
      <w:r>
        <w:t xml:space="preserve">5.4 </w:t>
      </w:r>
      <w:r>
        <w:t xml:space="preserve">5.1000000000000005 </w:t>
      </w:r>
      <w:r>
        <w:t xml:space="preserve">5 </w:t>
      </w:r>
      <w:r>
        <w:t xml:space="preserve">3.8 </w:t>
      </w:r>
      <w:r>
        <w:t xml:space="preserve">3.9000000000000004 </w:t>
      </w:r>
      <w:r>
        <w:t xml:space="preserve">2.3058409219701064 </w:t>
      </w:r>
      <w:r>
        <w:t xml:space="preserve">2.852124030524842 </w:t>
      </w:r>
      <w:r>
        <w:t xml:space="preserve">2.9000000000000004 </w:t>
      </w:r>
      <w:r>
        <w:t xml:space="preserve">5 </w:t>
      </w:r>
      <w:r>
        <w:t xml:space="preserve">8.1 </w:t>
      </w:r>
      <w:r>
        <w:t xml:space="preserve">-1.842035047505051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Montenegro </w:t>
      </w:r>
      <w:r>
        <w:t xml:space="preserve">2020-01-01 00:00:00 </w:t>
      </w:r>
      <w:r>
        <w:t xml:space="preserve">124th </w:t>
      </w:r>
      <w:r>
        <w:t xml:space="preserve">55.46679468409825 </w:t>
      </w:r>
      <w:r>
        <w:t xml:space="preserve">4.8999999999999995 </w:t>
      </w:r>
      <w:r>
        <w:t xml:space="preserve">6.5 </w:t>
      </w:r>
      <w:r>
        <w:t xml:space="preserve">9 </w:t>
      </w:r>
      <w:r>
        <w:t xml:space="preserve">5 </w:t>
      </w:r>
      <w:r>
        <w:t xml:space="preserve">1.5370531926225364 </w:t>
      </w:r>
      <w:r>
        <w:t xml:space="preserve">4.3999999999999995 </w:t>
      </w:r>
      <w:r>
        <w:t xml:space="preserve">4.075656991970947 </w:t>
      </w:r>
      <w:r>
        <w:t xml:space="preserve">3.362947338053411 </w:t>
      </w:r>
      <w:r>
        <w:t xml:space="preserve">3.691137161451357 </w:t>
      </w:r>
      <w:r>
        <w:t xml:space="preserve">1.9000000000000001 </w:t>
      </w:r>
      <w:r>
        <w:t xml:space="preserve">3.7 </w:t>
      </w:r>
      <w:r>
        <w:t xml:space="preserve">7.3999999999999995 </w:t>
      </w:r>
      <w:r>
        <w:t xml:space="preserve">0.26679468409825136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Grenada </w:t>
      </w:r>
      <w:r>
        <w:t xml:space="preserve">2020-01-01 00:00:00 </w:t>
      </w:r>
      <w:r>
        <w:t xml:space="preserve">125th </w:t>
      </w:r>
      <w:r>
        <w:t xml:space="preserve">55.24684546356435 </w:t>
      </w:r>
      <w:r>
        <w:t xml:space="preserve">5.0909139713931175 </w:t>
      </w:r>
      <w:r>
        <w:t xml:space="preserve">5.6 </w:t>
      </w:r>
      <w:r>
        <w:t xml:space="preserve">3.6 </w:t>
      </w:r>
      <w:r>
        <w:t xml:space="preserve">5.3 </w:t>
      </w:r>
      <w:r>
        <w:t xml:space="preserve">4.6 </w:t>
      </w:r>
      <w:r>
        <w:t xml:space="preserve">7.755931492171244 </w:t>
      </w:r>
      <w:r>
        <w:t xml:space="preserve">4.6000000000000005 </w:t>
      </w:r>
      <w:r>
        <w:t xml:space="preserve">3.3000000000000003 </w:t>
      </w:r>
      <w:r>
        <w:t xml:space="preserve">2.4000000000000004 </w:t>
      </w:r>
      <w:r>
        <w:t xml:space="preserve">3.9000000000000004 </w:t>
      </w:r>
      <w:r>
        <w:t xml:space="preserve">2.3 </w:t>
      </w:r>
      <w:r>
        <w:t xml:space="preserve">6.8 </w:t>
      </w:r>
      <w:r>
        <w:t xml:space="preserve">-2.3531545364356385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Seychelles </w:t>
      </w:r>
      <w:r>
        <w:t xml:space="preserve">2020-01-01 00:00:00 </w:t>
      </w:r>
      <w:r>
        <w:t xml:space="preserve">126th </w:t>
      </w:r>
      <w:r>
        <w:t xml:space="preserve">54.6754977355289 </w:t>
      </w:r>
      <w:r>
        <w:t xml:space="preserve">5.747338084918949 </w:t>
      </w:r>
      <w:r>
        <w:t xml:space="preserve">6 </w:t>
      </w:r>
      <w:r>
        <w:t xml:space="preserve">4.2 </w:t>
      </w:r>
      <w:r>
        <w:t xml:space="preserve">3.6 </w:t>
      </w:r>
      <w:r>
        <w:t xml:space="preserve">5.6 </w:t>
      </w:r>
      <w:r>
        <w:t xml:space="preserve">5.622563088021256 </w:t>
      </w:r>
      <w:r>
        <w:t xml:space="preserve">4.6000000000000005 </w:t>
      </w:r>
      <w:r>
        <w:t xml:space="preserve">2.24941083572678 </w:t>
      </w:r>
      <w:r>
        <w:t xml:space="preserve">3.8561857268619093 </w:t>
      </w:r>
      <w:r>
        <w:t xml:space="preserve">4.2 </w:t>
      </w:r>
      <w:r>
        <w:t xml:space="preserve">2.3 </w:t>
      </w:r>
      <w:r>
        <w:t xml:space="preserve">6.7 </w:t>
      </w:r>
      <w:r>
        <w:t xml:space="preserve">-0.5245022644711059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Greece </w:t>
      </w:r>
      <w:r>
        <w:t xml:space="preserve">2020-01-01 00:00:00 </w:t>
      </w:r>
      <w:r>
        <w:t xml:space="preserve">127th </w:t>
      </w:r>
      <w:r>
        <w:t xml:space="preserve">52.14869722028766 </w:t>
      </w:r>
      <w:r>
        <w:t xml:space="preserve">4.248697220287658 </w:t>
      </w:r>
      <w:r>
        <w:t xml:space="preserve">4.1 </w:t>
      </w:r>
      <w:r>
        <w:t xml:space="preserve">4.5 </w:t>
      </w:r>
      <w:r>
        <w:t xml:space="preserve">5.2 </w:t>
      </w:r>
      <w:r>
        <w:t xml:space="preserve">2.6 </w:t>
      </w:r>
      <w:r>
        <w:t xml:space="preserve">3.5999999999999996 </w:t>
      </w:r>
      <w:r>
        <w:t xml:space="preserve">5.8 </w:t>
      </w:r>
      <w:r>
        <w:t xml:space="preserve">3.5 </w:t>
      </w:r>
      <w:r>
        <w:t xml:space="preserve">3 </w:t>
      </w:r>
      <w:r>
        <w:t xml:space="preserve">3.4 </w:t>
      </w:r>
      <w:r>
        <w:t xml:space="preserve">5.8 </w:t>
      </w:r>
      <w:r>
        <w:t xml:space="preserve">6.3999999999999995 </w:t>
      </w:r>
      <w:r>
        <w:t xml:space="preserve">-1.8513027797123414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Antigua and Barbuda </w:t>
      </w:r>
      <w:r>
        <w:t xml:space="preserve">2020-01-01 00:00:00 </w:t>
      </w:r>
      <w:r>
        <w:t xml:space="preserve">127th </w:t>
      </w:r>
      <w:r>
        <w:t xml:space="preserve">52.06235185360498 </w:t>
      </w:r>
      <w:r>
        <w:t xml:space="preserve">5.7 </w:t>
      </w:r>
      <w:r>
        <w:t xml:space="preserve">3.7 </w:t>
      </w:r>
      <w:r>
        <w:t xml:space="preserve">3.6 </w:t>
      </w:r>
      <w:r>
        <w:t xml:space="preserve">4.8 </w:t>
      </w:r>
      <w:r>
        <w:t xml:space="preserve">4.2 </w:t>
      </w:r>
      <w:r>
        <w:t xml:space="preserve">6.162351853604967 </w:t>
      </w:r>
      <w:r>
        <w:t xml:space="preserve">4.5 </w:t>
      </w:r>
      <w:r>
        <w:t xml:space="preserve">3.4000000000000004 </w:t>
      </w:r>
      <w:r>
        <w:t xml:space="preserve">4.2 </w:t>
      </w:r>
      <w:r>
        <w:t xml:space="preserve">4 </w:t>
      </w:r>
      <w:r>
        <w:t xml:space="preserve">2.6 </w:t>
      </w:r>
      <w:r>
        <w:t xml:space="preserve">5.2 </w:t>
      </w:r>
      <w:r>
        <w:t xml:space="preserve">-2.337648146395032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Trinidad and Tobago </w:t>
      </w:r>
      <w:r>
        <w:t xml:space="preserve">2020-01-01 00:00:00 </w:t>
      </w:r>
      <w:r>
        <w:t xml:space="preserve">129th </w:t>
      </w:r>
      <w:r>
        <w:t xml:space="preserve">51.9451410707907 </w:t>
      </w:r>
      <w:r>
        <w:t xml:space="preserve">6.588957495528617 </w:t>
      </w:r>
      <w:r>
        <w:t xml:space="preserve">5.6 </w:t>
      </w:r>
      <w:r>
        <w:t xml:space="preserve">3.3000000000000003 </w:t>
      </w:r>
      <w:r>
        <w:t xml:space="preserve">4 </w:t>
      </w:r>
      <w:r>
        <w:t xml:space="preserve">4.7 </w:t>
      </w:r>
      <w:r>
        <w:t xml:space="preserve">7.5 </w:t>
      </w:r>
      <w:r>
        <w:t xml:space="preserve">3.6 </w:t>
      </w:r>
      <w:r>
        <w:t xml:space="preserve">3.533283203978929 </w:t>
      </w:r>
      <w:r>
        <w:t xml:space="preserve">3.522900371283149 </w:t>
      </w:r>
      <w:r>
        <w:t xml:space="preserve">3.6 </w:t>
      </w:r>
      <w:r>
        <w:t xml:space="preserve">2.5999999999999996 </w:t>
      </w:r>
      <w:r>
        <w:t xml:space="preserve">3.4 </w:t>
      </w:r>
      <w:r>
        <w:t xml:space="preserve">-1.054858929209305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Mongolia </w:t>
      </w:r>
      <w:r>
        <w:t xml:space="preserve">2020-01-01 00:00:00 </w:t>
      </w:r>
      <w:r>
        <w:t xml:space="preserve">129th </w:t>
      </w:r>
      <w:r>
        <w:t xml:space="preserve">51.93521252189043 </w:t>
      </w:r>
      <w:r>
        <w:t xml:space="preserve">3.215392633825828 </w:t>
      </w:r>
      <w:r>
        <w:t xml:space="preserve">5.5 </w:t>
      </w:r>
      <w:r>
        <w:t xml:space="preserve">2.9000000000000004 </w:t>
      </w:r>
      <w:r>
        <w:t xml:space="preserve">4.5 </w:t>
      </w:r>
      <w:r>
        <w:t xml:space="preserve">5.5 </w:t>
      </w:r>
      <w:r>
        <w:t xml:space="preserve">3.9624470714356135 </w:t>
      </w:r>
      <w:r>
        <w:t xml:space="preserve">3.8 </w:t>
      </w:r>
      <w:r>
        <w:t xml:space="preserve">4.720149372556243 </w:t>
      </w:r>
      <w:r>
        <w:t xml:space="preserve">3.967776260993986 </w:t>
      </w:r>
      <w:r>
        <w:t xml:space="preserve">4.669447183078759 </w:t>
      </w:r>
      <w:r>
        <w:t xml:space="preserve">2.3 </w:t>
      </w:r>
      <w:r>
        <w:t xml:space="preserve">6.9 </w:t>
      </w:r>
      <w:r>
        <w:t xml:space="preserve">-2.16478747810957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Kuwait </w:t>
      </w:r>
      <w:r>
        <w:t xml:space="preserve">2020-01-01 00:00:00 </w:t>
      </w:r>
      <w:r>
        <w:t xml:space="preserve">131st </w:t>
      </w:r>
      <w:r>
        <w:t xml:space="preserve">50.899274182096256 </w:t>
      </w:r>
      <w:r>
        <w:t xml:space="preserve">3.3000000000000003 </w:t>
      </w:r>
      <w:r>
        <w:t xml:space="preserve">7.5 </w:t>
      </w:r>
      <w:r>
        <w:t xml:space="preserve">3.8 </w:t>
      </w:r>
      <w:r>
        <w:t xml:space="preserve">2.4 </w:t>
      </w:r>
      <w:r>
        <w:t xml:space="preserve">3.9 </w:t>
      </w:r>
      <w:r>
        <w:t xml:space="preserve">3.3000000000000003 </w:t>
      </w:r>
      <w:r>
        <w:t xml:space="preserve">7.2647389017960835 </w:t>
      </w:r>
      <w:r>
        <w:t xml:space="preserve">1.8178566503395215 </w:t>
      </w:r>
      <w:r>
        <w:t xml:space="preserve">7 </w:t>
      </w:r>
      <w:r>
        <w:t xml:space="preserve">4.1000000000000005 </w:t>
      </w:r>
      <w:r>
        <w:t xml:space="preserve">2.6166786299606595 </w:t>
      </w:r>
      <w:r>
        <w:t xml:space="preserve">3.9000000000000004 </w:t>
      </w:r>
      <w:r>
        <w:t xml:space="preserve">-2.300725817903734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Bahamas </w:t>
      </w:r>
      <w:r>
        <w:t xml:space="preserve">2020-01-01 00:00:00 </w:t>
      </w:r>
      <w:r>
        <w:t xml:space="preserve">132nd </w:t>
      </w:r>
      <w:r>
        <w:t xml:space="preserve">49.86859355975667 </w:t>
      </w:r>
      <w:r>
        <w:t xml:space="preserve">5.2 </w:t>
      </w:r>
      <w:r>
        <w:t xml:space="preserve">4.5 </w:t>
      </w:r>
      <w:r>
        <w:t xml:space="preserve">3.2 </w:t>
      </w:r>
      <w:r>
        <w:t xml:space="preserve">3.9000000000000004 </w:t>
      </w:r>
      <w:r>
        <w:t xml:space="preserve">4.2 </w:t>
      </w:r>
      <w:r>
        <w:t xml:space="preserve">4.06859355975667 </w:t>
      </w:r>
      <w:r>
        <w:t xml:space="preserve">2.7 </w:t>
      </w:r>
      <w:r>
        <w:t xml:space="preserve">4.3 </w:t>
      </w:r>
      <w:r>
        <w:t xml:space="preserve">4.3 </w:t>
      </w:r>
      <w:r>
        <w:t xml:space="preserve">6.8 </w:t>
      </w:r>
      <w:r>
        <w:t xml:space="preserve">2.7 </w:t>
      </w:r>
      <w:r>
        <w:t xml:space="preserve">4 </w:t>
      </w:r>
      <w:r>
        <w:t xml:space="preserve">1.0685935597566703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Bulgaria </w:t>
      </w:r>
      <w:r>
        <w:t xml:space="preserve">2020-01-01 00:00:00 </w:t>
      </w:r>
      <w:r>
        <w:t xml:space="preserve">133rd </w:t>
      </w:r>
      <w:r>
        <w:t xml:space="preserve">49.17165481543572 </w:t>
      </w:r>
      <w:r>
        <w:t xml:space="preserve">4.6 </w:t>
      </w:r>
      <w:r>
        <w:t xml:space="preserve">5.3 </w:t>
      </w:r>
      <w:r>
        <w:t xml:space="preserve">4.51611162568825 </w:t>
      </w:r>
      <w:r>
        <w:t xml:space="preserve">4.9 </w:t>
      </w:r>
      <w:r>
        <w:t xml:space="preserve">3.5 </w:t>
      </w:r>
      <w:r>
        <w:t xml:space="preserve">4.5 </w:t>
      </w:r>
      <w:r>
        <w:t xml:space="preserve">3.6 </w:t>
      </w:r>
      <w:r>
        <w:t xml:space="preserve">3.5 </w:t>
      </w:r>
      <w:r>
        <w:t xml:space="preserve">2.955543189747475 </w:t>
      </w:r>
      <w:r>
        <w:t xml:space="preserve">3.2 </w:t>
      </w:r>
      <w:r>
        <w:t xml:space="preserve">4 </w:t>
      </w:r>
      <w:r>
        <w:t xml:space="preserve">4.6 </w:t>
      </w:r>
      <w:r>
        <w:t xml:space="preserve">-1.4283451845642743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Oman </w:t>
      </w:r>
      <w:r>
        <w:t xml:space="preserve">2020-01-01 00:00:00 </w:t>
      </w:r>
      <w:r>
        <w:t xml:space="preserve">134th </w:t>
      </w:r>
      <w:r>
        <w:t xml:space="preserve">47.99116056937856 </w:t>
      </w:r>
      <w:r>
        <w:t xml:space="preserve">3.3000000000000003 </w:t>
      </w:r>
      <w:r>
        <w:t xml:space="preserve">6.6 </w:t>
      </w:r>
      <w:r>
        <w:t xml:space="preserve">1.9999999999999998 </w:t>
      </w:r>
      <w:r>
        <w:t xml:space="preserve">4.199999999999999 </w:t>
      </w:r>
      <w:r>
        <w:t xml:space="preserve">3.9000000000000004 </w:t>
      </w:r>
      <w:r>
        <w:t xml:space="preserve">2.2 </w:t>
      </w:r>
      <w:r>
        <w:t xml:space="preserve">6.9122379051207 </w:t>
      </w:r>
      <w:r>
        <w:t xml:space="preserve">2.682714517277864 </w:t>
      </w:r>
      <w:r>
        <w:t xml:space="preserve">7.2 </w:t>
      </w:r>
      <w:r>
        <w:t xml:space="preserve">3.996208146979987 </w:t>
      </w:r>
      <w:r>
        <w:t xml:space="preserve">1.8 </w:t>
      </w:r>
      <w:r>
        <w:t xml:space="preserve">3.1999999999999997 </w:t>
      </w:r>
      <w:r>
        <w:t xml:space="preserve">-1.9088394306214487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Hungary </w:t>
      </w:r>
      <w:r>
        <w:t xml:space="preserve">2020-01-01 00:00:00 </w:t>
      </w:r>
      <w:r>
        <w:t xml:space="preserve">135th </w:t>
      </w:r>
      <w:r>
        <w:t xml:space="preserve">47.62085657690617 </w:t>
      </w:r>
      <w:r>
        <w:t xml:space="preserve">2.5738140189769276 </w:t>
      </w:r>
      <w:r>
        <w:t xml:space="preserve">5.3 </w:t>
      </w:r>
      <w:r>
        <w:t xml:space="preserve">3.9000000000000004 </w:t>
      </w:r>
      <w:r>
        <w:t xml:space="preserve">4.5 </w:t>
      </w:r>
      <w:r>
        <w:t xml:space="preserve">2.9000000000000004 </w:t>
      </w:r>
      <w:r>
        <w:t xml:space="preserve">3.883504694173115 </w:t>
      </w:r>
      <w:r>
        <w:t xml:space="preserve">6.1000000000000005 </w:t>
      </w:r>
      <w:r>
        <w:t xml:space="preserve">2.4446404840578677 </w:t>
      </w:r>
      <w:r>
        <w:t xml:space="preserve">5 </w:t>
      </w:r>
      <w:r>
        <w:t xml:space="preserve">1.2515993931622165 </w:t>
      </w:r>
      <w:r>
        <w:t xml:space="preserve">5.6000000000000005 </w:t>
      </w:r>
      <w:r>
        <w:t xml:space="preserve">4.1672979865360436 </w:t>
      </w:r>
      <w:r>
        <w:t xml:space="preserve">-1.9791434230938292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Romania </w:t>
      </w:r>
      <w:r>
        <w:t xml:space="preserve">2020-01-01 00:00:00 </w:t>
      </w:r>
      <w:r>
        <w:t xml:space="preserve">136th </w:t>
      </w:r>
      <w:r>
        <w:t xml:space="preserve">46.65460149468231 </w:t>
      </w:r>
      <w:r>
        <w:t xml:space="preserve">2.401909752989619 </w:t>
      </w:r>
      <w:r>
        <w:t xml:space="preserve">5.7 </w:t>
      </w:r>
      <w:r>
        <w:t xml:space="preserve">5.9 </w:t>
      </w:r>
      <w:r>
        <w:t xml:space="preserve">4.1000000000000005 </w:t>
      </w:r>
      <w:r>
        <w:t xml:space="preserve">3.3000000000000003 </w:t>
      </w:r>
      <w:r>
        <w:t xml:space="preserve">4.909004324322407 </w:t>
      </w:r>
      <w:r>
        <w:t xml:space="preserve">5.3 </w:t>
      </w:r>
      <w:r>
        <w:t xml:space="preserve">3.2691941359262167 </w:t>
      </w:r>
      <w:r>
        <w:t xml:space="preserve">3.274493281444065 </w:t>
      </w:r>
      <w:r>
        <w:t xml:space="preserve">2.3000000000000003 </w:t>
      </w:r>
      <w:r>
        <w:t xml:space="preserve">2.3 </w:t>
      </w:r>
      <w:r>
        <w:t xml:space="preserve">3.9 </w:t>
      </w:r>
      <w:r>
        <w:t xml:space="preserve">-1.245398505317692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Barbados </w:t>
      </w:r>
      <w:r>
        <w:t xml:space="preserve">2020-01-01 00:00:00 </w:t>
      </w:r>
      <w:r>
        <w:t xml:space="preserve">137th </w:t>
      </w:r>
      <w:r>
        <w:t xml:space="preserve">46.40725753500914 </w:t>
      </w:r>
      <w:r>
        <w:t xml:space="preserve">4.653168549381493 </w:t>
      </w:r>
      <w:r>
        <w:t xml:space="preserve">4.2 </w:t>
      </w:r>
      <w:r>
        <w:t xml:space="preserve">3.2 </w:t>
      </w:r>
      <w:r>
        <w:t xml:space="preserve">5.4 </w:t>
      </w:r>
      <w:r>
        <w:t xml:space="preserve">4.3 </w:t>
      </w:r>
      <w:r>
        <w:t xml:space="preserve">5.6 </w:t>
      </w:r>
      <w:r>
        <w:t xml:space="preserve">1.5999999999999999 </w:t>
      </w:r>
      <w:r>
        <w:t xml:space="preserve">2.490510099279291 </w:t>
      </w:r>
      <w:r>
        <w:t xml:space="preserve">3.363578886348347 </w:t>
      </w:r>
      <w:r>
        <w:t xml:space="preserve">4.3 </w:t>
      </w:r>
      <w:r>
        <w:t xml:space="preserve">1.6 </w:t>
      </w:r>
      <w:r>
        <w:t xml:space="preserve">5.7 </w:t>
      </w:r>
      <w:r>
        <w:t xml:space="preserve">-1.4927424649908676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Croatia </w:t>
      </w:r>
      <w:r>
        <w:t xml:space="preserve">2020-01-01 00:00:00 </w:t>
      </w:r>
      <w:r>
        <w:t xml:space="preserve">138th </w:t>
      </w:r>
      <w:r>
        <w:t xml:space="preserve">46.094521183346394 </w:t>
      </w:r>
      <w:r>
        <w:t xml:space="preserve">2.9301260473333772 </w:t>
      </w:r>
      <w:r>
        <w:t xml:space="preserve">4.4 </w:t>
      </w:r>
      <w:r>
        <w:t xml:space="preserve">4.9 </w:t>
      </w:r>
      <w:r>
        <w:t xml:space="preserve">5 </w:t>
      </w:r>
      <w:r>
        <w:t xml:space="preserve">2.4000000000000004 </w:t>
      </w:r>
      <w:r>
        <w:t xml:space="preserve">5.2 </w:t>
      </w:r>
      <w:r>
        <w:t xml:space="preserve">2.245160105788216 </w:t>
      </w:r>
      <w:r>
        <w:t xml:space="preserve">2.635809129120074 </w:t>
      </w:r>
      <w:r>
        <w:t xml:space="preserve">2.9000000000000004 </w:t>
      </w:r>
      <w:r>
        <w:t xml:space="preserve">2.6 </w:t>
      </w:r>
      <w:r>
        <w:t xml:space="preserve">6.1000000000000005 </w:t>
      </w:r>
      <w:r>
        <w:t xml:space="preserve">4.78342590110473 </w:t>
      </w:r>
      <w:r>
        <w:t xml:space="preserve">-1.405478816653602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Argentina </w:t>
      </w:r>
      <w:r>
        <w:t xml:space="preserve">2020-01-01 00:00:00 </w:t>
      </w:r>
      <w:r>
        <w:t xml:space="preserve">138th </w:t>
      </w:r>
      <w:r>
        <w:t xml:space="preserve">46.087950434265025 </w:t>
      </w:r>
      <w:r>
        <w:t xml:space="preserve">5.2 </w:t>
      </w:r>
      <w:r>
        <w:t xml:space="preserve">2.8 </w:t>
      </w:r>
      <w:r>
        <w:t xml:space="preserve">4.1000000000000005 </w:t>
      </w:r>
      <w:r>
        <w:t xml:space="preserve">5.4 </w:t>
      </w:r>
      <w:r>
        <w:t xml:space="preserve">4.9 </w:t>
      </w:r>
      <w:r>
        <w:t xml:space="preserve">2.9401200249243367 </w:t>
      </w:r>
      <w:r>
        <w:t xml:space="preserve">3.9000000000000004 </w:t>
      </w:r>
      <w:r>
        <w:t xml:space="preserve">3.3478304093406908 </w:t>
      </w:r>
      <w:r>
        <w:t xml:space="preserve">3.6 </w:t>
      </w:r>
      <w:r>
        <w:t xml:space="preserve">3.3000000000000003 </w:t>
      </w:r>
      <w:r>
        <w:t xml:space="preserve">2 </w:t>
      </w:r>
      <w:r>
        <w:t xml:space="preserve">4.6 </w:t>
      </w:r>
      <w:r>
        <w:t xml:space="preserve">0.08795043426502813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Panama </w:t>
      </w:r>
      <w:r>
        <w:t xml:space="preserve">2020-01-01 00:00:00 </w:t>
      </w:r>
      <w:r>
        <w:t xml:space="preserve">140th </w:t>
      </w:r>
      <w:r>
        <w:t xml:space="preserve">45.98191488845223 </w:t>
      </w:r>
      <w:r>
        <w:t xml:space="preserve">5.5 </w:t>
      </w:r>
      <w:r>
        <w:t xml:space="preserve">2.2 </w:t>
      </w:r>
      <w:r>
        <w:t xml:space="preserve">5.578636093788422 </w:t>
      </w:r>
      <w:r>
        <w:t xml:space="preserve">2.73776182137433 </w:t>
      </w:r>
      <w:r>
        <w:t xml:space="preserve">6.3 </w:t>
      </w:r>
      <w:r>
        <w:t xml:space="preserve">4.3 </w:t>
      </w:r>
      <w:r>
        <w:t xml:space="preserve">2.8649818861158307 </w:t>
      </w:r>
      <w:r>
        <w:t xml:space="preserve">4.4279602431542 </w:t>
      </w:r>
      <w:r>
        <w:t xml:space="preserve">3.5 </w:t>
      </w:r>
      <w:r>
        <w:t xml:space="preserve">3.8 </w:t>
      </w:r>
      <w:r>
        <w:t xml:space="preserve">2.5 </w:t>
      </w:r>
      <w:r>
        <w:t xml:space="preserve">2.272574844019439 </w:t>
      </w:r>
      <w:r>
        <w:t xml:space="preserve">-1.0180851115477778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Qatar </w:t>
      </w:r>
      <w:r>
        <w:t xml:space="preserve">2020-01-01 00:00:00 </w:t>
      </w:r>
      <w:r>
        <w:t xml:space="preserve">141st </w:t>
      </w:r>
      <w:r>
        <w:t xml:space="preserve">43.73987834909789 </w:t>
      </w:r>
      <w:r>
        <w:t xml:space="preserve">1.7 </w:t>
      </w:r>
      <w:r>
        <w:t xml:space="preserve">5 </w:t>
      </w:r>
      <w:r>
        <w:t xml:space="preserve">3.7 </w:t>
      </w:r>
      <w:r>
        <w:t xml:space="preserve">1.2 </w:t>
      </w:r>
      <w:r>
        <w:t xml:space="preserve">4.6 </w:t>
      </w:r>
      <w:r>
        <w:t xml:space="preserve">1.8 </w:t>
      </w:r>
      <w:r>
        <w:t xml:space="preserve">6.354599815203109 </w:t>
      </w:r>
      <w:r>
        <w:t xml:space="preserve">1.385278533894788 </w:t>
      </w:r>
      <w:r>
        <w:t xml:space="preserve">6.1000000000000005 </w:t>
      </w:r>
      <w:r>
        <w:t xml:space="preserve">2.9000000000000004 </w:t>
      </w:r>
      <w:r>
        <w:t xml:space="preserve">1.7 </w:t>
      </w:r>
      <w:r>
        <w:t xml:space="preserve">7.3 </w:t>
      </w:r>
      <w:r>
        <w:t xml:space="preserve">-1.760121650902103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Chile </w:t>
      </w:r>
      <w:r>
        <w:t xml:space="preserve">2020-01-01 00:00:00 </w:t>
      </w:r>
      <w:r>
        <w:t xml:space="preserve">142nd </w:t>
      </w:r>
      <w:r>
        <w:t xml:space="preserve">42.51352691171396 </w:t>
      </w:r>
      <w:r>
        <w:t xml:space="preserve">4.1 </w:t>
      </w:r>
      <w:r>
        <w:t xml:space="preserve">2.2 </w:t>
      </w:r>
      <w:r>
        <w:t xml:space="preserve">3.1 </w:t>
      </w:r>
      <w:r>
        <w:t xml:space="preserve">3.559127813091611 </w:t>
      </w:r>
      <w:r>
        <w:t xml:space="preserve">5.4 </w:t>
      </w:r>
      <w:r>
        <w:t xml:space="preserve">3.54831371628817 </w:t>
      </w:r>
      <w:r>
        <w:t xml:space="preserve">5.7 </w:t>
      </w:r>
      <w:r>
        <w:t xml:space="preserve">3.5 </w:t>
      </w:r>
      <w:r>
        <w:t xml:space="preserve">3.9 </w:t>
      </w:r>
      <w:r>
        <w:t xml:space="preserve">4.4 </w:t>
      </w:r>
      <w:r>
        <w:t xml:space="preserve">1.9 </w:t>
      </w:r>
      <w:r>
        <w:t xml:space="preserve">1.2060853823341753 </w:t>
      </w:r>
      <w:r>
        <w:t xml:space="preserve">3.6135269117139566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Italy </w:t>
      </w:r>
      <w:r>
        <w:t xml:space="preserve">2020-01-01 00:00:00 </w:t>
      </w:r>
      <w:r>
        <w:t xml:space="preserve">143rd </w:t>
      </w:r>
      <w:r>
        <w:t xml:space="preserve">42.35313024887805 </w:t>
      </w:r>
      <w:r>
        <w:t xml:space="preserve">5.3999999999999995 </w:t>
      </w:r>
      <w:r>
        <w:t xml:space="preserve">4.9 </w:t>
      </w:r>
      <w:r>
        <w:t xml:space="preserve">4.6000000000000005 </w:t>
      </w:r>
      <w:r>
        <w:t xml:space="preserve">4.9 </w:t>
      </w:r>
      <w:r>
        <w:t xml:space="preserve">2.0358893891712877 </w:t>
      </w:r>
      <w:r>
        <w:t xml:space="preserve">2.3 </w:t>
      </w:r>
      <w:r>
        <w:t xml:space="preserve">3.1 </w:t>
      </w:r>
      <w:r>
        <w:t xml:space="preserve">2.717240859706761 </w:t>
      </w:r>
      <w:r>
        <w:t xml:space="preserve">1.0999999999999999 </w:t>
      </w:r>
      <w:r>
        <w:t xml:space="preserve">3.2 </w:t>
      </w:r>
      <w:r>
        <w:t xml:space="preserve">5 </w:t>
      </w:r>
      <w:r>
        <w:t xml:space="preserve">3.0999999999999996 </w:t>
      </w:r>
      <w:r>
        <w:t xml:space="preserve">-1.4468697511219508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Latvia </w:t>
      </w:r>
      <w:r>
        <w:t xml:space="preserve">2020-01-01 00:00:00 </w:t>
      </w:r>
      <w:r>
        <w:t xml:space="preserve">144th </w:t>
      </w:r>
      <w:r>
        <w:t xml:space="preserve">42.31122746144478 </w:t>
      </w:r>
      <w:r>
        <w:t xml:space="preserve">2.851488984676797 </w:t>
      </w:r>
      <w:r>
        <w:t xml:space="preserve">4.3 </w:t>
      </w:r>
      <w:r>
        <w:t xml:space="preserve">8.625858592796266 </w:t>
      </w:r>
      <w:r>
        <w:t xml:space="preserve">3.2 </w:t>
      </w:r>
      <w:r>
        <w:t xml:space="preserve">3.2 </w:t>
      </w:r>
      <w:r>
        <w:t xml:space="preserve">5.3999999999999995 </w:t>
      </w:r>
      <w:r>
        <w:t xml:space="preserve">2.5 </w:t>
      </w:r>
      <w:r>
        <w:t xml:space="preserve">2.433879883971718 </w:t>
      </w:r>
      <w:r>
        <w:t xml:space="preserve">2.7 </w:t>
      </w:r>
      <w:r>
        <w:t xml:space="preserve">1.9999999999999998 </w:t>
      </w:r>
      <w:r>
        <w:t xml:space="preserve">2.1 </w:t>
      </w:r>
      <w:r>
        <w:t xml:space="preserve">3 </w:t>
      </w:r>
      <w:r>
        <w:t xml:space="preserve">-1.588772538555218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Poland </w:t>
      </w:r>
      <w:r>
        <w:t xml:space="preserve">2020-01-01 00:00:00 </w:t>
      </w:r>
      <w:r>
        <w:t xml:space="preserve">145th </w:t>
      </w:r>
      <w:r>
        <w:t xml:space="preserve">41.028733918699864 </w:t>
      </w:r>
      <w:r>
        <w:t xml:space="preserve">2.6999999999999997 </w:t>
      </w:r>
      <w:r>
        <w:t xml:space="preserve">4.2 </w:t>
      </w:r>
      <w:r>
        <w:t xml:space="preserve">5.9 </w:t>
      </w:r>
      <w:r>
        <w:t xml:space="preserve">3.5 </w:t>
      </w:r>
      <w:r>
        <w:t xml:space="preserve">2.1 </w:t>
      </w:r>
      <w:r>
        <w:t xml:space="preserve">4.62425044149712 </w:t>
      </w:r>
      <w:r>
        <w:t xml:space="preserve">4.199999999999999 </w:t>
      </w:r>
      <w:r>
        <w:t xml:space="preserve">2.0044834772027382 </w:t>
      </w:r>
      <w:r>
        <w:t xml:space="preserve">3.9000000000000004 </w:t>
      </w:r>
      <w:r>
        <w:t xml:space="preserve">2.1 </w:t>
      </w:r>
      <w:r>
        <w:t xml:space="preserve">2.7 </w:t>
      </w:r>
      <w:r>
        <w:t xml:space="preserve">3.1 </w:t>
      </w:r>
      <w:r>
        <w:t xml:space="preserve">-1.8712660813001416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Spain </w:t>
      </w:r>
      <w:r>
        <w:t xml:space="preserve">2020-01-01 00:00:00 </w:t>
      </w:r>
      <w:r>
        <w:t xml:space="preserve">146th </w:t>
      </w:r>
      <w:r>
        <w:t xml:space="preserve">40.35163335620069 </w:t>
      </w:r>
      <w:r>
        <w:t xml:space="preserve">3.6999999999999997 </w:t>
      </w:r>
      <w:r>
        <w:t xml:space="preserve">6.9 </w:t>
      </w:r>
      <w:r>
        <w:t xml:space="preserve">6.3999999999999995 </w:t>
      </w:r>
      <w:r>
        <w:t xml:space="preserve">4.3 </w:t>
      </w:r>
      <w:r>
        <w:t xml:space="preserve">2.6 </w:t>
      </w:r>
      <w:r>
        <w:t xml:space="preserve">1.0591953071419833 </w:t>
      </w:r>
      <w:r>
        <w:t xml:space="preserve">7.2 </w:t>
      </w:r>
      <w:r>
        <w:t xml:space="preserve">1.9150287798347003 </w:t>
      </w:r>
      <w:r>
        <w:t xml:space="preserve">0.9127190272343169 </w:t>
      </w:r>
      <w:r>
        <w:t xml:space="preserve">1.5 </w:t>
      </w:r>
      <w:r>
        <w:t xml:space="preserve">1.9 </w:t>
      </w:r>
      <w:r>
        <w:t xml:space="preserve">1.9646902419896923 </w:t>
      </w:r>
      <w:r>
        <w:t xml:space="preserve">-0.24836664379930729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Costa Rica </w:t>
      </w:r>
      <w:r>
        <w:t xml:space="preserve">2020-01-01 00:00:00 </w:t>
      </w:r>
      <w:r>
        <w:t xml:space="preserve">147th </w:t>
      </w:r>
      <w:r>
        <w:t xml:space="preserve">40.184017849675776 </w:t>
      </w:r>
      <w:r>
        <w:t xml:space="preserve">3.832739194810456 </w:t>
      </w:r>
      <w:r>
        <w:t xml:space="preserve">3.8 </w:t>
      </w:r>
      <w:r>
        <w:t xml:space="preserve">3.3000000000000003 </w:t>
      </w:r>
      <w:r>
        <w:t xml:space="preserve">4.626506051591356 </w:t>
      </w:r>
      <w:r>
        <w:t xml:space="preserve">4.4 </w:t>
      </w:r>
      <w:r>
        <w:t xml:space="preserve">3.8 </w:t>
      </w:r>
      <w:r>
        <w:t xml:space="preserve">1.5 </w:t>
      </w:r>
      <w:r>
        <w:t xml:space="preserve">3.226130561930675 </w:t>
      </w:r>
      <w:r>
        <w:t xml:space="preserve">1.2032561247959783 </w:t>
      </w:r>
      <w:r>
        <w:t xml:space="preserve">2.511413985203046 </w:t>
      </w:r>
      <w:r>
        <w:t xml:space="preserve">3.4 </w:t>
      </w:r>
      <w:r>
        <w:t xml:space="preserve">4.583971931344263 </w:t>
      </w:r>
      <w:r>
        <w:t xml:space="preserve">-1.815982150324226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Estonia </w:t>
      </w:r>
      <w:r>
        <w:t xml:space="preserve">2020-01-01 00:00:00 </w:t>
      </w:r>
      <w:r>
        <w:t xml:space="preserve">148th </w:t>
      </w:r>
      <w:r>
        <w:t xml:space="preserve">38.52345451018706 </w:t>
      </w:r>
      <w:r>
        <w:t xml:space="preserve">2.5519643791326163 </w:t>
      </w:r>
      <w:r>
        <w:t xml:space="preserve">5.9 </w:t>
      </w:r>
      <w:r>
        <w:t xml:space="preserve">7.671490131054446 </w:t>
      </w:r>
      <w:r>
        <w:t xml:space="preserve">2.8000000000000003 </w:t>
      </w:r>
      <w:r>
        <w:t xml:space="preserve">2.3000000000000003 </w:t>
      </w:r>
      <w:r>
        <w:t xml:space="preserve">4.6 </w:t>
      </w:r>
      <w:r>
        <w:t xml:space="preserve">1.8 </w:t>
      </w:r>
      <w:r>
        <w:t xml:space="preserve">1.9999999999999998 </w:t>
      </w:r>
      <w:r>
        <w:t xml:space="preserve">1.4 </w:t>
      </w:r>
      <w:r>
        <w:t xml:space="preserve">1.9000000000000001 </w:t>
      </w:r>
      <w:r>
        <w:t xml:space="preserve">2.2 </w:t>
      </w:r>
      <w:r>
        <w:t xml:space="preserve">3.4000000000000004 </w:t>
      </w:r>
      <w:r>
        <w:t xml:space="preserve">-2.1765454898129373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United States </w:t>
      </w:r>
      <w:r>
        <w:t xml:space="preserve">2020-01-01 00:00:00 </w:t>
      </w:r>
      <w:r>
        <w:t xml:space="preserve">149th </w:t>
      </w:r>
      <w:r>
        <w:t xml:space="preserve">38.27275827818653 </w:t>
      </w:r>
      <w:r>
        <w:t xml:space="preserve">3.8 </w:t>
      </w:r>
      <w:r>
        <w:t xml:space="preserve">6.8 </w:t>
      </w:r>
      <w:r>
        <w:t xml:space="preserve">6.199999999999999 </w:t>
      </w:r>
      <w:r>
        <w:t xml:space="preserve">1.8411201472953003 </w:t>
      </w:r>
      <w:r>
        <w:t xml:space="preserve">3.4000000000000004 </w:t>
      </w:r>
      <w:r>
        <w:t xml:space="preserve">1.8185088605793238 </w:t>
      </w:r>
      <w:r>
        <w:t xml:space="preserve">2.9 </w:t>
      </w:r>
      <w:r>
        <w:t xml:space="preserve">1.2131292703119094 </w:t>
      </w:r>
      <w:r>
        <w:t xml:space="preserve">3.9 </w:t>
      </w:r>
      <w:r>
        <w:t xml:space="preserve">3 </w:t>
      </w:r>
      <w:r>
        <w:t xml:space="preserve">2.1 </w:t>
      </w:r>
      <w:r>
        <w:t xml:space="preserve">1.3 </w:t>
      </w:r>
      <w:r>
        <w:t xml:space="preserve">0.2727582781865334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United Kingdom </w:t>
      </w:r>
      <w:r>
        <w:t xml:space="preserve">2020-01-01 00:00:00 </w:t>
      </w:r>
      <w:r>
        <w:t xml:space="preserve">149th </w:t>
      </w:r>
      <w:r>
        <w:t xml:space="preserve">38.260475361020404 </w:t>
      </w:r>
      <w:r>
        <w:t xml:space="preserve">3.8 </w:t>
      </w:r>
      <w:r>
        <w:t xml:space="preserve">5.8 </w:t>
      </w:r>
      <w:r>
        <w:t xml:space="preserve">6.4 </w:t>
      </w:r>
      <w:r>
        <w:t xml:space="preserve">4.4 </w:t>
      </w:r>
      <w:r>
        <w:t xml:space="preserve">3.7 </w:t>
      </w:r>
      <w:r>
        <w:t xml:space="preserve">2.4995340205209047 </w:t>
      </w:r>
      <w:r>
        <w:t xml:space="preserve">2.9 </w:t>
      </w:r>
      <w:r>
        <w:t xml:space="preserve">1.6062945821150745 </w:t>
      </w:r>
      <w:r>
        <w:t xml:space="preserve">1.8 </w:t>
      </w:r>
      <w:r>
        <w:t xml:space="preserve">1.6209380373460949 </w:t>
      </w:r>
      <w:r>
        <w:t xml:space="preserve">1.7337087210383308 </w:t>
      </w:r>
      <w:r>
        <w:t xml:space="preserve">2 </w:t>
      </w:r>
      <w:r>
        <w:t xml:space="preserve">1.6604753610204053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Slovak Republic </w:t>
      </w:r>
      <w:r>
        <w:t xml:space="preserve">2020-01-01 00:00:00 </w:t>
      </w:r>
      <w:r>
        <w:t xml:space="preserve">151st </w:t>
      </w:r>
      <w:r>
        <w:t xml:space="preserve">38.22181460375541 </w:t>
      </w:r>
      <w:r>
        <w:t xml:space="preserve">1.5326605093420147 </w:t>
      </w:r>
      <w:r>
        <w:t xml:space="preserve">5 </w:t>
      </w:r>
      <w:r>
        <w:t xml:space="preserve">6 </w:t>
      </w:r>
      <w:r>
        <w:t xml:space="preserve">3.7 </w:t>
      </w:r>
      <w:r>
        <w:t xml:space="preserve">2.6 </w:t>
      </w:r>
      <w:r>
        <w:t xml:space="preserve">4.026438092545177 </w:t>
      </w:r>
      <w:r>
        <w:t xml:space="preserve">4.1000000000000005 </w:t>
      </w:r>
      <w:r>
        <w:t xml:space="preserve">2.1367614254366787 </w:t>
      </w:r>
      <w:r>
        <w:t xml:space="preserve">2.4259545764315424 </w:t>
      </w:r>
      <w:r>
        <w:t xml:space="preserve">1.4 </w:t>
      </w:r>
      <w:r>
        <w:t xml:space="preserve">2.9 </w:t>
      </w:r>
      <w:r>
        <w:t xml:space="preserve">2.4000000000000004 </w:t>
      </w:r>
      <w:r>
        <w:t xml:space="preserve">-2.178185396244587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United Arab Emirates </w:t>
      </w:r>
      <w:r>
        <w:t xml:space="preserve">2020-01-01 00:00:00 </w:t>
      </w:r>
      <w:r>
        <w:t xml:space="preserve">152nd </w:t>
      </w:r>
      <w:r>
        <w:t xml:space="preserve">38.099225116036195 </w:t>
      </w:r>
      <w:r>
        <w:t xml:space="preserve">2.8000000000000003 </w:t>
      </w:r>
      <w:r>
        <w:t xml:space="preserve">3.6 </w:t>
      </w:r>
      <w:r>
        <w:t xml:space="preserve">2.5 </w:t>
      </w:r>
      <w:r>
        <w:t xml:space="preserve">1.9000000000000001 </w:t>
      </w:r>
      <w:r>
        <w:t xml:space="preserve">2.8 </w:t>
      </w:r>
      <w:r>
        <w:t xml:space="preserve">2.2 </w:t>
      </w:r>
      <w:r>
        <w:t xml:space="preserve">6.524939480111084 </w:t>
      </w:r>
      <w:r>
        <w:t xml:space="preserve">1.374285635925109 </w:t>
      </w:r>
      <w:r>
        <w:t xml:space="preserve">7.3 </w:t>
      </w:r>
      <w:r>
        <w:t xml:space="preserve">3.1 </w:t>
      </w:r>
      <w:r>
        <w:t xml:space="preserve">1.9 </w:t>
      </w:r>
      <w:r>
        <w:t xml:space="preserve">2.1 </w:t>
      </w:r>
      <w:r>
        <w:t xml:space="preserve">-2.000774883963806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Mauritius </w:t>
      </w:r>
      <w:r>
        <w:t xml:space="preserve">2020-01-01 00:00:00 </w:t>
      </w:r>
      <w:r>
        <w:t xml:space="preserve">153rd </w:t>
      </w:r>
      <w:r>
        <w:t xml:space="preserve">37.18472003299283 </w:t>
      </w:r>
      <w:r>
        <w:t xml:space="preserve">1.5039479205735793 </w:t>
      </w:r>
      <w:r>
        <w:t xml:space="preserve">3.2 </w:t>
      </w:r>
      <w:r>
        <w:t xml:space="preserve">4.1 </w:t>
      </w:r>
      <w:r>
        <w:t xml:space="preserve">4.2 </w:t>
      </w:r>
      <w:r>
        <w:t xml:space="preserve">2.6 </w:t>
      </w:r>
      <w:r>
        <w:t xml:space="preserve">4.26089737788501 </w:t>
      </w:r>
      <w:r>
        <w:t xml:space="preserve">2.1 </w:t>
      </w:r>
      <w:r>
        <w:t xml:space="preserve">2.7128088227656093 </w:t>
      </w:r>
      <w:r>
        <w:t xml:space="preserve">3.8355853450287665 </w:t>
      </w:r>
      <w:r>
        <w:t xml:space="preserve">2.871480566739865 </w:t>
      </w:r>
      <w:r>
        <w:t xml:space="preserve">2 </w:t>
      </w:r>
      <w:r>
        <w:t xml:space="preserve">3.8 </w:t>
      </w:r>
      <w:r>
        <w:t xml:space="preserve">-1.7152799670071686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Lithuania </w:t>
      </w:r>
      <w:r>
        <w:t xml:space="preserve">2020-01-01 00:00:00 </w:t>
      </w:r>
      <w:r>
        <w:t xml:space="preserve">154th </w:t>
      </w:r>
      <w:r>
        <w:t xml:space="preserve">36.47089084336904 </w:t>
      </w:r>
      <w:r>
        <w:t xml:space="preserve">3.0999999999999996 </w:t>
      </w:r>
      <w:r>
        <w:t xml:space="preserve">3 </w:t>
      </w:r>
      <w:r>
        <w:t xml:space="preserve">3.5975439132259592 </w:t>
      </w:r>
      <w:r>
        <w:t xml:space="preserve">3.6 </w:t>
      </w:r>
      <w:r>
        <w:t xml:space="preserve">3.9000000000000004 </w:t>
      </w:r>
      <w:r>
        <w:t xml:space="preserve">4.8999999999999995 </w:t>
      </w:r>
      <w:r>
        <w:t xml:space="preserve">1.8 </w:t>
      </w:r>
      <w:r>
        <w:t xml:space="preserve">2.673346930143076 </w:t>
      </w:r>
      <w:r>
        <w:t xml:space="preserve">2.4000000000000004 </w:t>
      </w:r>
      <w:r>
        <w:t xml:space="preserve">1.9000000000000001 </w:t>
      </w:r>
      <w:r>
        <w:t xml:space="preserve">1.9 </w:t>
      </w:r>
      <w:r>
        <w:t xml:space="preserve">3.7 </w:t>
      </w:r>
      <w:r>
        <w:t xml:space="preserve">-1.6291091566309643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Czech Republic </w:t>
      </w:r>
      <w:r>
        <w:t xml:space="preserve">2020-01-01 00:00:00 </w:t>
      </w:r>
      <w:r>
        <w:t xml:space="preserve">155th </w:t>
      </w:r>
      <w:r>
        <w:t xml:space="preserve">35.74161611006048 </w:t>
      </w:r>
      <w:r>
        <w:t xml:space="preserve">2.9000000000000004 </w:t>
      </w:r>
      <w:r>
        <w:t xml:space="preserve">5.3 </w:t>
      </w:r>
      <w:r>
        <w:t xml:space="preserve">4.8999999999999995 </w:t>
      </w:r>
      <w:r>
        <w:t xml:space="preserve">3.7 </w:t>
      </w:r>
      <w:r>
        <w:t xml:space="preserve">1.8 </w:t>
      </w:r>
      <w:r>
        <w:t xml:space="preserve">3.26694540142059 </w:t>
      </w:r>
      <w:r>
        <w:t xml:space="preserve">4.4 </w:t>
      </w:r>
      <w:r>
        <w:t xml:space="preserve">1.74262486368676 </w:t>
      </w:r>
      <w:r>
        <w:t xml:space="preserve">2.090138975819589 </w:t>
      </w:r>
      <w:r>
        <w:t xml:space="preserve">0.9419068691335468 </w:t>
      </w:r>
      <w:r>
        <w:t xml:space="preserve">2.9000000000000004 </w:t>
      </w:r>
      <w:r>
        <w:t xml:space="preserve">1.8 </w:t>
      </w:r>
      <w:r>
        <w:t xml:space="preserve">-1.858383889939514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Malta </w:t>
      </w:r>
      <w:r>
        <w:t xml:space="preserve">2020-01-01 00:00:00 </w:t>
      </w:r>
      <w:r>
        <w:t xml:space="preserve">156th </w:t>
      </w:r>
      <w:r>
        <w:t xml:space="preserve">33.593645802064856 </w:t>
      </w:r>
      <w:r>
        <w:t xml:space="preserve">2.7 </w:t>
      </w:r>
      <w:r>
        <w:t xml:space="preserve">2 </w:t>
      </w:r>
      <w:r>
        <w:t xml:space="preserve">3 </w:t>
      </w:r>
      <w:r>
        <w:t xml:space="preserve">3.4000000000000004 </w:t>
      </w:r>
      <w:r>
        <w:t xml:space="preserve">1.7 </w:t>
      </w:r>
      <w:r>
        <w:t xml:space="preserve">3.824204610299546 </w:t>
      </w:r>
      <w:r>
        <w:t xml:space="preserve">3.4 </w:t>
      </w:r>
      <w:r>
        <w:t xml:space="preserve">1.4227660588297515 </w:t>
      </w:r>
      <w:r>
        <w:t xml:space="preserve">3.100837778857045 </w:t>
      </w:r>
      <w:r>
        <w:t xml:space="preserve">2.5458373540785164 </w:t>
      </w:r>
      <w:r>
        <w:t xml:space="preserve">3.7 </w:t>
      </w:r>
      <w:r>
        <w:t xml:space="preserve">2.8 </w:t>
      </w:r>
      <w:r>
        <w:t xml:space="preserve">-1.0063541979351405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Uruguay </w:t>
      </w:r>
      <w:r>
        <w:t xml:space="preserve">2020-01-01 00:00:00 </w:t>
      </w:r>
      <w:r>
        <w:t xml:space="preserve">157th </w:t>
      </w:r>
      <w:r>
        <w:t xml:space="preserve">33.405777354578404 </w:t>
      </w:r>
      <w:r>
        <w:t xml:space="preserve">4.50319973927738 </w:t>
      </w:r>
      <w:r>
        <w:t xml:space="preserve">2.7 </w:t>
      </w:r>
      <w:r>
        <w:t xml:space="preserve">2.11816495317857 </w:t>
      </w:r>
      <w:r>
        <w:t xml:space="preserve">3.7308048523671133 </w:t>
      </w:r>
      <w:r>
        <w:t xml:space="preserve">3 </w:t>
      </w:r>
      <w:r>
        <w:t xml:space="preserve">3.8686416480789885 </w:t>
      </w:r>
      <w:r>
        <w:t xml:space="preserve">0.4846367778425753 </w:t>
      </w:r>
      <w:r>
        <w:t xml:space="preserve">2.757466696583698 </w:t>
      </w:r>
      <w:r>
        <w:t xml:space="preserve">2.6547258370361684 </w:t>
      </w:r>
      <w:r>
        <w:t xml:space="preserve">2.9000000000000004 </w:t>
      </w:r>
      <w:r>
        <w:t xml:space="preserve">2.2 </w:t>
      </w:r>
      <w:r>
        <w:t xml:space="preserve">2.488136850213915 </w:t>
      </w:r>
      <w:r>
        <w:t xml:space="preserve">-0.5942226454215904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Japan </w:t>
      </w:r>
      <w:r>
        <w:t xml:space="preserve">2020-01-01 00:00:00 </w:t>
      </w:r>
      <w:r>
        <w:t xml:space="preserve">158th </w:t>
      </w:r>
      <w:r>
        <w:t xml:space="preserve">32.332289117028274 </w:t>
      </w:r>
      <w:r>
        <w:t xml:space="preserve">1.9000000000000001 </w:t>
      </w:r>
      <w:r>
        <w:t xml:space="preserve">2.6 </w:t>
      </w:r>
      <w:r>
        <w:t xml:space="preserve">2.8000000000000003 </w:t>
      </w:r>
      <w:r>
        <w:t xml:space="preserve">3.300527607178117 </w:t>
      </w:r>
      <w:r>
        <w:t xml:space="preserve">1.4 </w:t>
      </w:r>
      <w:r>
        <w:t xml:space="preserve">3.0506762058487817 </w:t>
      </w:r>
      <w:r>
        <w:t xml:space="preserve">0.6009723264075552 </w:t>
      </w:r>
      <w:r>
        <w:t xml:space="preserve">1.3451040076078917 </w:t>
      </w:r>
      <w:r>
        <w:t xml:space="preserve">3.2350089699859352 </w:t>
      </w:r>
      <w:r>
        <w:t xml:space="preserve">5.7 </w:t>
      </w:r>
      <w:r>
        <w:t xml:space="preserve">3.5 </w:t>
      </w:r>
      <w:r>
        <w:t xml:space="preserve">2.9000000000000004 </w:t>
      </w:r>
      <w:r>
        <w:t xml:space="preserve">-2.067710882971719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South Korea </w:t>
      </w:r>
      <w:r>
        <w:t xml:space="preserve">2020-01-01 00:00:00 </w:t>
      </w:r>
      <w:r>
        <w:t xml:space="preserve">159th </w:t>
      </w:r>
      <w:r>
        <w:t xml:space="preserve">32.01527342958986 </w:t>
      </w:r>
      <w:r>
        <w:t xml:space="preserve">2.4 </w:t>
      </w:r>
      <w:r>
        <w:t xml:space="preserve">3.9 </w:t>
      </w:r>
      <w:r>
        <w:t xml:space="preserve">2.4000000000000004 </w:t>
      </w:r>
      <w:r>
        <w:t xml:space="preserve">1.7080754291752975 </w:t>
      </w:r>
      <w:r>
        <w:t xml:space="preserve">2.1 </w:t>
      </w:r>
      <w:r>
        <w:t xml:space="preserve">3.5950614471417763 </w:t>
      </w:r>
      <w:r>
        <w:t xml:space="preserve">3.3000000000000003 </w:t>
      </w:r>
      <w:r>
        <w:t xml:space="preserve">1.2430759640761129 </w:t>
      </w:r>
      <w:r>
        <w:t xml:space="preserve">3.0690605891966767 </w:t>
      </w:r>
      <w:r>
        <w:t xml:space="preserve">1.9999999999999998 </w:t>
      </w:r>
      <w:r>
        <w:t xml:space="preserve">1.6 </w:t>
      </w:r>
      <w:r>
        <w:t xml:space="preserve">4.7 </w:t>
      </w:r>
      <w:r>
        <w:t xml:space="preserve">-1.6847265704101364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France </w:t>
      </w:r>
      <w:r>
        <w:t xml:space="preserve">2020-01-01 00:00:00 </w:t>
      </w:r>
      <w:r>
        <w:t xml:space="preserve">160th </w:t>
      </w:r>
      <w:r>
        <w:t xml:space="preserve">30.481111070323838 </w:t>
      </w:r>
      <w:r>
        <w:t xml:space="preserve">3.8 </w:t>
      </w:r>
      <w:r>
        <w:t xml:space="preserve">1.9 </w:t>
      </w:r>
      <w:r>
        <w:t xml:space="preserve">6.7 </w:t>
      </w:r>
      <w:r>
        <w:t xml:space="preserve">3.4000000000000004 </w:t>
      </w:r>
      <w:r>
        <w:t xml:space="preserve">3.1 </w:t>
      </w:r>
      <w:r>
        <w:t xml:space="preserve">2.165041634039119 </w:t>
      </w:r>
      <w:r>
        <w:t xml:space="preserve">1.2 </w:t>
      </w:r>
      <w:r>
        <w:t xml:space="preserve">1.2954740630758264 </w:t>
      </w:r>
      <w:r>
        <w:t xml:space="preserve">1.3205953732088913 </w:t>
      </w:r>
      <w:r>
        <w:t xml:space="preserve">1.9000000000000001 </w:t>
      </w:r>
      <w:r>
        <w:t xml:space="preserve">2.5 </w:t>
      </w:r>
      <w:r>
        <w:t xml:space="preserve">1.2 </w:t>
      </w:r>
      <w:r>
        <w:t xml:space="preserve">-1.5188889296761632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Belgium </w:t>
      </w:r>
      <w:r>
        <w:t xml:space="preserve">2020-01-01 00:00:00 </w:t>
      </w:r>
      <w:r>
        <w:t xml:space="preserve">161st </w:t>
      </w:r>
      <w:r>
        <w:t xml:space="preserve">27.098144674784415 </w:t>
      </w:r>
      <w:r>
        <w:t xml:space="preserve">2.9 </w:t>
      </w:r>
      <w:r>
        <w:t xml:space="preserve">4.4 </w:t>
      </w:r>
      <w:r>
        <w:t xml:space="preserve">4.4 </w:t>
      </w:r>
      <w:r>
        <w:t xml:space="preserve">3.9000000000000004 </w:t>
      </w:r>
      <w:r>
        <w:t xml:space="preserve">1.8 </w:t>
      </w:r>
      <w:r>
        <w:t xml:space="preserve">2.3 </w:t>
      </w:r>
      <w:r>
        <w:t xml:space="preserve">1.0999999999999999 </w:t>
      </w:r>
      <w:r>
        <w:t xml:space="preserve">1.4771279791120802 </w:t>
      </w:r>
      <w:r>
        <w:t xml:space="preserve">0.7 </w:t>
      </w:r>
      <w:r>
        <w:t xml:space="preserve">1.5172356664265179 </w:t>
      </w:r>
      <w:r>
        <w:t xml:space="preserve">2 </w:t>
      </w:r>
      <w:r>
        <w:t xml:space="preserve">0.6037810292458156 </w:t>
      </w:r>
      <w:r>
        <w:t xml:space="preserve">-1.6018553252155865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Singapore </w:t>
      </w:r>
      <w:r>
        <w:t xml:space="preserve">2020-01-01 00:00:00 </w:t>
      </w:r>
      <w:r>
        <w:t xml:space="preserve">162nd </w:t>
      </w:r>
      <w:r>
        <w:t xml:space="preserve">26.3261946557654 </w:t>
      </w:r>
      <w:r>
        <w:t xml:space="preserve">1 </w:t>
      </w:r>
      <w:r>
        <w:t xml:space="preserve">4 </w:t>
      </w:r>
      <w:r>
        <w:t xml:space="preserve">1.7 </w:t>
      </w:r>
      <w:r>
        <w:t xml:space="preserve">1.0999999999999999 </w:t>
      </w:r>
      <w:r>
        <w:t xml:space="preserve">2.9000000000000004 </w:t>
      </w:r>
      <w:r>
        <w:t xml:space="preserve">2.4000000000000004 </w:t>
      </w:r>
      <w:r>
        <w:t xml:space="preserve">3.8447494519011287 </w:t>
      </w:r>
      <w:r>
        <w:t xml:space="preserve">1 </w:t>
      </w:r>
      <w:r>
        <w:t xml:space="preserve">4.335344653926388 </w:t>
      </w:r>
      <w:r>
        <w:t xml:space="preserve">2.046100549937882 </w:t>
      </w:r>
      <w:r>
        <w:t xml:space="preserve">1 </w:t>
      </w:r>
      <w:r>
        <w:t xml:space="preserve">1 </w:t>
      </w:r>
      <w:r>
        <w:t xml:space="preserve">-1.7738053442346011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Slovenia </w:t>
      </w:r>
      <w:r>
        <w:t xml:space="preserve">2020-01-01 00:00:00 </w:t>
      </w:r>
      <w:r>
        <w:t xml:space="preserve">163rd </w:t>
      </w:r>
      <w:r>
        <w:t xml:space="preserve">25.84648022438141 </w:t>
      </w:r>
      <w:r>
        <w:t xml:space="preserve">0.7105728789142898 </w:t>
      </w:r>
      <w:r>
        <w:t xml:space="preserve">2 </w:t>
      </w:r>
      <w:r>
        <w:t xml:space="preserve">3.9000000000000004 </w:t>
      </w:r>
      <w:r>
        <w:t xml:space="preserve">2.9000000000000004 </w:t>
      </w:r>
      <w:r>
        <w:t xml:space="preserve">2.5 </w:t>
      </w:r>
      <w:r>
        <w:t xml:space="preserve">3.591275613508527 </w:t>
      </w:r>
      <w:r>
        <w:t xml:space="preserve">1.8 </w:t>
      </w:r>
      <w:r>
        <w:t xml:space="preserve">1.3775406496629232 </w:t>
      </w:r>
      <w:r>
        <w:t xml:space="preserve">1.1670910822956722 </w:t>
      </w:r>
      <w:r>
        <w:t xml:space="preserve">1.4 </w:t>
      </w:r>
      <w:r>
        <w:t xml:space="preserve">3.1 </w:t>
      </w:r>
      <w:r>
        <w:t xml:space="preserve">1.4 </w:t>
      </w:r>
      <w:r>
        <w:t xml:space="preserve">-2.1535197756185873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Austria </w:t>
      </w:r>
      <w:r>
        <w:t xml:space="preserve">2020-01-01 00:00:00 </w:t>
      </w:r>
      <w:r>
        <w:t xml:space="preserve">164th </w:t>
      </w:r>
      <w:r>
        <w:t xml:space="preserve">24.108703082430992 </w:t>
      </w:r>
      <w:r>
        <w:t xml:space="preserve">1.9000000000000001 </w:t>
      </w:r>
      <w:r>
        <w:t xml:space="preserve">3.2 </w:t>
      </w:r>
      <w:r>
        <w:t xml:space="preserve">4.2 </w:t>
      </w:r>
      <w:r>
        <w:t xml:space="preserve">1.3 </w:t>
      </w:r>
      <w:r>
        <w:t xml:space="preserve">1.9999999999999998 </w:t>
      </w:r>
      <w:r>
        <w:t xml:space="preserve">1.5701774940969413 </w:t>
      </w:r>
      <w:r>
        <w:t xml:space="preserve">0.8 </w:t>
      </w:r>
      <w:r>
        <w:t xml:space="preserve">1.3385255883340474 </w:t>
      </w:r>
      <w:r>
        <w:t xml:space="preserve">0.6000000000000001 </w:t>
      </w:r>
      <w:r>
        <w:t xml:space="preserve">1.9 </w:t>
      </w:r>
      <w:r>
        <w:t xml:space="preserve">4.7 </w:t>
      </w:r>
      <w:r>
        <w:t xml:space="preserve">0.6000000000000001 </w:t>
      </w:r>
      <w:r>
        <w:t xml:space="preserve">-0.791296917569011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Portugal </w:t>
      </w:r>
      <w:r>
        <w:t xml:space="preserve">2020-01-01 00:00:00 </w:t>
      </w:r>
      <w:r>
        <w:t xml:space="preserve">165th </w:t>
      </w:r>
      <w:r>
        <w:t xml:space="preserve">23.51466331089092 </w:t>
      </w:r>
      <w:r>
        <w:t xml:space="preserve">0.7 </w:t>
      </w:r>
      <w:r>
        <w:t xml:space="preserve">2.5 </w:t>
      </w:r>
      <w:r>
        <w:t xml:space="preserve">1.5999999999999999 </w:t>
      </w:r>
      <w:r>
        <w:t xml:space="preserve">4 </w:t>
      </w:r>
      <w:r>
        <w:t xml:space="preserve">1.670241987450679 </w:t>
      </w:r>
      <w:r>
        <w:t xml:space="preserve">2.5 </w:t>
      </w:r>
      <w:r>
        <w:t xml:space="preserve">0.8197920437077559 </w:t>
      </w:r>
      <w:r>
        <w:t xml:space="preserve">1.9000000000000001 </w:t>
      </w:r>
      <w:r>
        <w:t xml:space="preserve">0.8999999999999999 </w:t>
      </w:r>
      <w:r>
        <w:t xml:space="preserve">1.8 </w:t>
      </w:r>
      <w:r>
        <w:t xml:space="preserve">1.924629279732489 </w:t>
      </w:r>
      <w:r>
        <w:t xml:space="preserve">3.1999999999999997 </w:t>
      </w:r>
      <w:r>
        <w:t xml:space="preserve">-1.6853366891090764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Germany </w:t>
      </w:r>
      <w:r>
        <w:t xml:space="preserve">2020-01-01 00:00:00 </w:t>
      </w:r>
      <w:r>
        <w:t xml:space="preserve">166th </w:t>
      </w:r>
      <w:r>
        <w:t xml:space="preserve">23.188488518886743 </w:t>
      </w:r>
      <w:r>
        <w:t xml:space="preserve">2.5999999999999996 </w:t>
      </w:r>
      <w:r>
        <w:t xml:space="preserve">2.6 </w:t>
      </w:r>
      <w:r>
        <w:t xml:space="preserve">4.3 </w:t>
      </w:r>
      <w:r>
        <w:t xml:space="preserve">1.3 </w:t>
      </w:r>
      <w:r>
        <w:t xml:space="preserve">2.1 </w:t>
      </w:r>
      <w:r>
        <w:t xml:space="preserve">2.0743922244910284 </w:t>
      </w:r>
      <w:r>
        <w:t xml:space="preserve">0.5 </w:t>
      </w:r>
      <w:r>
        <w:t xml:space="preserve">0.9689400841604348 </w:t>
      </w:r>
      <w:r>
        <w:t xml:space="preserve">0.845156210235277 </w:t>
      </w:r>
      <w:r>
        <w:t xml:space="preserve">1.0999999999999999 </w:t>
      </w:r>
      <w:r>
        <w:t xml:space="preserve">4.3 </w:t>
      </w:r>
      <w:r>
        <w:t xml:space="preserve">0.5 </w:t>
      </w:r>
      <w:r>
        <w:t xml:space="preserve">-1.5115114811132595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Netherlands </w:t>
      </w:r>
      <w:r>
        <w:t xml:space="preserve">2020-01-01 00:00:00 </w:t>
      </w:r>
      <w:r>
        <w:t xml:space="preserve">167th </w:t>
      </w:r>
      <w:r>
        <w:t xml:space="preserve">22.859835187501513 </w:t>
      </w:r>
      <w:r>
        <w:t xml:space="preserve">2.4 </w:t>
      </w:r>
      <w:r>
        <w:t xml:space="preserve">3.4 </w:t>
      </w:r>
      <w:r>
        <w:t xml:space="preserve">3.9000000000000004 </w:t>
      </w:r>
      <w:r>
        <w:t xml:space="preserve">1.8244095707007255 </w:t>
      </w:r>
      <w:r>
        <w:t xml:space="preserve">1.3 </w:t>
      </w:r>
      <w:r>
        <w:t xml:space="preserve">2.450243372728122 </w:t>
      </w:r>
      <w:r>
        <w:t xml:space="preserve">0.7 </w:t>
      </w:r>
      <w:r>
        <w:t xml:space="preserve">0.7848544712076913 </w:t>
      </w:r>
      <w:r>
        <w:t xml:space="preserve">0.888005066085088 </w:t>
      </w:r>
      <w:r>
        <w:t xml:space="preserve">1.6123227067798904 </w:t>
      </w:r>
      <w:r>
        <w:t xml:space="preserve">2.9000000000000004 </w:t>
      </w:r>
      <w:r>
        <w:t xml:space="preserve">0.7 </w:t>
      </w:r>
      <w:r>
        <w:t xml:space="preserve">-1.9401648124984827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Ireland </w:t>
      </w:r>
      <w:r>
        <w:t xml:space="preserve">2020-01-01 00:00:00 </w:t>
      </w:r>
      <w:r>
        <w:t xml:space="preserve">168th </w:t>
      </w:r>
      <w:r>
        <w:t xml:space="preserve">19.93941688089731 </w:t>
      </w:r>
      <w:r>
        <w:t xml:space="preserve">3 </w:t>
      </w:r>
      <w:r>
        <w:t xml:space="preserve">1.5 </w:t>
      </w:r>
      <w:r>
        <w:t xml:space="preserve">0.7 </w:t>
      </w:r>
      <w:r>
        <w:t xml:space="preserve">2.5 </w:t>
      </w:r>
      <w:r>
        <w:t xml:space="preserve">1.3145550589233423 </w:t>
      </w:r>
      <w:r>
        <w:t xml:space="preserve">3.0999999999999996 </w:t>
      </w:r>
      <w:r>
        <w:t xml:space="preserve">0.45019886181368096 </w:t>
      </w:r>
      <w:r>
        <w:t xml:space="preserve">1.4413539224343475 </w:t>
      </w:r>
      <w:r>
        <w:t xml:space="preserve">1.8284377265286156 </w:t>
      </w:r>
      <w:r>
        <w:t xml:space="preserve">1.7254043861377308 </w:t>
      </w:r>
      <w:r>
        <w:t xml:space="preserve">1.1 </w:t>
      </w:r>
      <w:r>
        <w:t xml:space="preserve">1.2794669250595914 </w:t>
      </w:r>
      <w:r>
        <w:t xml:space="preserve">-0.6605831191026914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Australia </w:t>
      </w:r>
      <w:r>
        <w:t xml:space="preserve">2020-01-01 00:00:00 </w:t>
      </w:r>
      <w:r>
        <w:t xml:space="preserve">169th </w:t>
      </w:r>
      <w:r>
        <w:t xml:space="preserve">19.746408857575208 </w:t>
      </w:r>
      <w:r>
        <w:t xml:space="preserve">3 </w:t>
      </w:r>
      <w:r>
        <w:t xml:space="preserve">1.7 </w:t>
      </w:r>
      <w:r>
        <w:t xml:space="preserve">3.4 </w:t>
      </w:r>
      <w:r>
        <w:t xml:space="preserve">1.3 </w:t>
      </w:r>
      <w:r>
        <w:t xml:space="preserve">1.546408857575207 </w:t>
      </w:r>
      <w:r>
        <w:t xml:space="preserve">0.7 </w:t>
      </w:r>
      <w:r>
        <w:t xml:space="preserve">0.7 </w:t>
      </w:r>
      <w:r>
        <w:t xml:space="preserve">1.8 </w:t>
      </w:r>
      <w:r>
        <w:t xml:space="preserve">1.4 </w:t>
      </w:r>
      <w:r>
        <w:t xml:space="preserve">1.9 </w:t>
      </w:r>
      <w:r>
        <w:t xml:space="preserve">1.8 </w:t>
      </w:r>
      <w:r>
        <w:t xml:space="preserve">0.5 </w:t>
      </w:r>
      <w:r>
        <w:t xml:space="preserve">0.04640885757520685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Luxembourg </w:t>
      </w:r>
      <w:r>
        <w:t xml:space="preserve">2020-01-01 00:00:00 </w:t>
      </w:r>
      <w:r>
        <w:t xml:space="preserve">170th </w:t>
      </w:r>
      <w:r>
        <w:t xml:space="preserve">18.84924040750671 </w:t>
      </w:r>
      <w:r>
        <w:t xml:space="preserve">1 </w:t>
      </w:r>
      <w:r>
        <w:t xml:space="preserve">3.4 </w:t>
      </w:r>
      <w:r>
        <w:t xml:space="preserve">2.4000000000000004 </w:t>
      </w:r>
      <w:r>
        <w:t xml:space="preserve">1.5 </w:t>
      </w:r>
      <w:r>
        <w:t xml:space="preserve">1.1358022791547655 </w:t>
      </w:r>
      <w:r>
        <w:t xml:space="preserve">1.6176576524219293 </w:t>
      </w:r>
      <w:r>
        <w:t xml:space="preserve">0.5 </w:t>
      </w:r>
      <w:r>
        <w:t xml:space="preserve">1.4 </w:t>
      </w:r>
      <w:r>
        <w:t xml:space="preserve">1.2458651089925077 </w:t>
      </w:r>
      <w:r>
        <w:t xml:space="preserve">1.349915366937506 </w:t>
      </w:r>
      <w:r>
        <w:t xml:space="preserve">2.8 </w:t>
      </w:r>
      <w:r>
        <w:t xml:space="preserve">0.5 </w:t>
      </w:r>
      <w:r>
        <w:t xml:space="preserve">-1.5507595924932918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Canada </w:t>
      </w:r>
      <w:r>
        <w:t xml:space="preserve">2020-01-01 00:00:00 </w:t>
      </w:r>
      <w:r>
        <w:t xml:space="preserve">171st </w:t>
      </w:r>
      <w:r>
        <w:t xml:space="preserve">18.668898507980952 </w:t>
      </w:r>
      <w:r>
        <w:t xml:space="preserve">3.0999999999999996 </w:t>
      </w:r>
      <w:r>
        <w:t xml:space="preserve">2.5 </w:t>
      </w:r>
      <w:r>
        <w:t xml:space="preserve">2.5 </w:t>
      </w:r>
      <w:r>
        <w:t xml:space="preserve">1.2450881310448745 </w:t>
      </w:r>
      <w:r>
        <w:t xml:space="preserve">1.8 </w:t>
      </w:r>
      <w:r>
        <w:t xml:space="preserve">1.4 </w:t>
      </w:r>
      <w:r>
        <w:t xml:space="preserve">0.5 </w:t>
      </w:r>
      <w:r>
        <w:t xml:space="preserve">0.8382358905311796 </w:t>
      </w:r>
      <w:r>
        <w:t xml:space="preserve">1.3855744864048962 </w:t>
      </w:r>
      <w:r>
        <w:t xml:space="preserve">1 </w:t>
      </w:r>
      <w:r>
        <w:t xml:space="preserve">1.9 </w:t>
      </w:r>
      <w:r>
        <w:t xml:space="preserve">0.5 </w:t>
      </w:r>
      <w:r>
        <w:t xml:space="preserve">-1.43110149201905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Sweden </w:t>
      </w:r>
      <w:r>
        <w:t xml:space="preserve">2020-01-01 00:00:00 </w:t>
      </w:r>
      <w:r>
        <w:t xml:space="preserve">172nd </w:t>
      </w:r>
      <w:r>
        <w:t xml:space="preserve">18.209201949895153 </w:t>
      </w:r>
      <w:r>
        <w:t xml:space="preserve">3 </w:t>
      </w:r>
      <w:r>
        <w:t xml:space="preserve">1.8 </w:t>
      </w:r>
      <w:r>
        <w:t xml:space="preserve">1.4 </w:t>
      </w:r>
      <w:r>
        <w:t xml:space="preserve">1.5069038633065301 </w:t>
      </w:r>
      <w:r>
        <w:t xml:space="preserve">1.2 </w:t>
      </w:r>
      <w:r>
        <w:t xml:space="preserve">0.8409915356545155 </w:t>
      </w:r>
      <w:r>
        <w:t xml:space="preserve">0.5 </w:t>
      </w:r>
      <w:r>
        <w:t xml:space="preserve">0.8613065509341082 </w:t>
      </w:r>
      <w:r>
        <w:t xml:space="preserve">0.6000000000000001 </w:t>
      </w:r>
      <w:r>
        <w:t xml:space="preserve">1.3 </w:t>
      </w:r>
      <w:r>
        <w:t xml:space="preserve">4.6000000000000005 </w:t>
      </w:r>
      <w:r>
        <w:t xml:space="preserve">0.6000000000000001 </w:t>
      </w:r>
      <w:r>
        <w:t xml:space="preserve">-2.090798050104846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New Zealand </w:t>
      </w:r>
      <w:r>
        <w:t xml:space="preserve">2020-01-01 00:00:00 </w:t>
      </w:r>
      <w:r>
        <w:t xml:space="preserve">173rd </w:t>
      </w:r>
      <w:r>
        <w:t xml:space="preserve">17.879896291384675 </w:t>
      </w:r>
      <w:r>
        <w:t xml:space="preserve">1.5 </w:t>
      </w:r>
      <w:r>
        <w:t xml:space="preserve">1.4 </w:t>
      </w:r>
      <w:r>
        <w:t xml:space="preserve">2.9000000000000004 </w:t>
      </w:r>
      <w:r>
        <w:t xml:space="preserve">2.9000000000000004 </w:t>
      </w:r>
      <w:r>
        <w:t xml:space="preserve">1.5999999999999999 </w:t>
      </w:r>
      <w:r>
        <w:t xml:space="preserve">1.9999999999999998 </w:t>
      </w:r>
      <w:r>
        <w:t xml:space="preserve">0.5 </w:t>
      </w:r>
      <w:r>
        <w:t xml:space="preserve">0.8798962913846734 </w:t>
      </w:r>
      <w:r>
        <w:t xml:space="preserve">0.5 </w:t>
      </w:r>
      <w:r>
        <w:t xml:space="preserve">1.4 </w:t>
      </w:r>
      <w:r>
        <w:t xml:space="preserve">1.7 </w:t>
      </w:r>
      <w:r>
        <w:t xml:space="preserve">0.6000000000000001 </w:t>
      </w:r>
      <w:r>
        <w:t xml:space="preserve">-2.220103708615326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Iceland </w:t>
      </w:r>
      <w:r>
        <w:t xml:space="preserve">2020-01-01 00:00:00 </w:t>
      </w:r>
      <w:r>
        <w:t xml:space="preserve">174th </w:t>
      </w:r>
      <w:r>
        <w:t xml:space="preserve">17.799999999999997 </w:t>
      </w:r>
      <w:r>
        <w:t xml:space="preserve">1 </w:t>
      </w:r>
      <w:r>
        <w:t xml:space="preserve">1.8 </w:t>
      </w:r>
      <w:r>
        <w:t xml:space="preserve">0.7 </w:t>
      </w:r>
      <w:r>
        <w:t xml:space="preserve">2.8000000000000003 </w:t>
      </w:r>
      <w:r>
        <w:t xml:space="preserve">1 </w:t>
      </w:r>
      <w:r>
        <w:t xml:space="preserve">2.2 </w:t>
      </w:r>
      <w:r>
        <w:t xml:space="preserve">0.7 </w:t>
      </w:r>
      <w:r>
        <w:t xml:space="preserve">0.7 </w:t>
      </w:r>
      <w:r>
        <w:t xml:space="preserve">0.7 </w:t>
      </w:r>
      <w:r>
        <w:t xml:space="preserve">1 </w:t>
      </w:r>
      <w:r>
        <w:t xml:space="preserve">1.7 </w:t>
      </w:r>
      <w:r>
        <w:t xml:space="preserve">3.5 </w:t>
      </w:r>
      <w:r>
        <w:t xml:space="preserve">-1.9999999999999996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Denmark </w:t>
      </w:r>
      <w:r>
        <w:t xml:space="preserve">2020-01-01 00:00:00 </w:t>
      </w:r>
      <w:r>
        <w:t xml:space="preserve">175th </w:t>
      </w:r>
      <w:r>
        <w:t xml:space="preserve">17.213586679528063 </w:t>
      </w:r>
      <w:r>
        <w:t xml:space="preserve">1.6 </w:t>
      </w:r>
      <w:r>
        <w:t xml:space="preserve">1.4 </w:t>
      </w:r>
      <w:r>
        <w:t xml:space="preserve">4 </w:t>
      </w:r>
      <w:r>
        <w:t xml:space="preserve">1.3 </w:t>
      </w:r>
      <w:r>
        <w:t xml:space="preserve">0.8999999999999999 </w:t>
      </w:r>
      <w:r>
        <w:t xml:space="preserve">1.5999999999999999 </w:t>
      </w:r>
      <w:r>
        <w:t xml:space="preserve">0.6000000000000001 </w:t>
      </w:r>
      <w:r>
        <w:t xml:space="preserve">0.9135866795280652 </w:t>
      </w:r>
      <w:r>
        <w:t xml:space="preserve">1.4 </w:t>
      </w:r>
      <w:r>
        <w:t xml:space="preserve">1.3 </w:t>
      </w:r>
      <w:r>
        <w:t xml:space="preserve">1.7 </w:t>
      </w:r>
      <w:r>
        <w:t xml:space="preserve">0.5 </w:t>
      </w:r>
      <w:r>
        <w:t xml:space="preserve">-2.2864133204719357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Switzerland </w:t>
      </w:r>
      <w:r>
        <w:t xml:space="preserve">2020-01-01 00:00:00 </w:t>
      </w:r>
      <w:r>
        <w:t xml:space="preserve">176th </w:t>
      </w:r>
      <w:r>
        <w:t xml:space="preserve">17.094085702623488 </w:t>
      </w:r>
      <w:r>
        <w:t xml:space="preserve">1.4000000000000001 </w:t>
      </w:r>
      <w:r>
        <w:t xml:space="preserve">1 </w:t>
      </w:r>
      <w:r>
        <w:t xml:space="preserve">3 </w:t>
      </w:r>
      <w:r>
        <w:t xml:space="preserve">1.5999999999999999 </w:t>
      </w:r>
      <w:r>
        <w:t xml:space="preserve">1.5 </w:t>
      </w:r>
      <w:r>
        <w:t xml:space="preserve">1.4 </w:t>
      </w:r>
      <w:r>
        <w:t xml:space="preserve">0.5 </w:t>
      </w:r>
      <w:r>
        <w:t xml:space="preserve">1.0524990146414512 </w:t>
      </w:r>
      <w:r>
        <w:t xml:space="preserve">1.0999999999999999 </w:t>
      </w:r>
      <w:r>
        <w:t xml:space="preserve">1.2415866879820388 </w:t>
      </w:r>
      <w:r>
        <w:t xml:space="preserve">2.8 </w:t>
      </w:r>
      <w:r>
        <w:t xml:space="preserve">0.5 </w:t>
      </w:r>
      <w:r>
        <w:t xml:space="preserve">-1.6059142973765101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Norway </w:t>
      </w:r>
      <w:r>
        <w:t xml:space="preserve">2020-01-01 00:00:00 </w:t>
      </w:r>
      <w:r>
        <w:t xml:space="preserve">177th </w:t>
      </w:r>
      <w:r>
        <w:t xml:space="preserve">16.19121048702654 </w:t>
      </w:r>
      <w:r>
        <w:t xml:space="preserve">1.8 </w:t>
      </w:r>
      <w:r>
        <w:t xml:space="preserve">1.1 </w:t>
      </w:r>
      <w:r>
        <w:t xml:space="preserve">3.5999999999999996 </w:t>
      </w:r>
      <w:r>
        <w:t xml:space="preserve">1.6912104870265408 </w:t>
      </w:r>
      <w:r>
        <w:t xml:space="preserve">0.7 </w:t>
      </w:r>
      <w:r>
        <w:t xml:space="preserve">1 </w:t>
      </w:r>
      <w:r>
        <w:t xml:space="preserve">0.5 </w:t>
      </w:r>
      <w:r>
        <w:t xml:space="preserve">1.1 </w:t>
      </w:r>
      <w:r>
        <w:t xml:space="preserve">0.6000000000000001 </w:t>
      </w:r>
      <w:r>
        <w:t xml:space="preserve">0.8999999999999999 </w:t>
      </w:r>
      <w:r>
        <w:t xml:space="preserve">2.5 </w:t>
      </w:r>
      <w:r>
        <w:t xml:space="preserve">0.7 </w:t>
      </w:r>
      <w:r>
        <w:t xml:space="preserve">-1.8087895129734592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Finland </w:t>
      </w:r>
      <w:r>
        <w:t xml:space="preserve">2020-01-01 00:00:00 </w:t>
      </w:r>
      <w:r>
        <w:t xml:space="preserve">178th </w:t>
      </w:r>
      <w:r>
        <w:t xml:space="preserve">14.626666190916625 </w:t>
      </w:r>
      <w:r>
        <w:t xml:space="preserve">2.8 </w:t>
      </w:r>
      <w:r>
        <w:t xml:space="preserve">1.4 </w:t>
      </w:r>
      <w:r>
        <w:t xml:space="preserve">0.8999999999999999 </w:t>
      </w:r>
      <w:r>
        <w:t xml:space="preserve">2.6 </w:t>
      </w:r>
      <w:r>
        <w:t xml:space="preserve">0.5 </w:t>
      </w:r>
      <w:r>
        <w:t xml:space="preserve">1.7 </w:t>
      </w:r>
      <w:r>
        <w:t xml:space="preserve">0.6000000000000001 </w:t>
      </w:r>
      <w:r>
        <w:t xml:space="preserve">0.6266661909166267 </w:t>
      </w:r>
      <w:r>
        <w:t xml:space="preserve">0.5 </w:t>
      </w:r>
      <w:r>
        <w:t xml:space="preserve">0.7 </w:t>
      </w:r>
      <w:r>
        <w:t xml:space="preserve">1.6 </w:t>
      </w:r>
      <w:r>
        <w:t xml:space="preserve">0.7 </w:t>
      </w:r>
      <w:r>
        <w:t xml:space="preserve">-2.273333809083373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p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  <w:r>
        <w:t xml:space="preserve">None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