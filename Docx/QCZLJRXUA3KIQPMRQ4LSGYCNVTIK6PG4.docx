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1041400</wp:posOffset>
            </wp:positionV>
            <wp:extent cx="863600" cy="431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431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621"/>
        <w:gridCol w:w="3621"/>
        <w:gridCol w:w="3621"/>
      </w:tblGrid>
      <w:tr>
        <w:trPr>
          <w:trHeight w:hRule="exact" w:val="512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>STATEMENT OF INTENT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40" w:after="0"/>
              <w:ind w:left="0" w:right="524" w:firstLine="0"/>
              <w:jc w:val="right"/>
            </w:pPr>
            <w:r>
              <w:rPr>
                <w:rFonts w:ascii="Helvetica-Bold" w:hAnsi="Helvetica-Bold" w:eastAsia="Helvetica-Bold"/>
                <w:b/>
                <w:i w:val="0"/>
                <w:color w:val="000000"/>
                <w:sz w:val="18"/>
              </w:rPr>
              <w:t>Clear Form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2" w:after="0"/>
              <w:ind w:left="5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Wisconsin Department of Transportation </w:t>
            </w:r>
          </w:p>
        </w:tc>
      </w:tr>
      <w:tr>
        <w:trPr>
          <w:trHeight w:hRule="exact" w:val="402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MV2489     10/2000</w:t>
            </w:r>
          </w:p>
        </w:tc>
        <w:tc>
          <w:tcPr>
            <w:tcW w:type="dxa" w:w="3621"/>
            <w:vMerge/>
            <w:tcBorders/>
          </w:tcPr>
          <w:p/>
        </w:tc>
        <w:tc>
          <w:tcPr>
            <w:tcW w:type="dxa" w:w="36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21"/>
        <w:gridCol w:w="3621"/>
        <w:gridCol w:w="3621"/>
      </w:tblGrid>
      <w:tr>
        <w:trPr>
          <w:trHeight w:hRule="exact" w:val="1046"/>
        </w:trPr>
        <w:tc>
          <w:tcPr>
            <w:tcW w:type="dxa" w:w="57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Person Making Statement </w:t>
            </w:r>
          </w:p>
        </w:tc>
        <w:tc>
          <w:tcPr>
            <w:tcW w:type="dxa" w:w="3228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Vehicle Year </w:t>
            </w:r>
          </w:p>
        </w:tc>
        <w:tc>
          <w:tcPr>
            <w:tcW w:type="dxa" w:w="1852"/>
            <w:tcBorders>
              <w:start w:sz="5.600000000000364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Make </w:t>
            </w:r>
          </w:p>
        </w:tc>
      </w:tr>
      <w:tr>
        <w:trPr>
          <w:trHeight w:hRule="exact" w:val="1024"/>
        </w:trPr>
        <w:tc>
          <w:tcPr>
            <w:tcW w:type="dxa" w:w="5716"/>
            <w:tcBorders>
              <w:start w:sz="6.399999999999977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Address </w:t>
            </w:r>
          </w:p>
        </w:tc>
        <w:tc>
          <w:tcPr>
            <w:tcW w:type="dxa" w:w="5080"/>
            <w:gridSpan w:val="2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Vehicle Identification Number </w:t>
            </w:r>
          </w:p>
        </w:tc>
      </w:tr>
    </w:tbl>
    <w:p>
      <w:pPr>
        <w:autoSpaceDN w:val="0"/>
        <w:autoSpaceDE w:val="0"/>
        <w:widowControl/>
        <w:spacing w:line="276" w:lineRule="exact" w:before="706" w:after="0"/>
        <w:ind w:left="728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Any person who knowingly makes a false statement in an application for a certificate of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title may be fined not more than $5,000 or imprisoned not more than 7 years and 6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months or both s.342.06(2) Wis. Stats. </w:t>
      </w:r>
    </w:p>
    <w:p>
      <w:pPr>
        <w:autoSpaceDN w:val="0"/>
        <w:tabs>
          <w:tab w:pos="1448" w:val="left"/>
        </w:tabs>
        <w:autoSpaceDE w:val="0"/>
        <w:widowControl/>
        <w:spacing w:line="276" w:lineRule="exact" w:before="552" w:after="0"/>
        <w:ind w:left="728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____ My name appears in error on the title of the vehicle described.  I did not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purchase the vehicle and have no interest in it. </w:t>
      </w:r>
    </w:p>
    <w:p>
      <w:pPr>
        <w:autoSpaceDN w:val="0"/>
        <w:tabs>
          <w:tab w:pos="1448" w:val="left"/>
        </w:tabs>
        <w:autoSpaceDE w:val="0"/>
        <w:widowControl/>
        <w:spacing w:line="276" w:lineRule="exact" w:before="552" w:after="0"/>
        <w:ind w:left="728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____ As seller, I signed/printed my name in the purchaser area of the title by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mistake.  I do not wish to be a co-owner of the vehicle. </w:t>
      </w:r>
    </w:p>
    <w:p>
      <w:pPr>
        <w:autoSpaceDN w:val="0"/>
        <w:tabs>
          <w:tab w:pos="1448" w:val="left"/>
        </w:tabs>
        <w:autoSpaceDE w:val="0"/>
        <w:widowControl/>
        <w:spacing w:line="276" w:lineRule="exact" w:before="552" w:after="0"/>
        <w:ind w:left="728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____ As seller, I signed/printed my name in the lien area of the title by mistake.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 do not wish to be a lienholder of the vehicle. </w:t>
      </w:r>
    </w:p>
    <w:p>
      <w:pPr>
        <w:autoSpaceDN w:val="0"/>
        <w:tabs>
          <w:tab w:pos="1448" w:val="left"/>
        </w:tabs>
        <w:autoSpaceDE w:val="0"/>
        <w:widowControl/>
        <w:spacing w:line="276" w:lineRule="exact" w:before="552" w:after="0"/>
        <w:ind w:left="728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____ As seller, I printed the wrong name in the purchaser area.  The vehicle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was actually sold to:________________________________________. </w:t>
      </w:r>
    </w:p>
    <w:p>
      <w:pPr>
        <w:autoSpaceDN w:val="0"/>
        <w:autoSpaceDE w:val="0"/>
        <w:widowControl/>
        <w:spacing w:line="330" w:lineRule="exact" w:before="498" w:after="820"/>
        <w:ind w:left="7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____ Other (describe in detail):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31"/>
        <w:gridCol w:w="5431"/>
      </w:tblGrid>
      <w:tr>
        <w:trPr>
          <w:trHeight w:hRule="exact" w:val="326"/>
        </w:trPr>
        <w:tc>
          <w:tcPr>
            <w:tcW w:type="dxa" w:w="8824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(Signature of Person Certifying) </w:t>
            </w:r>
          </w:p>
        </w:tc>
        <w:tc>
          <w:tcPr>
            <w:tcW w:type="dxa" w:w="1972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(Date) </w:t>
            </w:r>
          </w:p>
        </w:tc>
      </w:tr>
    </w:tbl>
    <w:p>
      <w:pPr>
        <w:autoSpaceDN w:val="0"/>
        <w:autoSpaceDE w:val="0"/>
        <w:widowControl/>
        <w:spacing w:line="220" w:lineRule="exact" w:before="1082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The Wisconsin Department of Transportation complies with the Americans with Disabilities Act. </w:t>
      </w:r>
    </w:p>
    <w:sectPr w:rsidR="00FC693F" w:rsidRPr="0006063C" w:rsidSect="00034616">
      <w:pgSz w:w="12240" w:h="15840"/>
      <w:pgMar w:top="704" w:right="666" w:bottom="1012" w:left="7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