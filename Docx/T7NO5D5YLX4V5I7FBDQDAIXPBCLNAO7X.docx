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John Adams</w:t>
      </w:r>
    </w:p>
    <w:p>
      <w:pPr>
        <w:autoSpaceDN w:val="0"/>
        <w:autoSpaceDE w:val="0"/>
        <w:widowControl/>
        <w:spacing w:line="240" w:lineRule="auto" w:before="1578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57300" cy="168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8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14" w:right="576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"Children should be educated and instructed in the principles of freedom." (Defense of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Constitutions, 1787)</w:t>
      </w:r>
    </w:p>
    <w:p>
      <w:pPr>
        <w:autoSpaceDN w:val="0"/>
        <w:autoSpaceDE w:val="0"/>
        <w:widowControl/>
        <w:spacing w:line="185" w:lineRule="auto" w:before="8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245" w:lineRule="auto" w:before="816" w:after="0"/>
        <w:ind w:left="14" w:right="576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John Adams was the Second President of the United States, revolutionary statesman 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signer of the Declaration of Independence.</w:t>
      </w:r>
    </w:p>
    <w:p>
      <w:pPr>
        <w:autoSpaceDN w:val="0"/>
        <w:autoSpaceDE w:val="0"/>
        <w:widowControl/>
        <w:spacing w:line="185" w:lineRule="auto" w:before="7914" w:after="0"/>
        <w:ind w:left="0" w:right="28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1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