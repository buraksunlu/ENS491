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4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0" w:right="37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May 22, 2000</w:t>
      </w:r>
    </w:p>
    <w:p>
      <w:pPr>
        <w:autoSpaceDN w:val="0"/>
        <w:autoSpaceDE w:val="0"/>
        <w:widowControl/>
        <w:spacing w:line="266" w:lineRule="exact" w:before="428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Dear Interested Citizen,</w:t>
      </w:r>
    </w:p>
    <w:p>
      <w:pPr>
        <w:autoSpaceDN w:val="0"/>
        <w:autoSpaceDE w:val="0"/>
        <w:widowControl/>
        <w:spacing w:line="220" w:lineRule="exact" w:before="44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a high level of coal bed methane (CBM) development occurring in the Powder River Basin as well 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continued oil well drilling.  Since August, 1999,  the Buffalo BLM Field Office has received approximately 3,600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CBM and 24 oil well “Applications for Permits to Drill” (APD’s) on Federal mineral lands in the Powder River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Basin.  The majority of these applications are concentrated in the Wyodak EIS area which encompasses most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Campbell County and small portions of eastern Johnson and Sheridan Counties.  Approximately 600 of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applications have been approved and are in various stages of development.   Approximately 500 to 600 hundred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CBM APD’s could be approved within the parameters of the most recent environmental impact analysis,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Wyodak EIS.  Additional environmental analysis will be necessary to approve APD’s beyond the above level. </w:t>
      </w:r>
    </w:p>
    <w:p>
      <w:pPr>
        <w:autoSpaceDN w:val="0"/>
        <w:autoSpaceDE w:val="0"/>
        <w:widowControl/>
        <w:spacing w:line="220" w:lineRule="exact" w:before="22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Because of industry demand to continue development of federal oil and gas, the BLM is intending to prepare 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Environmental Impact Statement to analyze the impacts of this action.  Part of the analysis will be to determine if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Buffalo Resource Management Plan needs to be amended in order to enable development to continue. 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of foreseeable development within Buffalo Field Office area is estimated to be approximately 30,000 CBM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wells and 3,000 oil wells over the next ten years.  These numbers include development on all ownerships. 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analysis will encompass all of the Buffalo Area Field Office which is all of Campbell, Johnson, and Sheridan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Counties and a small portion of northern Converse County. </w:t>
      </w:r>
    </w:p>
    <w:p>
      <w:pPr>
        <w:autoSpaceDN w:val="0"/>
        <w:autoSpaceDE w:val="0"/>
        <w:widowControl/>
        <w:spacing w:line="220" w:lineRule="exact" w:before="22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would appreciate hearing any issues or concerns which you feel should be addressed in the analysis.  They can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sent to us on the attached form.  In addition to providing comments we have scheduled four meetings to discuss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 analysis.  The meetings are scheduled as follows:</w:t>
      </w:r>
    </w:p>
    <w:p>
      <w:pPr>
        <w:autoSpaceDN w:val="0"/>
        <w:autoSpaceDE w:val="0"/>
        <w:widowControl/>
        <w:spacing w:line="220" w:lineRule="exact" w:before="220" w:after="0"/>
        <w:ind w:left="145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Holiday Inn, Sheridan, WY -  June 6, 2000 at 7:00 PM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Colonel Bozeman’s, Buffalo, WY - June 7, 2000 at 7:00 PM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Holiday Inn, Gillette, WY - June 8, 2000 at 7:00 PM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Best Western, Douglas, WY - June 12, 2000 at 7:00 PM</w:t>
      </w:r>
    </w:p>
    <w:p>
      <w:pPr>
        <w:autoSpaceDN w:val="0"/>
        <w:autoSpaceDE w:val="0"/>
        <w:widowControl/>
        <w:spacing w:line="220" w:lineRule="exact" w:before="22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purpose of the meetings is to provide information to the public regarding the proposal so that you can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informed comments regarding issues and concerns that should be addressed in the Environmental Impact Statement.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would like to receive any comments by June 30, 2000.  If you have no comments but would like to receive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copy of the EIS to review, please return the enclosed form with your name and address.</w:t>
      </w:r>
    </w:p>
    <w:p>
      <w:pPr>
        <w:autoSpaceDN w:val="0"/>
        <w:autoSpaceDE w:val="0"/>
        <w:widowControl/>
        <w:spacing w:line="220" w:lineRule="exact" w:before="22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Please note that public comments submitted, including names, addresses and e-mail addresses will be available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 review and disclosure at the above address during business hours.  You may request confidentiality.  If you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wish to withhold your name, address or e-mail address from public review or from disclosure under the Freedom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Act, you must state this plainly at the beginning of your written comment.  Such requests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honored to the extent allowable by law.  Any submissions from organizations or businesses, and from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identifying themselves as representatives or officials of organizations or businesses, will be made available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 inspection in their entirety. </w:t>
      </w:r>
    </w:p>
    <w:p>
      <w:pPr>
        <w:autoSpaceDN w:val="0"/>
        <w:autoSpaceDE w:val="0"/>
        <w:widowControl/>
        <w:spacing w:line="266" w:lineRule="exact" w:before="174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If you have any questions, please contact Paul Beels or Richard Zander at (307) 684-1100.</w:t>
      </w:r>
    </w:p>
    <w:p>
      <w:pPr>
        <w:autoSpaceDN w:val="0"/>
        <w:autoSpaceDE w:val="0"/>
        <w:widowControl/>
        <w:spacing w:line="266" w:lineRule="exact" w:before="174" w:after="0"/>
        <w:ind w:left="0" w:right="32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/S/ Dennis R. Stenger</w:t>
      </w:r>
    </w:p>
    <w:sectPr w:rsidR="00FC693F" w:rsidRPr="0006063C" w:rsidSect="00034616">
      <w:pgSz w:w="12240" w:h="15840"/>
      <w:pgMar w:top="1424" w:right="1440" w:bottom="11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