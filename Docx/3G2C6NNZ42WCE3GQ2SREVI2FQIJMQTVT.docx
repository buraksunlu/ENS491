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026400" cy="10248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26400" cy="10248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35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