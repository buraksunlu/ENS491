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620" cy="100590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0059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FF"/>
          <w:sz w:val="32"/>
        </w:rPr>
        <w:t>Case 3:73-cv-00127-RCJ-WGC Document 979 Filed 09/12/06 Page 1 of 2</w:t>
      </w:r>
    </w:p>
    <w:p>
      <w:pPr>
        <w:sectPr>
          <w:pgSz w:w="12211" w:h="15840"/>
          <w:pgMar w:top="328" w:right="6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620" cy="1005905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0059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FF"/>
          <w:sz w:val="32"/>
        </w:rPr>
        <w:t>Case 3:73-cv-00127-RCJ-WGC Document 979 Filed 09/12/06 Page 2 of 2</w:t>
      </w:r>
    </w:p>
    <w:sectPr w:rsidR="00FC693F" w:rsidRPr="0006063C" w:rsidSect="00034616">
      <w:pgSz w:w="12211" w:h="15840"/>
      <w:pgMar w:top="328" w:right="6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