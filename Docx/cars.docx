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Make </w:t>
      </w:r>
      <w:r>
        <w:t xml:space="preserve">Model </w:t>
      </w:r>
      <w:r>
        <w:t xml:space="preserve">Type </w:t>
      </w:r>
      <w:r>
        <w:t xml:space="preserve">Origin </w:t>
      </w:r>
      <w:r>
        <w:t xml:space="preserve">DriveTrain </w:t>
      </w:r>
      <w:r>
        <w:t xml:space="preserve">MSRP </w:t>
      </w:r>
      <w:r>
        <w:t xml:space="preserve">Invoice </w:t>
      </w:r>
      <w:r>
        <w:t xml:space="preserve">EngineSize </w:t>
      </w:r>
      <w:r>
        <w:t xml:space="preserve">Cylinders </w:t>
      </w:r>
      <w:r>
        <w:t xml:space="preserve">Horsepower </w:t>
      </w:r>
      <w:r>
        <w:t xml:space="preserve">MPG_City </w:t>
      </w:r>
      <w:r>
        <w:t xml:space="preserve">MPG_Highway </w:t>
      </w:r>
      <w:r>
        <w:t xml:space="preserve">Weight </w:t>
      </w:r>
      <w:r>
        <w:t xml:space="preserve">Wheelbase </w:t>
      </w:r>
      <w:r>
        <w:t xml:space="preserve">Length </w:t>
      </w:r>
    </w:p>
    <w:p>
      <w:r>
        <w:t xml:space="preserve">Acura </w:t>
      </w:r>
      <w:r>
        <w:t xml:space="preserve"> MDX </w:t>
      </w:r>
      <w:r>
        <w:t xml:space="preserve">SUV </w:t>
      </w:r>
      <w:r>
        <w:t xml:space="preserve">Asia </w:t>
      </w:r>
      <w:r>
        <w:t xml:space="preserve">All </w:t>
      </w:r>
      <w:r>
        <w:t xml:space="preserve">36945 </w:t>
      </w:r>
      <w:r>
        <w:t xml:space="preserve">33337 </w:t>
      </w:r>
      <w:r>
        <w:t xml:space="preserve">3.5 </w:t>
      </w:r>
      <w:r>
        <w:t xml:space="preserve">6 </w:t>
      </w:r>
      <w:r>
        <w:t xml:space="preserve">265 </w:t>
      </w:r>
      <w:r>
        <w:t xml:space="preserve">17 </w:t>
      </w:r>
      <w:r>
        <w:t xml:space="preserve">23 </w:t>
      </w:r>
      <w:r>
        <w:t xml:space="preserve">4451 </w:t>
      </w:r>
      <w:r>
        <w:t xml:space="preserve">106 </w:t>
      </w:r>
      <w:r>
        <w:t xml:space="preserve">189 </w:t>
      </w:r>
    </w:p>
    <w:p>
      <w:r>
        <w:t xml:space="preserve">Acura </w:t>
      </w:r>
      <w:r>
        <w:t xml:space="preserve"> RSX Type S 2dr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23820 </w:t>
      </w:r>
      <w:r>
        <w:t xml:space="preserve">21761 </w:t>
      </w:r>
      <w:r>
        <w:t xml:space="preserve">2 </w:t>
      </w:r>
      <w:r>
        <w:t xml:space="preserve">4 </w:t>
      </w:r>
      <w:r>
        <w:t xml:space="preserve">200 </w:t>
      </w:r>
      <w:r>
        <w:t xml:space="preserve">24 </w:t>
      </w:r>
      <w:r>
        <w:t xml:space="preserve">31 </w:t>
      </w:r>
      <w:r>
        <w:t xml:space="preserve">2778 </w:t>
      </w:r>
      <w:r>
        <w:t xml:space="preserve">101 </w:t>
      </w:r>
      <w:r>
        <w:t xml:space="preserve">172 </w:t>
      </w:r>
    </w:p>
    <w:p>
      <w:r>
        <w:t xml:space="preserve">Acura </w:t>
      </w:r>
      <w:r>
        <w:t xml:space="preserve"> TSX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26990 </w:t>
      </w:r>
      <w:r>
        <w:t xml:space="preserve">24647 </w:t>
      </w:r>
      <w:r>
        <w:t xml:space="preserve">2.4 </w:t>
      </w:r>
      <w:r>
        <w:t xml:space="preserve">4 </w:t>
      </w:r>
      <w:r>
        <w:t xml:space="preserve">200 </w:t>
      </w:r>
      <w:r>
        <w:t xml:space="preserve">22 </w:t>
      </w:r>
      <w:r>
        <w:t xml:space="preserve">29 </w:t>
      </w:r>
      <w:r>
        <w:t xml:space="preserve">3230 </w:t>
      </w:r>
      <w:r>
        <w:t xml:space="preserve">105 </w:t>
      </w:r>
      <w:r>
        <w:t xml:space="preserve">183 </w:t>
      </w:r>
    </w:p>
    <w:p>
      <w:r>
        <w:t xml:space="preserve">Acura </w:t>
      </w:r>
      <w:r>
        <w:t xml:space="preserve"> TL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33195 </w:t>
      </w:r>
      <w:r>
        <w:t xml:space="preserve">30299 </w:t>
      </w:r>
      <w:r>
        <w:t xml:space="preserve">3.2 </w:t>
      </w:r>
      <w:r>
        <w:t xml:space="preserve">6 </w:t>
      </w:r>
      <w:r>
        <w:t xml:space="preserve">270 </w:t>
      </w:r>
      <w:r>
        <w:t xml:space="preserve">20 </w:t>
      </w:r>
      <w:r>
        <w:t xml:space="preserve">28 </w:t>
      </w:r>
      <w:r>
        <w:t xml:space="preserve">3575 </w:t>
      </w:r>
      <w:r>
        <w:t xml:space="preserve">108 </w:t>
      </w:r>
      <w:r>
        <w:t xml:space="preserve">186 </w:t>
      </w:r>
    </w:p>
    <w:p>
      <w:r>
        <w:t xml:space="preserve">Acura </w:t>
      </w:r>
      <w:r>
        <w:t xml:space="preserve"> 3.5 RL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43755 </w:t>
      </w:r>
      <w:r>
        <w:t xml:space="preserve">39014 </w:t>
      </w:r>
      <w:r>
        <w:t xml:space="preserve">3.5 </w:t>
      </w:r>
      <w:r>
        <w:t xml:space="preserve">6 </w:t>
      </w:r>
      <w:r>
        <w:t xml:space="preserve">225 </w:t>
      </w:r>
      <w:r>
        <w:t xml:space="preserve">18 </w:t>
      </w:r>
      <w:r>
        <w:t xml:space="preserve">24 </w:t>
      </w:r>
      <w:r>
        <w:t xml:space="preserve">3880 </w:t>
      </w:r>
      <w:r>
        <w:t xml:space="preserve">115 </w:t>
      </w:r>
      <w:r>
        <w:t xml:space="preserve">197 </w:t>
      </w:r>
    </w:p>
    <w:p>
      <w:r>
        <w:t xml:space="preserve">Acura </w:t>
      </w:r>
      <w:r>
        <w:t xml:space="preserve"> 3.5 RL w/Navigation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46100 </w:t>
      </w:r>
      <w:r>
        <w:t xml:space="preserve">41100 </w:t>
      </w:r>
      <w:r>
        <w:t xml:space="preserve">3.5 </w:t>
      </w:r>
      <w:r>
        <w:t xml:space="preserve">6 </w:t>
      </w:r>
      <w:r>
        <w:t xml:space="preserve">225 </w:t>
      </w:r>
      <w:r>
        <w:t xml:space="preserve">18 </w:t>
      </w:r>
      <w:r>
        <w:t xml:space="preserve">24 </w:t>
      </w:r>
      <w:r>
        <w:t xml:space="preserve">3893 </w:t>
      </w:r>
      <w:r>
        <w:t xml:space="preserve">115 </w:t>
      </w:r>
      <w:r>
        <w:t xml:space="preserve">197 </w:t>
      </w:r>
    </w:p>
    <w:p>
      <w:r>
        <w:t xml:space="preserve">Acura </w:t>
      </w:r>
      <w:r>
        <w:t xml:space="preserve"> NSX coupe 2dr manual S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89765 </w:t>
      </w:r>
      <w:r>
        <w:t xml:space="preserve">79978 </w:t>
      </w:r>
      <w:r>
        <w:t xml:space="preserve">3.2 </w:t>
      </w:r>
      <w:r>
        <w:t xml:space="preserve">6 </w:t>
      </w:r>
      <w:r>
        <w:t xml:space="preserve">290 </w:t>
      </w:r>
      <w:r>
        <w:t xml:space="preserve">17 </w:t>
      </w:r>
      <w:r>
        <w:t xml:space="preserve">24 </w:t>
      </w:r>
      <w:r>
        <w:t xml:space="preserve">3153 </w:t>
      </w:r>
      <w:r>
        <w:t xml:space="preserve">100 </w:t>
      </w:r>
      <w:r>
        <w:t xml:space="preserve">174 </w:t>
      </w:r>
    </w:p>
    <w:p>
      <w:r>
        <w:t xml:space="preserve">Audi </w:t>
      </w:r>
      <w:r>
        <w:t xml:space="preserve"> A4 1.8T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25940 </w:t>
      </w:r>
      <w:r>
        <w:t xml:space="preserve">23508 </w:t>
      </w:r>
      <w:r>
        <w:t xml:space="preserve">1.8 </w:t>
      </w:r>
      <w:r>
        <w:t xml:space="preserve">4 </w:t>
      </w:r>
      <w:r>
        <w:t xml:space="preserve">170 </w:t>
      </w:r>
      <w:r>
        <w:t xml:space="preserve">22 </w:t>
      </w:r>
      <w:r>
        <w:t xml:space="preserve">31 </w:t>
      </w:r>
      <w:r>
        <w:t xml:space="preserve">3252 </w:t>
      </w:r>
      <w:r>
        <w:t xml:space="preserve">104 </w:t>
      </w:r>
      <w:r>
        <w:t xml:space="preserve">179 </w:t>
      </w:r>
    </w:p>
    <w:p>
      <w:r>
        <w:t xml:space="preserve">Audi </w:t>
      </w:r>
      <w:r>
        <w:t xml:space="preserve"> A41.8T convertible 2dr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35940 </w:t>
      </w:r>
      <w:r>
        <w:t xml:space="preserve">32506 </w:t>
      </w:r>
      <w:r>
        <w:t xml:space="preserve">1.8 </w:t>
      </w:r>
      <w:r>
        <w:t xml:space="preserve">4 </w:t>
      </w:r>
      <w:r>
        <w:t xml:space="preserve">170 </w:t>
      </w:r>
      <w:r>
        <w:t xml:space="preserve">23 </w:t>
      </w:r>
      <w:r>
        <w:t xml:space="preserve">30 </w:t>
      </w:r>
      <w:r>
        <w:t xml:space="preserve">3638 </w:t>
      </w:r>
      <w:r>
        <w:t xml:space="preserve">105 </w:t>
      </w:r>
      <w:r>
        <w:t xml:space="preserve">180 </w:t>
      </w:r>
    </w:p>
    <w:p>
      <w:r>
        <w:t xml:space="preserve">Audi </w:t>
      </w:r>
      <w:r>
        <w:t xml:space="preserve"> A4 3.0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31840 </w:t>
      </w:r>
      <w:r>
        <w:t xml:space="preserve">28846 </w:t>
      </w:r>
      <w:r>
        <w:t xml:space="preserve">3 </w:t>
      </w:r>
      <w:r>
        <w:t xml:space="preserve">6 </w:t>
      </w:r>
      <w:r>
        <w:t xml:space="preserve">220 </w:t>
      </w:r>
      <w:r>
        <w:t xml:space="preserve">20 </w:t>
      </w:r>
      <w:r>
        <w:t xml:space="preserve">28 </w:t>
      </w:r>
      <w:r>
        <w:t xml:space="preserve">3462 </w:t>
      </w:r>
      <w:r>
        <w:t xml:space="preserve">104 </w:t>
      </w:r>
      <w:r>
        <w:t xml:space="preserve">179 </w:t>
      </w:r>
    </w:p>
    <w:p>
      <w:r>
        <w:t xml:space="preserve">Audi </w:t>
      </w:r>
      <w:r>
        <w:t xml:space="preserve"> A4 3.0 Quattro 4dr manual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33430 </w:t>
      </w:r>
      <w:r>
        <w:t xml:space="preserve">30366 </w:t>
      </w:r>
      <w:r>
        <w:t xml:space="preserve">3 </w:t>
      </w:r>
      <w:r>
        <w:t xml:space="preserve">6 </w:t>
      </w:r>
      <w:r>
        <w:t xml:space="preserve">220 </w:t>
      </w:r>
      <w:r>
        <w:t xml:space="preserve">17 </w:t>
      </w:r>
      <w:r>
        <w:t xml:space="preserve">26 </w:t>
      </w:r>
      <w:r>
        <w:t xml:space="preserve">3583 </w:t>
      </w:r>
      <w:r>
        <w:t xml:space="preserve">104 </w:t>
      </w:r>
      <w:r>
        <w:t xml:space="preserve">179 </w:t>
      </w:r>
    </w:p>
    <w:p>
      <w:r>
        <w:t xml:space="preserve">Audi </w:t>
      </w:r>
      <w:r>
        <w:t xml:space="preserve"> A4 3.0 Quattro 4dr auto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34480 </w:t>
      </w:r>
      <w:r>
        <w:t xml:space="preserve">31388 </w:t>
      </w:r>
      <w:r>
        <w:t xml:space="preserve">3 </w:t>
      </w:r>
      <w:r>
        <w:t xml:space="preserve">6 </w:t>
      </w:r>
      <w:r>
        <w:t xml:space="preserve">220 </w:t>
      </w:r>
      <w:r>
        <w:t xml:space="preserve">18 </w:t>
      </w:r>
      <w:r>
        <w:t xml:space="preserve">25 </w:t>
      </w:r>
      <w:r>
        <w:t xml:space="preserve">3627 </w:t>
      </w:r>
      <w:r>
        <w:t xml:space="preserve">104 </w:t>
      </w:r>
      <w:r>
        <w:t xml:space="preserve">179 </w:t>
      </w:r>
    </w:p>
    <w:p>
      <w:r>
        <w:t xml:space="preserve">Audi </w:t>
      </w:r>
      <w:r>
        <w:t xml:space="preserve"> A6 3.0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36640 </w:t>
      </w:r>
      <w:r>
        <w:t xml:space="preserve">33129 </w:t>
      </w:r>
      <w:r>
        <w:t xml:space="preserve">3 </w:t>
      </w:r>
      <w:r>
        <w:t xml:space="preserve">6 </w:t>
      </w:r>
      <w:r>
        <w:t xml:space="preserve">220 </w:t>
      </w:r>
      <w:r>
        <w:t xml:space="preserve">20 </w:t>
      </w:r>
      <w:r>
        <w:t xml:space="preserve">27 </w:t>
      </w:r>
      <w:r>
        <w:t xml:space="preserve">3561 </w:t>
      </w:r>
      <w:r>
        <w:t xml:space="preserve">109 </w:t>
      </w:r>
      <w:r>
        <w:t xml:space="preserve">192 </w:t>
      </w:r>
    </w:p>
    <w:p>
      <w:r>
        <w:t xml:space="preserve">Audi </w:t>
      </w:r>
      <w:r>
        <w:t xml:space="preserve"> A6 3.0 Quattro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39640 </w:t>
      </w:r>
      <w:r>
        <w:t xml:space="preserve">35992 </w:t>
      </w:r>
      <w:r>
        <w:t xml:space="preserve">3 </w:t>
      </w:r>
      <w:r>
        <w:t xml:space="preserve">6 </w:t>
      </w:r>
      <w:r>
        <w:t xml:space="preserve">220 </w:t>
      </w:r>
      <w:r>
        <w:t xml:space="preserve">18 </w:t>
      </w:r>
      <w:r>
        <w:t xml:space="preserve">25 </w:t>
      </w:r>
      <w:r>
        <w:t xml:space="preserve">3880 </w:t>
      </w:r>
      <w:r>
        <w:t xml:space="preserve">109 </w:t>
      </w:r>
      <w:r>
        <w:t xml:space="preserve">192 </w:t>
      </w:r>
    </w:p>
    <w:p>
      <w:r>
        <w:t xml:space="preserve">Audi </w:t>
      </w:r>
      <w:r>
        <w:t xml:space="preserve"> A4 3.0 convertible 2dr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42490 </w:t>
      </w:r>
      <w:r>
        <w:t xml:space="preserve">38325 </w:t>
      </w:r>
      <w:r>
        <w:t xml:space="preserve">3 </w:t>
      </w:r>
      <w:r>
        <w:t xml:space="preserve">6 </w:t>
      </w:r>
      <w:r>
        <w:t xml:space="preserve">220 </w:t>
      </w:r>
      <w:r>
        <w:t xml:space="preserve">20 </w:t>
      </w:r>
      <w:r>
        <w:t xml:space="preserve">27 </w:t>
      </w:r>
      <w:r>
        <w:t xml:space="preserve">3814 </w:t>
      </w:r>
      <w:r>
        <w:t xml:space="preserve">105 </w:t>
      </w:r>
      <w:r>
        <w:t xml:space="preserve">180 </w:t>
      </w:r>
    </w:p>
    <w:p>
      <w:r>
        <w:t xml:space="preserve">Audi </w:t>
      </w:r>
      <w:r>
        <w:t xml:space="preserve"> A4 3.0 Quattro convertible 2dr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44240 </w:t>
      </w:r>
      <w:r>
        <w:t xml:space="preserve">40075 </w:t>
      </w:r>
      <w:r>
        <w:t xml:space="preserve">3 </w:t>
      </w:r>
      <w:r>
        <w:t xml:space="preserve">6 </w:t>
      </w:r>
      <w:r>
        <w:t xml:space="preserve">220 </w:t>
      </w:r>
      <w:r>
        <w:t xml:space="preserve">18 </w:t>
      </w:r>
      <w:r>
        <w:t xml:space="preserve">25 </w:t>
      </w:r>
      <w:r>
        <w:t xml:space="preserve">4013 </w:t>
      </w:r>
      <w:r>
        <w:t xml:space="preserve">105 </w:t>
      </w:r>
      <w:r>
        <w:t xml:space="preserve">180 </w:t>
      </w:r>
    </w:p>
    <w:p>
      <w:r>
        <w:t xml:space="preserve">Audi </w:t>
      </w:r>
      <w:r>
        <w:t xml:space="preserve"> A6 2.7 Turbo Quattro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42840 </w:t>
      </w:r>
      <w:r>
        <w:t xml:space="preserve">38840 </w:t>
      </w:r>
      <w:r>
        <w:t xml:space="preserve">2.7 </w:t>
      </w:r>
      <w:r>
        <w:t xml:space="preserve">6 </w:t>
      </w:r>
      <w:r>
        <w:t xml:space="preserve">250 </w:t>
      </w:r>
      <w:r>
        <w:t xml:space="preserve">18 </w:t>
      </w:r>
      <w:r>
        <w:t xml:space="preserve">25 </w:t>
      </w:r>
      <w:r>
        <w:t xml:space="preserve">3836 </w:t>
      </w:r>
      <w:r>
        <w:t xml:space="preserve">109 </w:t>
      </w:r>
      <w:r>
        <w:t xml:space="preserve">192 </w:t>
      </w:r>
    </w:p>
    <w:p>
      <w:r>
        <w:t xml:space="preserve">Audi </w:t>
      </w:r>
      <w:r>
        <w:t xml:space="preserve"> A6 4.2 Quattro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49690 </w:t>
      </w:r>
      <w:r>
        <w:t xml:space="preserve">44936 </w:t>
      </w:r>
      <w:r>
        <w:t xml:space="preserve">4.2 </w:t>
      </w:r>
      <w:r>
        <w:t xml:space="preserve">8 </w:t>
      </w:r>
      <w:r>
        <w:t xml:space="preserve">300 </w:t>
      </w:r>
      <w:r>
        <w:t xml:space="preserve">17 </w:t>
      </w:r>
      <w:r>
        <w:t xml:space="preserve">24 </w:t>
      </w:r>
      <w:r>
        <w:t xml:space="preserve">4024 </w:t>
      </w:r>
      <w:r>
        <w:t xml:space="preserve">109 </w:t>
      </w:r>
      <w:r>
        <w:t xml:space="preserve">193 </w:t>
      </w:r>
    </w:p>
    <w:p>
      <w:r>
        <w:t xml:space="preserve">Audi </w:t>
      </w:r>
      <w:r>
        <w:t xml:space="preserve"> A8 L Quattro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69190 </w:t>
      </w:r>
      <w:r>
        <w:t xml:space="preserve">64740 </w:t>
      </w:r>
      <w:r>
        <w:t xml:space="preserve">4.2 </w:t>
      </w:r>
      <w:r>
        <w:t xml:space="preserve">8 </w:t>
      </w:r>
      <w:r>
        <w:t xml:space="preserve">330 </w:t>
      </w:r>
      <w:r>
        <w:t xml:space="preserve">17 </w:t>
      </w:r>
      <w:r>
        <w:t xml:space="preserve">24 </w:t>
      </w:r>
      <w:r>
        <w:t xml:space="preserve">4399 </w:t>
      </w:r>
      <w:r>
        <w:t xml:space="preserve">121 </w:t>
      </w:r>
      <w:r>
        <w:t xml:space="preserve">204 </w:t>
      </w:r>
    </w:p>
    <w:p>
      <w:r>
        <w:t xml:space="preserve">Audi </w:t>
      </w:r>
      <w:r>
        <w:t xml:space="preserve"> S4 Quattro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48040 </w:t>
      </w:r>
      <w:r>
        <w:t xml:space="preserve">43556 </w:t>
      </w:r>
      <w:r>
        <w:t xml:space="preserve">4.2 </w:t>
      </w:r>
      <w:r>
        <w:t xml:space="preserve">8 </w:t>
      </w:r>
      <w:r>
        <w:t xml:space="preserve">340 </w:t>
      </w:r>
      <w:r>
        <w:t xml:space="preserve">14 </w:t>
      </w:r>
      <w:r>
        <w:t xml:space="preserve">20 </w:t>
      </w:r>
      <w:r>
        <w:t xml:space="preserve">3825 </w:t>
      </w:r>
      <w:r>
        <w:t xml:space="preserve">104 </w:t>
      </w:r>
      <w:r>
        <w:t xml:space="preserve">179 </w:t>
      </w:r>
    </w:p>
    <w:p>
      <w:r>
        <w:t xml:space="preserve">Audi </w:t>
      </w:r>
      <w:r>
        <w:t xml:space="preserve"> RS 6 4dr </w:t>
      </w:r>
      <w:r>
        <w:t xml:space="preserve">Sports </w:t>
      </w:r>
      <w:r>
        <w:t xml:space="preserve">Europe </w:t>
      </w:r>
      <w:r>
        <w:t xml:space="preserve">Front </w:t>
      </w:r>
      <w:r>
        <w:t xml:space="preserve">84600 </w:t>
      </w:r>
      <w:r>
        <w:t xml:space="preserve">76417 </w:t>
      </w:r>
      <w:r>
        <w:t xml:space="preserve">4.2 </w:t>
      </w:r>
      <w:r>
        <w:t xml:space="preserve">8 </w:t>
      </w:r>
      <w:r>
        <w:t xml:space="preserve">450 </w:t>
      </w:r>
      <w:r>
        <w:t xml:space="preserve">15 </w:t>
      </w:r>
      <w:r>
        <w:t xml:space="preserve">22 </w:t>
      </w:r>
      <w:r>
        <w:t xml:space="preserve">4024 </w:t>
      </w:r>
      <w:r>
        <w:t xml:space="preserve">109 </w:t>
      </w:r>
      <w:r>
        <w:t xml:space="preserve">191 </w:t>
      </w:r>
    </w:p>
    <w:p>
      <w:r>
        <w:t xml:space="preserve">Audi </w:t>
      </w:r>
      <w:r>
        <w:t xml:space="preserve"> TT 1.8 convertible 2dr (coupe) </w:t>
      </w:r>
      <w:r>
        <w:t xml:space="preserve">Sports </w:t>
      </w:r>
      <w:r>
        <w:t xml:space="preserve">Europe </w:t>
      </w:r>
      <w:r>
        <w:t xml:space="preserve">Front </w:t>
      </w:r>
      <w:r>
        <w:t xml:space="preserve">35940 </w:t>
      </w:r>
      <w:r>
        <w:t xml:space="preserve">32512 </w:t>
      </w:r>
      <w:r>
        <w:t xml:space="preserve">1.8 </w:t>
      </w:r>
      <w:r>
        <w:t xml:space="preserve">4 </w:t>
      </w:r>
      <w:r>
        <w:t xml:space="preserve">180 </w:t>
      </w:r>
      <w:r>
        <w:t xml:space="preserve">20 </w:t>
      </w:r>
      <w:r>
        <w:t xml:space="preserve">28 </w:t>
      </w:r>
      <w:r>
        <w:t xml:space="preserve">3131 </w:t>
      </w:r>
      <w:r>
        <w:t xml:space="preserve">95 </w:t>
      </w:r>
      <w:r>
        <w:t xml:space="preserve">159 </w:t>
      </w:r>
    </w:p>
    <w:p>
      <w:r>
        <w:t xml:space="preserve">Audi </w:t>
      </w:r>
      <w:r>
        <w:t xml:space="preserve"> TT 1.8 Quattro 2dr (convertible) </w:t>
      </w:r>
      <w:r>
        <w:t xml:space="preserve">Sports </w:t>
      </w:r>
      <w:r>
        <w:t xml:space="preserve">Europe </w:t>
      </w:r>
      <w:r>
        <w:t xml:space="preserve">All </w:t>
      </w:r>
      <w:r>
        <w:t xml:space="preserve">37390 </w:t>
      </w:r>
      <w:r>
        <w:t xml:space="preserve">33891 </w:t>
      </w:r>
      <w:r>
        <w:t xml:space="preserve">1.8 </w:t>
      </w:r>
      <w:r>
        <w:t xml:space="preserve">4 </w:t>
      </w:r>
      <w:r>
        <w:t xml:space="preserve">225 </w:t>
      </w:r>
      <w:r>
        <w:t xml:space="preserve">20 </w:t>
      </w:r>
      <w:r>
        <w:t xml:space="preserve">28 </w:t>
      </w:r>
      <w:r>
        <w:t xml:space="preserve">2921 </w:t>
      </w:r>
      <w:r>
        <w:t xml:space="preserve">96 </w:t>
      </w:r>
      <w:r>
        <w:t xml:space="preserve">159 </w:t>
      </w:r>
    </w:p>
    <w:p>
      <w:r>
        <w:t xml:space="preserve">Audi </w:t>
      </w:r>
      <w:r>
        <w:t xml:space="preserve"> TT 3.2 coupe 2dr (convertible) </w:t>
      </w:r>
      <w:r>
        <w:t xml:space="preserve">Sports </w:t>
      </w:r>
      <w:r>
        <w:t xml:space="preserve">Europe </w:t>
      </w:r>
      <w:r>
        <w:t xml:space="preserve">All </w:t>
      </w:r>
      <w:r>
        <w:t xml:space="preserve">40590 </w:t>
      </w:r>
      <w:r>
        <w:t xml:space="preserve">36739 </w:t>
      </w:r>
      <w:r>
        <w:t xml:space="preserve">3.2 </w:t>
      </w:r>
      <w:r>
        <w:t xml:space="preserve">6 </w:t>
      </w:r>
      <w:r>
        <w:t xml:space="preserve">250 </w:t>
      </w:r>
      <w:r>
        <w:t xml:space="preserve">21 </w:t>
      </w:r>
      <w:r>
        <w:t xml:space="preserve">29 </w:t>
      </w:r>
      <w:r>
        <w:t xml:space="preserve">3351 </w:t>
      </w:r>
      <w:r>
        <w:t xml:space="preserve">96 </w:t>
      </w:r>
      <w:r>
        <w:t xml:space="preserve">159 </w:t>
      </w:r>
    </w:p>
    <w:p>
      <w:r>
        <w:t xml:space="preserve">Audi </w:t>
      </w:r>
      <w:r>
        <w:t xml:space="preserve"> A6 3.0 Avant Quattro </w:t>
      </w:r>
      <w:r>
        <w:t xml:space="preserve">Wagon </w:t>
      </w:r>
      <w:r>
        <w:t xml:space="preserve">Europe </w:t>
      </w:r>
      <w:r>
        <w:t xml:space="preserve">All </w:t>
      </w:r>
      <w:r>
        <w:t xml:space="preserve">40840 </w:t>
      </w:r>
      <w:r>
        <w:t xml:space="preserve">37060 </w:t>
      </w:r>
      <w:r>
        <w:t xml:space="preserve">3 </w:t>
      </w:r>
      <w:r>
        <w:t xml:space="preserve">6 </w:t>
      </w:r>
      <w:r>
        <w:t xml:space="preserve">220 </w:t>
      </w:r>
      <w:r>
        <w:t xml:space="preserve">18 </w:t>
      </w:r>
      <w:r>
        <w:t xml:space="preserve">25 </w:t>
      </w:r>
      <w:r>
        <w:t xml:space="preserve">4035 </w:t>
      </w:r>
      <w:r>
        <w:t xml:space="preserve">109 </w:t>
      </w:r>
      <w:r>
        <w:t xml:space="preserve">192 </w:t>
      </w:r>
    </w:p>
    <w:p>
      <w:r>
        <w:t xml:space="preserve">Audi </w:t>
      </w:r>
      <w:r>
        <w:t xml:space="preserve"> S4 Avant Quattro </w:t>
      </w:r>
      <w:r>
        <w:t xml:space="preserve">Wagon </w:t>
      </w:r>
      <w:r>
        <w:t xml:space="preserve">Europe </w:t>
      </w:r>
      <w:r>
        <w:t xml:space="preserve">All </w:t>
      </w:r>
      <w:r>
        <w:t xml:space="preserve">49090 </w:t>
      </w:r>
      <w:r>
        <w:t xml:space="preserve">44446 </w:t>
      </w:r>
      <w:r>
        <w:t xml:space="preserve">4.2 </w:t>
      </w:r>
      <w:r>
        <w:t xml:space="preserve">8 </w:t>
      </w:r>
      <w:r>
        <w:t xml:space="preserve">340 </w:t>
      </w:r>
      <w:r>
        <w:t xml:space="preserve">15 </w:t>
      </w:r>
      <w:r>
        <w:t xml:space="preserve">21 </w:t>
      </w:r>
      <w:r>
        <w:t xml:space="preserve">3936 </w:t>
      </w:r>
      <w:r>
        <w:t xml:space="preserve">104 </w:t>
      </w:r>
      <w:r>
        <w:t xml:space="preserve">179 </w:t>
      </w:r>
    </w:p>
    <w:p>
      <w:r>
        <w:t xml:space="preserve">BMW </w:t>
      </w:r>
      <w:r>
        <w:t xml:space="preserve"> X3 3.0i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37000 </w:t>
      </w:r>
      <w:r>
        <w:t xml:space="preserve">33873 </w:t>
      </w:r>
      <w:r>
        <w:t xml:space="preserve">3 </w:t>
      </w:r>
      <w:r>
        <w:t xml:space="preserve">6 </w:t>
      </w:r>
      <w:r>
        <w:t xml:space="preserve">225 </w:t>
      </w:r>
      <w:r>
        <w:t xml:space="preserve">16 </w:t>
      </w:r>
      <w:r>
        <w:t xml:space="preserve">23 </w:t>
      </w:r>
      <w:r>
        <w:t xml:space="preserve">4023 </w:t>
      </w:r>
      <w:r>
        <w:t xml:space="preserve">110 </w:t>
      </w:r>
      <w:r>
        <w:t xml:space="preserve">180 </w:t>
      </w:r>
    </w:p>
    <w:p>
      <w:r>
        <w:t xml:space="preserve">BMW </w:t>
      </w:r>
      <w:r>
        <w:t xml:space="preserve"> X5 4.4i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52195 </w:t>
      </w:r>
      <w:r>
        <w:t xml:space="preserve">47720 </w:t>
      </w:r>
      <w:r>
        <w:t xml:space="preserve">4.4 </w:t>
      </w:r>
      <w:r>
        <w:t xml:space="preserve">8 </w:t>
      </w:r>
      <w:r>
        <w:t xml:space="preserve">325 </w:t>
      </w:r>
      <w:r>
        <w:t xml:space="preserve">16 </w:t>
      </w:r>
      <w:r>
        <w:t xml:space="preserve">22 </w:t>
      </w:r>
      <w:r>
        <w:t xml:space="preserve">4824 </w:t>
      </w:r>
      <w:r>
        <w:t xml:space="preserve">111 </w:t>
      </w:r>
      <w:r>
        <w:t xml:space="preserve">184 </w:t>
      </w:r>
    </w:p>
    <w:p>
      <w:r>
        <w:t xml:space="preserve">BMW </w:t>
      </w:r>
      <w:r>
        <w:t xml:space="preserve"> 325i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28495 </w:t>
      </w:r>
      <w:r>
        <w:t xml:space="preserve">26155 </w:t>
      </w:r>
      <w:r>
        <w:t xml:space="preserve">2.5 </w:t>
      </w:r>
      <w:r>
        <w:t xml:space="preserve">6 </w:t>
      </w:r>
      <w:r>
        <w:t xml:space="preserve">184 </w:t>
      </w:r>
      <w:r>
        <w:t xml:space="preserve">20 </w:t>
      </w:r>
      <w:r>
        <w:t xml:space="preserve">29 </w:t>
      </w:r>
      <w:r>
        <w:t xml:space="preserve">3219 </w:t>
      </w:r>
      <w:r>
        <w:t xml:space="preserve">107 </w:t>
      </w:r>
      <w:r>
        <w:t xml:space="preserve">176 </w:t>
      </w:r>
    </w:p>
    <w:p>
      <w:r>
        <w:t xml:space="preserve">BMW </w:t>
      </w:r>
      <w:r>
        <w:t xml:space="preserve"> 325Ci 2dr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30795 </w:t>
      </w:r>
      <w:r>
        <w:t xml:space="preserve">28245 </w:t>
      </w:r>
      <w:r>
        <w:t xml:space="preserve">2.5 </w:t>
      </w:r>
      <w:r>
        <w:t xml:space="preserve">6 </w:t>
      </w:r>
      <w:r>
        <w:t xml:space="preserve">184 </w:t>
      </w:r>
      <w:r>
        <w:t xml:space="preserve">20 </w:t>
      </w:r>
      <w:r>
        <w:t xml:space="preserve">29 </w:t>
      </w:r>
      <w:r>
        <w:t xml:space="preserve">3197 </w:t>
      </w:r>
      <w:r>
        <w:t xml:space="preserve">107 </w:t>
      </w:r>
      <w:r>
        <w:t xml:space="preserve">177 </w:t>
      </w:r>
    </w:p>
    <w:p>
      <w:r>
        <w:t xml:space="preserve">BMW </w:t>
      </w:r>
      <w:r>
        <w:t xml:space="preserve"> 325Ci convertible 2dr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37995 </w:t>
      </w:r>
      <w:r>
        <w:t xml:space="preserve">34800 </w:t>
      </w:r>
      <w:r>
        <w:t xml:space="preserve">2.5 </w:t>
      </w:r>
      <w:r>
        <w:t xml:space="preserve">6 </w:t>
      </w:r>
      <w:r>
        <w:t xml:space="preserve">184 </w:t>
      </w:r>
      <w:r>
        <w:t xml:space="preserve">19 </w:t>
      </w:r>
      <w:r>
        <w:t xml:space="preserve">27 </w:t>
      </w:r>
      <w:r>
        <w:t xml:space="preserve">3560 </w:t>
      </w:r>
      <w:r>
        <w:t xml:space="preserve">107 </w:t>
      </w:r>
      <w:r>
        <w:t xml:space="preserve">177 </w:t>
      </w:r>
    </w:p>
    <w:p>
      <w:r>
        <w:t xml:space="preserve">BMW </w:t>
      </w:r>
      <w:r>
        <w:t xml:space="preserve"> 325xi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30245 </w:t>
      </w:r>
      <w:r>
        <w:t xml:space="preserve">27745 </w:t>
      </w:r>
      <w:r>
        <w:t xml:space="preserve">2.5 </w:t>
      </w:r>
      <w:r>
        <w:t xml:space="preserve">6 </w:t>
      </w:r>
      <w:r>
        <w:t xml:space="preserve">184 </w:t>
      </w:r>
      <w:r>
        <w:t xml:space="preserve">19 </w:t>
      </w:r>
      <w:r>
        <w:t xml:space="preserve">27 </w:t>
      </w:r>
      <w:r>
        <w:t xml:space="preserve">3461 </w:t>
      </w:r>
      <w:r>
        <w:t xml:space="preserve">107 </w:t>
      </w:r>
      <w:r>
        <w:t xml:space="preserve">176 </w:t>
      </w:r>
    </w:p>
    <w:p>
      <w:r>
        <w:t xml:space="preserve">BMW </w:t>
      </w:r>
      <w:r>
        <w:t xml:space="preserve"> 330i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35495 </w:t>
      </w:r>
      <w:r>
        <w:t xml:space="preserve">32525 </w:t>
      </w:r>
      <w:r>
        <w:t xml:space="preserve">3 </w:t>
      </w:r>
      <w:r>
        <w:t xml:space="preserve">6 </w:t>
      </w:r>
      <w:r>
        <w:t xml:space="preserve">225 </w:t>
      </w:r>
      <w:r>
        <w:t xml:space="preserve">20 </w:t>
      </w:r>
      <w:r>
        <w:t xml:space="preserve">30 </w:t>
      </w:r>
      <w:r>
        <w:t xml:space="preserve">3285 </w:t>
      </w:r>
      <w:r>
        <w:t xml:space="preserve">107 </w:t>
      </w:r>
      <w:r>
        <w:t xml:space="preserve">176 </w:t>
      </w:r>
    </w:p>
    <w:p>
      <w:r>
        <w:t xml:space="preserve">BMW </w:t>
      </w:r>
      <w:r>
        <w:t xml:space="preserve"> 330Ci 2dr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36995 </w:t>
      </w:r>
      <w:r>
        <w:t xml:space="preserve">33890 </w:t>
      </w:r>
      <w:r>
        <w:t xml:space="preserve">3 </w:t>
      </w:r>
      <w:r>
        <w:t xml:space="preserve">6 </w:t>
      </w:r>
      <w:r>
        <w:t xml:space="preserve">225 </w:t>
      </w:r>
      <w:r>
        <w:t xml:space="preserve">20 </w:t>
      </w:r>
      <w:r>
        <w:t xml:space="preserve">30 </w:t>
      </w:r>
      <w:r>
        <w:t xml:space="preserve">3285 </w:t>
      </w:r>
      <w:r>
        <w:t xml:space="preserve">107 </w:t>
      </w:r>
      <w:r>
        <w:t xml:space="preserve">176 </w:t>
      </w:r>
    </w:p>
    <w:p>
      <w:r>
        <w:t xml:space="preserve">BMW </w:t>
      </w:r>
      <w:r>
        <w:t xml:space="preserve"> 330xi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37245 </w:t>
      </w:r>
      <w:r>
        <w:t xml:space="preserve">34115 </w:t>
      </w:r>
      <w:r>
        <w:t xml:space="preserve">3 </w:t>
      </w:r>
      <w:r>
        <w:t xml:space="preserve">6 </w:t>
      </w:r>
      <w:r>
        <w:t xml:space="preserve">225 </w:t>
      </w:r>
      <w:r>
        <w:t xml:space="preserve">20 </w:t>
      </w:r>
      <w:r>
        <w:t xml:space="preserve">29 </w:t>
      </w:r>
      <w:r>
        <w:t xml:space="preserve">3483 </w:t>
      </w:r>
      <w:r>
        <w:t xml:space="preserve">107 </w:t>
      </w:r>
      <w:r>
        <w:t xml:space="preserve">176 </w:t>
      </w:r>
    </w:p>
    <w:p>
      <w:r>
        <w:t xml:space="preserve">BMW </w:t>
      </w:r>
      <w:r>
        <w:t xml:space="preserve"> 525i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39995 </w:t>
      </w:r>
      <w:r>
        <w:t xml:space="preserve">36620 </w:t>
      </w:r>
      <w:r>
        <w:t xml:space="preserve">2.5 </w:t>
      </w:r>
      <w:r>
        <w:t xml:space="preserve">6 </w:t>
      </w:r>
      <w:r>
        <w:t xml:space="preserve">184 </w:t>
      </w:r>
      <w:r>
        <w:t xml:space="preserve">19 </w:t>
      </w:r>
      <w:r>
        <w:t xml:space="preserve">28 </w:t>
      </w:r>
      <w:r>
        <w:t xml:space="preserve">3428 </w:t>
      </w:r>
      <w:r>
        <w:t xml:space="preserve">114 </w:t>
      </w:r>
      <w:r>
        <w:t xml:space="preserve">191 </w:t>
      </w:r>
    </w:p>
    <w:p>
      <w:r>
        <w:t xml:space="preserve">BMW </w:t>
      </w:r>
      <w:r>
        <w:t xml:space="preserve"> 330Ci convertible 2dr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44295 </w:t>
      </w:r>
      <w:r>
        <w:t xml:space="preserve">40530 </w:t>
      </w:r>
      <w:r>
        <w:t xml:space="preserve">3 </w:t>
      </w:r>
      <w:r>
        <w:t xml:space="preserve">6 </w:t>
      </w:r>
      <w:r>
        <w:t xml:space="preserve">225 </w:t>
      </w:r>
      <w:r>
        <w:t xml:space="preserve">19 </w:t>
      </w:r>
      <w:r>
        <w:t xml:space="preserve">28 </w:t>
      </w:r>
      <w:r>
        <w:t xml:space="preserve">3616 </w:t>
      </w:r>
      <w:r>
        <w:t xml:space="preserve">107 </w:t>
      </w:r>
      <w:r>
        <w:t xml:space="preserve">177 </w:t>
      </w:r>
    </w:p>
    <w:p>
      <w:r>
        <w:t xml:space="preserve">BMW </w:t>
      </w:r>
      <w:r>
        <w:t xml:space="preserve"> 530i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44995 </w:t>
      </w:r>
      <w:r>
        <w:t xml:space="preserve">41170 </w:t>
      </w:r>
      <w:r>
        <w:t xml:space="preserve">3 </w:t>
      </w:r>
      <w:r>
        <w:t xml:space="preserve">6 </w:t>
      </w:r>
      <w:r>
        <w:t xml:space="preserve">225 </w:t>
      </w:r>
      <w:r>
        <w:t xml:space="preserve">20 </w:t>
      </w:r>
      <w:r>
        <w:t xml:space="preserve">30 </w:t>
      </w:r>
      <w:r>
        <w:t xml:space="preserve">3472 </w:t>
      </w:r>
      <w:r>
        <w:t xml:space="preserve">114 </w:t>
      </w:r>
      <w:r>
        <w:t xml:space="preserve">191 </w:t>
      </w:r>
    </w:p>
    <w:p>
      <w:r>
        <w:t xml:space="preserve">BMW </w:t>
      </w:r>
      <w:r>
        <w:t xml:space="preserve"> 545iA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54995 </w:t>
      </w:r>
      <w:r>
        <w:t xml:space="preserve">50270 </w:t>
      </w:r>
      <w:r>
        <w:t xml:space="preserve">4.4 </w:t>
      </w:r>
      <w:r>
        <w:t xml:space="preserve">8 </w:t>
      </w:r>
      <w:r>
        <w:t xml:space="preserve">325 </w:t>
      </w:r>
      <w:r>
        <w:t xml:space="preserve">18 </w:t>
      </w:r>
      <w:r>
        <w:t xml:space="preserve">26 </w:t>
      </w:r>
      <w:r>
        <w:t xml:space="preserve">3814 </w:t>
      </w:r>
      <w:r>
        <w:t xml:space="preserve">114 </w:t>
      </w:r>
      <w:r>
        <w:t xml:space="preserve">191 </w:t>
      </w:r>
    </w:p>
    <w:p>
      <w:r>
        <w:t xml:space="preserve">BMW </w:t>
      </w:r>
      <w:r>
        <w:t xml:space="preserve"> 745i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69195 </w:t>
      </w:r>
      <w:r>
        <w:t xml:space="preserve">63190 </w:t>
      </w:r>
      <w:r>
        <w:t xml:space="preserve">4.4 </w:t>
      </w:r>
      <w:r>
        <w:t xml:space="preserve">8 </w:t>
      </w:r>
      <w:r>
        <w:t xml:space="preserve">325 </w:t>
      </w:r>
      <w:r>
        <w:t xml:space="preserve">18 </w:t>
      </w:r>
      <w:r>
        <w:t xml:space="preserve">26 </w:t>
      </w:r>
      <w:r>
        <w:t xml:space="preserve">4376 </w:t>
      </w:r>
      <w:r>
        <w:t xml:space="preserve">118 </w:t>
      </w:r>
      <w:r>
        <w:t xml:space="preserve">198 </w:t>
      </w:r>
    </w:p>
    <w:p>
      <w:r>
        <w:t xml:space="preserve">BMW </w:t>
      </w:r>
      <w:r>
        <w:t xml:space="preserve"> 745Li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73195 </w:t>
      </w:r>
      <w:r>
        <w:t xml:space="preserve">66830 </w:t>
      </w:r>
      <w:r>
        <w:t xml:space="preserve">4.4 </w:t>
      </w:r>
      <w:r>
        <w:t xml:space="preserve">8 </w:t>
      </w:r>
      <w:r>
        <w:t xml:space="preserve">325 </w:t>
      </w:r>
      <w:r>
        <w:t xml:space="preserve">18 </w:t>
      </w:r>
      <w:r>
        <w:t xml:space="preserve">26 </w:t>
      </w:r>
      <w:r>
        <w:t xml:space="preserve">4464 </w:t>
      </w:r>
      <w:r>
        <w:t xml:space="preserve">123 </w:t>
      </w:r>
      <w:r>
        <w:t xml:space="preserve">204 </w:t>
      </w:r>
    </w:p>
    <w:p>
      <w:r>
        <w:t xml:space="preserve">BMW </w:t>
      </w:r>
      <w:r>
        <w:t xml:space="preserve"> M3 coupe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48195 </w:t>
      </w:r>
      <w:r>
        <w:t xml:space="preserve">44170 </w:t>
      </w:r>
      <w:r>
        <w:t xml:space="preserve">3.2 </w:t>
      </w:r>
      <w:r>
        <w:t xml:space="preserve">6 </w:t>
      </w:r>
      <w:r>
        <w:t xml:space="preserve">333 </w:t>
      </w:r>
      <w:r>
        <w:t xml:space="preserve">16 </w:t>
      </w:r>
      <w:r>
        <w:t xml:space="preserve">24 </w:t>
      </w:r>
      <w:r>
        <w:t xml:space="preserve">3415 </w:t>
      </w:r>
      <w:r>
        <w:t xml:space="preserve">108 </w:t>
      </w:r>
      <w:r>
        <w:t xml:space="preserve">177 </w:t>
      </w:r>
    </w:p>
    <w:p>
      <w:r>
        <w:t xml:space="preserve">BMW </w:t>
      </w:r>
      <w:r>
        <w:t xml:space="preserve"> M3 convertible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56595 </w:t>
      </w:r>
      <w:r>
        <w:t xml:space="preserve">51815 </w:t>
      </w:r>
      <w:r>
        <w:t xml:space="preserve">3.2 </w:t>
      </w:r>
      <w:r>
        <w:t xml:space="preserve">6 </w:t>
      </w:r>
      <w:r>
        <w:t xml:space="preserve">333 </w:t>
      </w:r>
      <w:r>
        <w:t xml:space="preserve">16 </w:t>
      </w:r>
      <w:r>
        <w:t xml:space="preserve">23 </w:t>
      </w:r>
      <w:r>
        <w:t xml:space="preserve">3781 </w:t>
      </w:r>
      <w:r>
        <w:t xml:space="preserve">108 </w:t>
      </w:r>
      <w:r>
        <w:t xml:space="preserve">177 </w:t>
      </w:r>
    </w:p>
    <w:p>
      <w:r>
        <w:t xml:space="preserve">BMW </w:t>
      </w:r>
      <w:r>
        <w:t xml:space="preserve"> Z4 convertible 2.5i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33895 </w:t>
      </w:r>
      <w:r>
        <w:t xml:space="preserve">31065 </w:t>
      </w:r>
      <w:r>
        <w:t xml:space="preserve">2.5 </w:t>
      </w:r>
      <w:r>
        <w:t xml:space="preserve">6 </w:t>
      </w:r>
      <w:r>
        <w:t xml:space="preserve">184 </w:t>
      </w:r>
      <w:r>
        <w:t xml:space="preserve">20 </w:t>
      </w:r>
      <w:r>
        <w:t xml:space="preserve">28 </w:t>
      </w:r>
      <w:r>
        <w:t xml:space="preserve">2932 </w:t>
      </w:r>
      <w:r>
        <w:t xml:space="preserve">98 </w:t>
      </w:r>
      <w:r>
        <w:t xml:space="preserve">161 </w:t>
      </w:r>
    </w:p>
    <w:p>
      <w:r>
        <w:t xml:space="preserve">BMW </w:t>
      </w:r>
      <w:r>
        <w:t xml:space="preserve"> Z4 convertible 3.0i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41045 </w:t>
      </w:r>
      <w:r>
        <w:t xml:space="preserve">37575 </w:t>
      </w:r>
      <w:r>
        <w:t xml:space="preserve">3 </w:t>
      </w:r>
      <w:r>
        <w:t xml:space="preserve">6 </w:t>
      </w:r>
      <w:r>
        <w:t xml:space="preserve">225 </w:t>
      </w:r>
      <w:r>
        <w:t xml:space="preserve">21 </w:t>
      </w:r>
      <w:r>
        <w:t xml:space="preserve">29 </w:t>
      </w:r>
      <w:r>
        <w:t xml:space="preserve">2998 </w:t>
      </w:r>
      <w:r>
        <w:t xml:space="preserve">98 </w:t>
      </w:r>
      <w:r>
        <w:t xml:space="preserve">161 </w:t>
      </w:r>
    </w:p>
    <w:p>
      <w:r>
        <w:t xml:space="preserve">BMW </w:t>
      </w:r>
      <w:r>
        <w:t xml:space="preserve"> 325xi Sport </w:t>
      </w:r>
      <w:r>
        <w:t xml:space="preserve">Wagon </w:t>
      </w:r>
      <w:r>
        <w:t xml:space="preserve">Europe </w:t>
      </w:r>
      <w:r>
        <w:t xml:space="preserve">All </w:t>
      </w:r>
      <w:r>
        <w:t xml:space="preserve">32845 </w:t>
      </w:r>
      <w:r>
        <w:t xml:space="preserve">30110 </w:t>
      </w:r>
      <w:r>
        <w:t xml:space="preserve">2.5 </w:t>
      </w:r>
      <w:r>
        <w:t xml:space="preserve">6 </w:t>
      </w:r>
      <w:r>
        <w:t xml:space="preserve">184 </w:t>
      </w:r>
      <w:r>
        <w:t xml:space="preserve">19 </w:t>
      </w:r>
      <w:r>
        <w:t xml:space="preserve">26 </w:t>
      </w:r>
      <w:r>
        <w:t xml:space="preserve">3594 </w:t>
      </w:r>
      <w:r>
        <w:t xml:space="preserve">107 </w:t>
      </w:r>
      <w:r>
        <w:t xml:space="preserve">176 </w:t>
      </w:r>
    </w:p>
    <w:p>
      <w:r>
        <w:t xml:space="preserve">Buick </w:t>
      </w:r>
      <w:r>
        <w:t xml:space="preserve"> Rainier </w:t>
      </w:r>
      <w:r>
        <w:t xml:space="preserve">SUV </w:t>
      </w:r>
      <w:r>
        <w:t xml:space="preserve">USA </w:t>
      </w:r>
      <w:r>
        <w:t xml:space="preserve">All </w:t>
      </w:r>
      <w:r>
        <w:t xml:space="preserve">37895 </w:t>
      </w:r>
      <w:r>
        <w:t xml:space="preserve">34357 </w:t>
      </w:r>
      <w:r>
        <w:t xml:space="preserve">4.2 </w:t>
      </w:r>
      <w:r>
        <w:t xml:space="preserve">6 </w:t>
      </w:r>
      <w:r>
        <w:t xml:space="preserve">275 </w:t>
      </w:r>
      <w:r>
        <w:t xml:space="preserve">15 </w:t>
      </w:r>
      <w:r>
        <w:t xml:space="preserve">21 </w:t>
      </w:r>
      <w:r>
        <w:t xml:space="preserve">4600 </w:t>
      </w:r>
      <w:r>
        <w:t xml:space="preserve">113 </w:t>
      </w:r>
      <w:r>
        <w:t xml:space="preserve">193 </w:t>
      </w:r>
    </w:p>
    <w:p>
      <w:r>
        <w:t xml:space="preserve">Buick </w:t>
      </w:r>
      <w:r>
        <w:t xml:space="preserve"> Rendezvous CX </w:t>
      </w:r>
      <w:r>
        <w:t xml:space="preserve">SUV </w:t>
      </w:r>
      <w:r>
        <w:t xml:space="preserve">USA </w:t>
      </w:r>
      <w:r>
        <w:t xml:space="preserve">Front </w:t>
      </w:r>
      <w:r>
        <w:t xml:space="preserve">26545 </w:t>
      </w:r>
      <w:r>
        <w:t xml:space="preserve">24085 </w:t>
      </w:r>
      <w:r>
        <w:t xml:space="preserve">3.4 </w:t>
      </w:r>
      <w:r>
        <w:t xml:space="preserve">6 </w:t>
      </w:r>
      <w:r>
        <w:t xml:space="preserve">185 </w:t>
      </w:r>
      <w:r>
        <w:t xml:space="preserve">19 </w:t>
      </w:r>
      <w:r>
        <w:t xml:space="preserve">26 </w:t>
      </w:r>
      <w:r>
        <w:t xml:space="preserve">4024 </w:t>
      </w:r>
      <w:r>
        <w:t xml:space="preserve">112 </w:t>
      </w:r>
      <w:r>
        <w:t xml:space="preserve">187 </w:t>
      </w:r>
    </w:p>
    <w:p>
      <w:r>
        <w:t xml:space="preserve">Buick </w:t>
      </w:r>
      <w:r>
        <w:t xml:space="preserve"> Century Custom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22180 </w:t>
      </w:r>
      <w:r>
        <w:t xml:space="preserve">20351 </w:t>
      </w:r>
      <w:r>
        <w:t xml:space="preserve">3.1 </w:t>
      </w:r>
      <w:r>
        <w:t xml:space="preserve">6 </w:t>
      </w:r>
      <w:r>
        <w:t xml:space="preserve">175 </w:t>
      </w:r>
      <w:r>
        <w:t xml:space="preserve">20 </w:t>
      </w:r>
      <w:r>
        <w:t xml:space="preserve">30 </w:t>
      </w:r>
      <w:r>
        <w:t xml:space="preserve">3353 </w:t>
      </w:r>
      <w:r>
        <w:t xml:space="preserve">109 </w:t>
      </w:r>
      <w:r>
        <w:t xml:space="preserve">195 </w:t>
      </w:r>
    </w:p>
    <w:p>
      <w:r>
        <w:t xml:space="preserve">Buick </w:t>
      </w:r>
      <w:r>
        <w:t xml:space="preserve"> LeSabre Custom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26470 </w:t>
      </w:r>
      <w:r>
        <w:t xml:space="preserve">24282 </w:t>
      </w:r>
      <w:r>
        <w:t xml:space="preserve">3.8 </w:t>
      </w:r>
      <w:r>
        <w:t xml:space="preserve">6 </w:t>
      </w:r>
      <w:r>
        <w:t xml:space="preserve">205 </w:t>
      </w:r>
      <w:r>
        <w:t xml:space="preserve">20 </w:t>
      </w:r>
      <w:r>
        <w:t xml:space="preserve">29 </w:t>
      </w:r>
      <w:r>
        <w:t xml:space="preserve">3567 </w:t>
      </w:r>
      <w:r>
        <w:t xml:space="preserve">112 </w:t>
      </w:r>
      <w:r>
        <w:t xml:space="preserve">200 </w:t>
      </w:r>
    </w:p>
    <w:p>
      <w:r>
        <w:t xml:space="preserve">Buick </w:t>
      </w:r>
      <w:r>
        <w:t xml:space="preserve"> Regal LS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24895 </w:t>
      </w:r>
      <w:r>
        <w:t xml:space="preserve">22835 </w:t>
      </w:r>
      <w:r>
        <w:t xml:space="preserve">3.8 </w:t>
      </w:r>
      <w:r>
        <w:t xml:space="preserve">6 </w:t>
      </w:r>
      <w:r>
        <w:t xml:space="preserve">200 </w:t>
      </w:r>
      <w:r>
        <w:t xml:space="preserve">20 </w:t>
      </w:r>
      <w:r>
        <w:t xml:space="preserve">30 </w:t>
      </w:r>
      <w:r>
        <w:t xml:space="preserve">3461 </w:t>
      </w:r>
      <w:r>
        <w:t xml:space="preserve">109 </w:t>
      </w:r>
      <w:r>
        <w:t xml:space="preserve">196 </w:t>
      </w:r>
    </w:p>
    <w:p>
      <w:r>
        <w:t xml:space="preserve">Buick </w:t>
      </w:r>
      <w:r>
        <w:t xml:space="preserve"> Regal GS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28345 </w:t>
      </w:r>
      <w:r>
        <w:t xml:space="preserve">26047 </w:t>
      </w:r>
      <w:r>
        <w:t xml:space="preserve">3.8 </w:t>
      </w:r>
      <w:r>
        <w:t xml:space="preserve">6 </w:t>
      </w:r>
      <w:r>
        <w:t xml:space="preserve">240 </w:t>
      </w:r>
      <w:r>
        <w:t xml:space="preserve">18 </w:t>
      </w:r>
      <w:r>
        <w:t xml:space="preserve">28 </w:t>
      </w:r>
      <w:r>
        <w:t xml:space="preserve">3536 </w:t>
      </w:r>
      <w:r>
        <w:t xml:space="preserve">109 </w:t>
      </w:r>
      <w:r>
        <w:t xml:space="preserve">196 </w:t>
      </w:r>
    </w:p>
    <w:p>
      <w:r>
        <w:t xml:space="preserve">Buick </w:t>
      </w:r>
      <w:r>
        <w:t xml:space="preserve"> LeSabre Limited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32245 </w:t>
      </w:r>
      <w:r>
        <w:t xml:space="preserve">29566 </w:t>
      </w:r>
      <w:r>
        <w:t xml:space="preserve">3.8 </w:t>
      </w:r>
      <w:r>
        <w:t xml:space="preserve">6 </w:t>
      </w:r>
      <w:r>
        <w:t xml:space="preserve">205 </w:t>
      </w:r>
      <w:r>
        <w:t xml:space="preserve">20 </w:t>
      </w:r>
      <w:r>
        <w:t xml:space="preserve">29 </w:t>
      </w:r>
      <w:r>
        <w:t xml:space="preserve">3591 </w:t>
      </w:r>
      <w:r>
        <w:t xml:space="preserve">112 </w:t>
      </w:r>
      <w:r>
        <w:t xml:space="preserve">200 </w:t>
      </w:r>
    </w:p>
    <w:p>
      <w:r>
        <w:t xml:space="preserve">Buick </w:t>
      </w:r>
      <w:r>
        <w:t xml:space="preserve"> Park Avenue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35545 </w:t>
      </w:r>
      <w:r>
        <w:t xml:space="preserve">32244 </w:t>
      </w:r>
      <w:r>
        <w:t xml:space="preserve">3.8 </w:t>
      </w:r>
      <w:r>
        <w:t xml:space="preserve">6 </w:t>
      </w:r>
      <w:r>
        <w:t xml:space="preserve">205 </w:t>
      </w:r>
      <w:r>
        <w:t xml:space="preserve">20 </w:t>
      </w:r>
      <w:r>
        <w:t xml:space="preserve">29 </w:t>
      </w:r>
      <w:r>
        <w:t xml:space="preserve">3778 </w:t>
      </w:r>
      <w:r>
        <w:t xml:space="preserve">114 </w:t>
      </w:r>
      <w:r>
        <w:t xml:space="preserve">207 </w:t>
      </w:r>
    </w:p>
    <w:p>
      <w:r>
        <w:t xml:space="preserve">Buick </w:t>
      </w:r>
      <w:r>
        <w:t xml:space="preserve"> Park Avenue Ultra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40720 </w:t>
      </w:r>
      <w:r>
        <w:t xml:space="preserve">36927 </w:t>
      </w:r>
      <w:r>
        <w:t xml:space="preserve">3.8 </w:t>
      </w:r>
      <w:r>
        <w:t xml:space="preserve">6 </w:t>
      </w:r>
      <w:r>
        <w:t xml:space="preserve">240 </w:t>
      </w:r>
      <w:r>
        <w:t xml:space="preserve">18 </w:t>
      </w:r>
      <w:r>
        <w:t xml:space="preserve">28 </w:t>
      </w:r>
      <w:r>
        <w:t xml:space="preserve">3909 </w:t>
      </w:r>
      <w:r>
        <w:t xml:space="preserve">114 </w:t>
      </w:r>
      <w:r>
        <w:t xml:space="preserve">207 </w:t>
      </w:r>
    </w:p>
    <w:p>
      <w:r>
        <w:t xml:space="preserve">Cadillac </w:t>
      </w:r>
      <w:r>
        <w:t xml:space="preserve"> Escalade </w:t>
      </w:r>
      <w:r>
        <w:t xml:space="preserve">SUV </w:t>
      </w:r>
      <w:r>
        <w:t xml:space="preserve">USA </w:t>
      </w:r>
      <w:r>
        <w:t xml:space="preserve">Front </w:t>
      </w:r>
      <w:r>
        <w:t xml:space="preserve">52795 </w:t>
      </w:r>
      <w:r>
        <w:t xml:space="preserve">48377 </w:t>
      </w:r>
      <w:r>
        <w:t xml:space="preserve">5.3 </w:t>
      </w:r>
      <w:r>
        <w:t xml:space="preserve">8 </w:t>
      </w:r>
      <w:r>
        <w:t xml:space="preserve">295 </w:t>
      </w:r>
      <w:r>
        <w:t xml:space="preserve">14 </w:t>
      </w:r>
      <w:r>
        <w:t xml:space="preserve">18 </w:t>
      </w:r>
      <w:r>
        <w:t xml:space="preserve">5367 </w:t>
      </w:r>
      <w:r>
        <w:t xml:space="preserve">116 </w:t>
      </w:r>
      <w:r>
        <w:t xml:space="preserve">199 </w:t>
      </w:r>
    </w:p>
    <w:p>
      <w:r>
        <w:t xml:space="preserve">Cadillac </w:t>
      </w:r>
      <w:r>
        <w:t xml:space="preserve"> SRX V8 </w:t>
      </w:r>
      <w:r>
        <w:t xml:space="preserve">SUV </w:t>
      </w:r>
      <w:r>
        <w:t xml:space="preserve">USA </w:t>
      </w:r>
      <w:r>
        <w:t xml:space="preserve">Front </w:t>
      </w:r>
      <w:r>
        <w:t xml:space="preserve">46995 </w:t>
      </w:r>
      <w:r>
        <w:t xml:space="preserve">43523 </w:t>
      </w:r>
      <w:r>
        <w:t xml:space="preserve">4.6 </w:t>
      </w:r>
      <w:r>
        <w:t xml:space="preserve">8 </w:t>
      </w:r>
      <w:r>
        <w:t xml:space="preserve">320 </w:t>
      </w:r>
      <w:r>
        <w:t xml:space="preserve">16 </w:t>
      </w:r>
      <w:r>
        <w:t xml:space="preserve">21 </w:t>
      </w:r>
      <w:r>
        <w:t xml:space="preserve">4302 </w:t>
      </w:r>
      <w:r>
        <w:t xml:space="preserve">116 </w:t>
      </w:r>
      <w:r>
        <w:t xml:space="preserve">195 </w:t>
      </w:r>
    </w:p>
    <w:p>
      <w:r>
        <w:t xml:space="preserve">Cadillac </w:t>
      </w:r>
      <w:r>
        <w:t xml:space="preserve"> CTS VVT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30835 </w:t>
      </w:r>
      <w:r>
        <w:t xml:space="preserve">28575 </w:t>
      </w:r>
      <w:r>
        <w:t xml:space="preserve">3.6 </w:t>
      </w:r>
      <w:r>
        <w:t xml:space="preserve">6 </w:t>
      </w:r>
      <w:r>
        <w:t xml:space="preserve">255 </w:t>
      </w:r>
      <w:r>
        <w:t xml:space="preserve">18 </w:t>
      </w:r>
      <w:r>
        <w:t xml:space="preserve">25 </w:t>
      </w:r>
      <w:r>
        <w:t xml:space="preserve">3694 </w:t>
      </w:r>
      <w:r>
        <w:t xml:space="preserve">113 </w:t>
      </w:r>
      <w:r>
        <w:t xml:space="preserve">190 </w:t>
      </w:r>
    </w:p>
    <w:p>
      <w:r>
        <w:t xml:space="preserve">Cadillac </w:t>
      </w:r>
      <w:r>
        <w:t xml:space="preserve"> Deville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45445 </w:t>
      </w:r>
      <w:r>
        <w:t xml:space="preserve">41650 </w:t>
      </w:r>
      <w:r>
        <w:t xml:space="preserve">4.6 </w:t>
      </w:r>
      <w:r>
        <w:t xml:space="preserve">8 </w:t>
      </w:r>
      <w:r>
        <w:t xml:space="preserve">275 </w:t>
      </w:r>
      <w:r>
        <w:t xml:space="preserve">18 </w:t>
      </w:r>
      <w:r>
        <w:t xml:space="preserve">26 </w:t>
      </w:r>
      <w:r>
        <w:t xml:space="preserve">3984 </w:t>
      </w:r>
      <w:r>
        <w:t xml:space="preserve">115 </w:t>
      </w:r>
      <w:r>
        <w:t xml:space="preserve">207 </w:t>
      </w:r>
    </w:p>
    <w:p>
      <w:r>
        <w:t xml:space="preserve">Cadillac </w:t>
      </w:r>
      <w:r>
        <w:t xml:space="preserve"> Deville DTS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50595 </w:t>
      </w:r>
      <w:r>
        <w:t xml:space="preserve">46362 </w:t>
      </w:r>
      <w:r>
        <w:t xml:space="preserve">4.6 </w:t>
      </w:r>
      <w:r>
        <w:t xml:space="preserve">8 </w:t>
      </w:r>
      <w:r>
        <w:t xml:space="preserve">300 </w:t>
      </w:r>
      <w:r>
        <w:t xml:space="preserve">18 </w:t>
      </w:r>
      <w:r>
        <w:t xml:space="preserve">26 </w:t>
      </w:r>
      <w:r>
        <w:t xml:space="preserve">4044 </w:t>
      </w:r>
      <w:r>
        <w:t xml:space="preserve">115 </w:t>
      </w:r>
      <w:r>
        <w:t xml:space="preserve">207 </w:t>
      </w:r>
    </w:p>
    <w:p>
      <w:r>
        <w:t xml:space="preserve">Cadillac </w:t>
      </w:r>
      <w:r>
        <w:t xml:space="preserve"> Seville SLS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47955 </w:t>
      </w:r>
      <w:r>
        <w:t xml:space="preserve">43841 </w:t>
      </w:r>
      <w:r>
        <w:t xml:space="preserve">4.6 </w:t>
      </w:r>
      <w:r>
        <w:t xml:space="preserve">8 </w:t>
      </w:r>
      <w:r>
        <w:t xml:space="preserve">275 </w:t>
      </w:r>
      <w:r>
        <w:t xml:space="preserve">18 </w:t>
      </w:r>
      <w:r>
        <w:t xml:space="preserve">26 </w:t>
      </w:r>
      <w:r>
        <w:t xml:space="preserve">3992 </w:t>
      </w:r>
      <w:r>
        <w:t xml:space="preserve">112 </w:t>
      </w:r>
      <w:r>
        <w:t xml:space="preserve">201 </w:t>
      </w:r>
    </w:p>
    <w:p>
      <w:r>
        <w:t xml:space="preserve">Cadillac </w:t>
      </w:r>
      <w:r>
        <w:t xml:space="preserve"> XLR convertible 2dr </w:t>
      </w:r>
      <w:r>
        <w:t xml:space="preserve">Sports </w:t>
      </w:r>
      <w:r>
        <w:t xml:space="preserve">USA </w:t>
      </w:r>
      <w:r>
        <w:t xml:space="preserve">Rear </w:t>
      </w:r>
      <w:r>
        <w:t xml:space="preserve">76200 </w:t>
      </w:r>
      <w:r>
        <w:t xml:space="preserve">70546 </w:t>
      </w:r>
      <w:r>
        <w:t xml:space="preserve">4.6 </w:t>
      </w:r>
      <w:r>
        <w:t xml:space="preserve">8 </w:t>
      </w:r>
      <w:r>
        <w:t xml:space="preserve">320 </w:t>
      </w:r>
      <w:r>
        <w:t xml:space="preserve">17 </w:t>
      </w:r>
      <w:r>
        <w:t xml:space="preserve">25 </w:t>
      </w:r>
      <w:r>
        <w:t xml:space="preserve">3647 </w:t>
      </w:r>
      <w:r>
        <w:t xml:space="preserve">106 </w:t>
      </w:r>
      <w:r>
        <w:t xml:space="preserve">178 </w:t>
      </w:r>
    </w:p>
    <w:p>
      <w:r>
        <w:t xml:space="preserve">Cadillac </w:t>
      </w:r>
      <w:r>
        <w:t xml:space="preserve"> Escalade EXT </w:t>
      </w:r>
      <w:r>
        <w:t xml:space="preserve">Truck </w:t>
      </w:r>
      <w:r>
        <w:t xml:space="preserve">USA </w:t>
      </w:r>
      <w:r>
        <w:t xml:space="preserve">All </w:t>
      </w:r>
      <w:r>
        <w:t xml:space="preserve">52975 </w:t>
      </w:r>
      <w:r>
        <w:t xml:space="preserve">48541 </w:t>
      </w:r>
      <w:r>
        <w:t xml:space="preserve">6 </w:t>
      </w:r>
      <w:r>
        <w:t xml:space="preserve">8 </w:t>
      </w:r>
      <w:r>
        <w:t xml:space="preserve">345 </w:t>
      </w:r>
      <w:r>
        <w:t xml:space="preserve">13 </w:t>
      </w:r>
      <w:r>
        <w:t xml:space="preserve">17 </w:t>
      </w:r>
      <w:r>
        <w:t xml:space="preserve">5879 </w:t>
      </w:r>
      <w:r>
        <w:t xml:space="preserve">130 </w:t>
      </w:r>
      <w:r>
        <w:t xml:space="preserve">221 </w:t>
      </w:r>
    </w:p>
    <w:p>
      <w:r>
        <w:t xml:space="preserve">Chevrolet </w:t>
      </w:r>
      <w:r>
        <w:t xml:space="preserve"> Suburban 1500 LT </w:t>
      </w:r>
      <w:r>
        <w:t xml:space="preserve">SUV </w:t>
      </w:r>
      <w:r>
        <w:t xml:space="preserve">USA </w:t>
      </w:r>
      <w:r>
        <w:t xml:space="preserve">Front </w:t>
      </w:r>
      <w:r>
        <w:t xml:space="preserve">42735 </w:t>
      </w:r>
      <w:r>
        <w:t xml:space="preserve">37422 </w:t>
      </w:r>
      <w:r>
        <w:t xml:space="preserve">5.3 </w:t>
      </w:r>
      <w:r>
        <w:t xml:space="preserve">8 </w:t>
      </w:r>
      <w:r>
        <w:t xml:space="preserve">295 </w:t>
      </w:r>
      <w:r>
        <w:t xml:space="preserve">14 </w:t>
      </w:r>
      <w:r>
        <w:t xml:space="preserve">18 </w:t>
      </w:r>
      <w:r>
        <w:t xml:space="preserve">4947 </w:t>
      </w:r>
      <w:r>
        <w:t xml:space="preserve">130 </w:t>
      </w:r>
      <w:r>
        <w:t xml:space="preserve">219 </w:t>
      </w:r>
    </w:p>
    <w:p>
      <w:r>
        <w:t xml:space="preserve">Chevrolet </w:t>
      </w:r>
      <w:r>
        <w:t xml:space="preserve"> Tahoe LT </w:t>
      </w:r>
      <w:r>
        <w:t xml:space="preserve">SUV </w:t>
      </w:r>
      <w:r>
        <w:t xml:space="preserve">USA </w:t>
      </w:r>
      <w:r>
        <w:t xml:space="preserve">All </w:t>
      </w:r>
      <w:r>
        <w:t xml:space="preserve">41465 </w:t>
      </w:r>
      <w:r>
        <w:t xml:space="preserve">36287 </w:t>
      </w:r>
      <w:r>
        <w:t xml:space="preserve">5.3 </w:t>
      </w:r>
      <w:r>
        <w:t xml:space="preserve">8 </w:t>
      </w:r>
      <w:r>
        <w:t xml:space="preserve">295 </w:t>
      </w:r>
      <w:r>
        <w:t xml:space="preserve">14 </w:t>
      </w:r>
      <w:r>
        <w:t xml:space="preserve">18 </w:t>
      </w:r>
      <w:r>
        <w:t xml:space="preserve">5050 </w:t>
      </w:r>
      <w:r>
        <w:t xml:space="preserve">116 </w:t>
      </w:r>
      <w:r>
        <w:t xml:space="preserve">197 </w:t>
      </w:r>
    </w:p>
    <w:p>
      <w:r>
        <w:t xml:space="preserve">Chevrolet </w:t>
      </w:r>
      <w:r>
        <w:t xml:space="preserve"> TrailBlazer LT </w:t>
      </w:r>
      <w:r>
        <w:t xml:space="preserve">SUV </w:t>
      </w:r>
      <w:r>
        <w:t xml:space="preserve">USA </w:t>
      </w:r>
      <w:r>
        <w:t xml:space="preserve">Front </w:t>
      </w:r>
      <w:r>
        <w:t xml:space="preserve">30295 </w:t>
      </w:r>
      <w:r>
        <w:t xml:space="preserve">27479 </w:t>
      </w:r>
      <w:r>
        <w:t xml:space="preserve">4.2 </w:t>
      </w:r>
      <w:r>
        <w:t xml:space="preserve">6 </w:t>
      </w:r>
      <w:r>
        <w:t xml:space="preserve">275 </w:t>
      </w:r>
      <w:r>
        <w:t xml:space="preserve">16 </w:t>
      </w:r>
      <w:r>
        <w:t xml:space="preserve">21 </w:t>
      </w:r>
      <w:r>
        <w:t xml:space="preserve">4425 </w:t>
      </w:r>
      <w:r>
        <w:t xml:space="preserve">113 </w:t>
      </w:r>
      <w:r>
        <w:t xml:space="preserve">192 </w:t>
      </w:r>
    </w:p>
    <w:p>
      <w:r>
        <w:t xml:space="preserve">Chevrolet </w:t>
      </w:r>
      <w:r>
        <w:t xml:space="preserve"> Tracker </w:t>
      </w:r>
      <w:r>
        <w:t xml:space="preserve">SUV </w:t>
      </w:r>
      <w:r>
        <w:t xml:space="preserve">USA </w:t>
      </w:r>
      <w:r>
        <w:t xml:space="preserve">Front </w:t>
      </w:r>
      <w:r>
        <w:t xml:space="preserve">20255 </w:t>
      </w:r>
      <w:r>
        <w:t xml:space="preserve">19108 </w:t>
      </w:r>
      <w:r>
        <w:t xml:space="preserve">2.5 </w:t>
      </w:r>
      <w:r>
        <w:t xml:space="preserve">6 </w:t>
      </w:r>
      <w:r>
        <w:t xml:space="preserve">165 </w:t>
      </w:r>
      <w:r>
        <w:t xml:space="preserve">19 </w:t>
      </w:r>
      <w:r>
        <w:t xml:space="preserve">22 </w:t>
      </w:r>
      <w:r>
        <w:t xml:space="preserve">2866 </w:t>
      </w:r>
      <w:r>
        <w:t xml:space="preserve">98 </w:t>
      </w:r>
      <w:r>
        <w:t xml:space="preserve">163 </w:t>
      </w:r>
    </w:p>
    <w:p>
      <w:r>
        <w:t xml:space="preserve">Chevrolet </w:t>
      </w:r>
      <w:r>
        <w:t xml:space="preserve"> Aveo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11690 </w:t>
      </w:r>
      <w:r>
        <w:t xml:space="preserve">10965 </w:t>
      </w:r>
      <w:r>
        <w:t xml:space="preserve">1.6 </w:t>
      </w:r>
      <w:r>
        <w:t xml:space="preserve">4 </w:t>
      </w:r>
      <w:r>
        <w:t xml:space="preserve">103 </w:t>
      </w:r>
      <w:r>
        <w:t xml:space="preserve">28 </w:t>
      </w:r>
      <w:r>
        <w:t xml:space="preserve">34 </w:t>
      </w:r>
      <w:r>
        <w:t xml:space="preserve">2370 </w:t>
      </w:r>
      <w:r>
        <w:t xml:space="preserve">98 </w:t>
      </w:r>
      <w:r>
        <w:t xml:space="preserve">167 </w:t>
      </w:r>
    </w:p>
    <w:p>
      <w:r>
        <w:t xml:space="preserve">Chevrolet </w:t>
      </w:r>
      <w:r>
        <w:t xml:space="preserve"> Aveo LS 4dr hatch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12585 </w:t>
      </w:r>
      <w:r>
        <w:t xml:space="preserve">11802 </w:t>
      </w:r>
      <w:r>
        <w:t xml:space="preserve">1.6 </w:t>
      </w:r>
      <w:r>
        <w:t xml:space="preserve">4 </w:t>
      </w:r>
      <w:r>
        <w:t xml:space="preserve">103 </w:t>
      </w:r>
      <w:r>
        <w:t xml:space="preserve">28 </w:t>
      </w:r>
      <w:r>
        <w:t xml:space="preserve">34 </w:t>
      </w:r>
      <w:r>
        <w:t xml:space="preserve">2348 </w:t>
      </w:r>
      <w:r>
        <w:t xml:space="preserve">98 </w:t>
      </w:r>
      <w:r>
        <w:t xml:space="preserve">153 </w:t>
      </w:r>
    </w:p>
    <w:p>
      <w:r>
        <w:t xml:space="preserve">Chevrolet </w:t>
      </w:r>
      <w:r>
        <w:t xml:space="preserve"> Cavalier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14610 </w:t>
      </w:r>
      <w:r>
        <w:t xml:space="preserve">13697 </w:t>
      </w:r>
      <w:r>
        <w:t xml:space="preserve">2.2 </w:t>
      </w:r>
      <w:r>
        <w:t xml:space="preserve">4 </w:t>
      </w:r>
      <w:r>
        <w:t xml:space="preserve">140 </w:t>
      </w:r>
      <w:r>
        <w:t xml:space="preserve">26 </w:t>
      </w:r>
      <w:r>
        <w:t xml:space="preserve">37 </w:t>
      </w:r>
      <w:r>
        <w:t xml:space="preserve">2617 </w:t>
      </w:r>
      <w:r>
        <w:t xml:space="preserve">104 </w:t>
      </w:r>
      <w:r>
        <w:t xml:space="preserve">183 </w:t>
      </w:r>
    </w:p>
    <w:p>
      <w:r>
        <w:t xml:space="preserve">Chevrolet </w:t>
      </w:r>
      <w:r>
        <w:t xml:space="preserve"> Cavalier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14810 </w:t>
      </w:r>
      <w:r>
        <w:t xml:space="preserve">13884 </w:t>
      </w:r>
      <w:r>
        <w:t xml:space="preserve">2.2 </w:t>
      </w:r>
      <w:r>
        <w:t xml:space="preserve">4 </w:t>
      </w:r>
      <w:r>
        <w:t xml:space="preserve">140 </w:t>
      </w:r>
      <w:r>
        <w:t xml:space="preserve">26 </w:t>
      </w:r>
      <w:r>
        <w:t xml:space="preserve">37 </w:t>
      </w:r>
      <w:r>
        <w:t xml:space="preserve">2676 </w:t>
      </w:r>
      <w:r>
        <w:t xml:space="preserve">104 </w:t>
      </w:r>
      <w:r>
        <w:t xml:space="preserve">183 </w:t>
      </w:r>
    </w:p>
    <w:p>
      <w:r>
        <w:t xml:space="preserve">Chevrolet </w:t>
      </w:r>
      <w:r>
        <w:t xml:space="preserve"> Cavalier LS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16385 </w:t>
      </w:r>
      <w:r>
        <w:t xml:space="preserve">15357 </w:t>
      </w:r>
      <w:r>
        <w:t xml:space="preserve">2.2 </w:t>
      </w:r>
      <w:r>
        <w:t xml:space="preserve">4 </w:t>
      </w:r>
      <w:r>
        <w:t xml:space="preserve">140 </w:t>
      </w:r>
      <w:r>
        <w:t xml:space="preserve">26 </w:t>
      </w:r>
      <w:r>
        <w:t xml:space="preserve">37 </w:t>
      </w:r>
      <w:r>
        <w:t xml:space="preserve">2617 </w:t>
      </w:r>
      <w:r>
        <w:t xml:space="preserve">104 </w:t>
      </w:r>
      <w:r>
        <w:t xml:space="preserve">183 </w:t>
      </w:r>
    </w:p>
    <w:p>
      <w:r>
        <w:t xml:space="preserve">Chevrolet </w:t>
      </w:r>
      <w:r>
        <w:t xml:space="preserve"> Impala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21900 </w:t>
      </w:r>
      <w:r>
        <w:t xml:space="preserve">20095 </w:t>
      </w:r>
      <w:r>
        <w:t xml:space="preserve">3.4 </w:t>
      </w:r>
      <w:r>
        <w:t xml:space="preserve">6 </w:t>
      </w:r>
      <w:r>
        <w:t xml:space="preserve">180 </w:t>
      </w:r>
      <w:r>
        <w:t xml:space="preserve">21 </w:t>
      </w:r>
      <w:r>
        <w:t xml:space="preserve">32 </w:t>
      </w:r>
      <w:r>
        <w:t xml:space="preserve">3465 </w:t>
      </w:r>
      <w:r>
        <w:t xml:space="preserve">111 </w:t>
      </w:r>
      <w:r>
        <w:t xml:space="preserve">200 </w:t>
      </w:r>
    </w:p>
    <w:p>
      <w:r>
        <w:t xml:space="preserve">Chevrolet </w:t>
      </w:r>
      <w:r>
        <w:t xml:space="preserve"> Malibu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18995 </w:t>
      </w:r>
      <w:r>
        <w:t xml:space="preserve">17434 </w:t>
      </w:r>
      <w:r>
        <w:t xml:space="preserve">2.2 </w:t>
      </w:r>
      <w:r>
        <w:t xml:space="preserve">4 </w:t>
      </w:r>
      <w:r>
        <w:t xml:space="preserve">145 </w:t>
      </w:r>
      <w:r>
        <w:t xml:space="preserve">24 </w:t>
      </w:r>
      <w:r>
        <w:t xml:space="preserve">34 </w:t>
      </w:r>
      <w:r>
        <w:t xml:space="preserve">3174 </w:t>
      </w:r>
      <w:r>
        <w:t xml:space="preserve">106 </w:t>
      </w:r>
      <w:r>
        <w:t xml:space="preserve">188 </w:t>
      </w:r>
    </w:p>
    <w:p>
      <w:r>
        <w:t xml:space="preserve">Chevrolet </w:t>
      </w:r>
      <w:r>
        <w:t xml:space="preserve"> Malibu LS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20370 </w:t>
      </w:r>
      <w:r>
        <w:t xml:space="preserve">18639 </w:t>
      </w:r>
      <w:r>
        <w:t xml:space="preserve">3.5 </w:t>
      </w:r>
      <w:r>
        <w:t xml:space="preserve">6 </w:t>
      </w:r>
      <w:r>
        <w:t xml:space="preserve">200 </w:t>
      </w:r>
      <w:r>
        <w:t xml:space="preserve">22 </w:t>
      </w:r>
      <w:r>
        <w:t xml:space="preserve">30 </w:t>
      </w:r>
      <w:r>
        <w:t xml:space="preserve">3297 </w:t>
      </w:r>
      <w:r>
        <w:t xml:space="preserve">106 </w:t>
      </w:r>
      <w:r>
        <w:t xml:space="preserve">188 </w:t>
      </w:r>
    </w:p>
    <w:p>
      <w:r>
        <w:t xml:space="preserve">Chevrolet </w:t>
      </w:r>
      <w:r>
        <w:t xml:space="preserve"> Monte Carlo LS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21825 </w:t>
      </w:r>
      <w:r>
        <w:t xml:space="preserve">20026 </w:t>
      </w:r>
      <w:r>
        <w:t xml:space="preserve">3.4 </w:t>
      </w:r>
      <w:r>
        <w:t xml:space="preserve">6 </w:t>
      </w:r>
      <w:r>
        <w:t xml:space="preserve">180 </w:t>
      </w:r>
      <w:r>
        <w:t xml:space="preserve">21 </w:t>
      </w:r>
      <w:r>
        <w:t xml:space="preserve">32 </w:t>
      </w:r>
      <w:r>
        <w:t xml:space="preserve">3340 </w:t>
      </w:r>
      <w:r>
        <w:t xml:space="preserve">111 </w:t>
      </w:r>
      <w:r>
        <w:t xml:space="preserve">198 </w:t>
      </w:r>
    </w:p>
    <w:p>
      <w:r>
        <w:t xml:space="preserve">Chevrolet </w:t>
      </w:r>
      <w:r>
        <w:t xml:space="preserve"> Impala LS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25000 </w:t>
      </w:r>
      <w:r>
        <w:t xml:space="preserve">22931 </w:t>
      </w:r>
      <w:r>
        <w:t xml:space="preserve">3.8 </w:t>
      </w:r>
      <w:r>
        <w:t xml:space="preserve">6 </w:t>
      </w:r>
      <w:r>
        <w:t xml:space="preserve">200 </w:t>
      </w:r>
      <w:r>
        <w:t xml:space="preserve">20 </w:t>
      </w:r>
      <w:r>
        <w:t xml:space="preserve">30 </w:t>
      </w:r>
      <w:r>
        <w:t xml:space="preserve">3476 </w:t>
      </w:r>
      <w:r>
        <w:t xml:space="preserve">111 </w:t>
      </w:r>
      <w:r>
        <w:t xml:space="preserve">200 </w:t>
      </w:r>
    </w:p>
    <w:p>
      <w:r>
        <w:t xml:space="preserve">Chevrolet </w:t>
      </w:r>
      <w:r>
        <w:t xml:space="preserve"> Impala SS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27995 </w:t>
      </w:r>
      <w:r>
        <w:t xml:space="preserve">25672 </w:t>
      </w:r>
      <w:r>
        <w:t xml:space="preserve">3.8 </w:t>
      </w:r>
      <w:r>
        <w:t xml:space="preserve">6 </w:t>
      </w:r>
      <w:r>
        <w:t xml:space="preserve">240 </w:t>
      </w:r>
      <w:r>
        <w:t xml:space="preserve">18 </w:t>
      </w:r>
      <w:r>
        <w:t xml:space="preserve">28 </w:t>
      </w:r>
      <w:r>
        <w:t xml:space="preserve">3606 </w:t>
      </w:r>
      <w:r>
        <w:t xml:space="preserve">111 </w:t>
      </w:r>
      <w:r>
        <w:t xml:space="preserve">200 </w:t>
      </w:r>
    </w:p>
    <w:p>
      <w:r>
        <w:t xml:space="preserve">Chevrolet </w:t>
      </w:r>
      <w:r>
        <w:t xml:space="preserve"> Malibu LT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23495 </w:t>
      </w:r>
      <w:r>
        <w:t xml:space="preserve">21551 </w:t>
      </w:r>
      <w:r>
        <w:t xml:space="preserve">3.5 </w:t>
      </w:r>
      <w:r>
        <w:t xml:space="preserve">6 </w:t>
      </w:r>
      <w:r>
        <w:t xml:space="preserve">200 </w:t>
      </w:r>
      <w:r>
        <w:t xml:space="preserve">23 </w:t>
      </w:r>
      <w:r>
        <w:t xml:space="preserve">32 </w:t>
      </w:r>
      <w:r>
        <w:t xml:space="preserve">3315 </w:t>
      </w:r>
      <w:r>
        <w:t xml:space="preserve">106 </w:t>
      </w:r>
      <w:r>
        <w:t xml:space="preserve">188 </w:t>
      </w:r>
    </w:p>
    <w:p>
      <w:r>
        <w:t xml:space="preserve">Chevrolet </w:t>
      </w:r>
      <w:r>
        <w:t xml:space="preserve"> Monte Carlo SS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24225 </w:t>
      </w:r>
      <w:r>
        <w:t xml:space="preserve">22222 </w:t>
      </w:r>
      <w:r>
        <w:t xml:space="preserve">3.8 </w:t>
      </w:r>
      <w:r>
        <w:t xml:space="preserve">6 </w:t>
      </w:r>
      <w:r>
        <w:t xml:space="preserve">200 </w:t>
      </w:r>
      <w:r>
        <w:t xml:space="preserve">18 </w:t>
      </w:r>
      <w:r>
        <w:t xml:space="preserve">28 </w:t>
      </w:r>
      <w:r>
        <w:t xml:space="preserve">3434 </w:t>
      </w:r>
      <w:r>
        <w:t xml:space="preserve">111 </w:t>
      </w:r>
      <w:r>
        <w:t xml:space="preserve">198 </w:t>
      </w:r>
    </w:p>
    <w:p>
      <w:r>
        <w:t xml:space="preserve">Chevrolet </w:t>
      </w:r>
      <w:r>
        <w:t xml:space="preserve"> Astro </w:t>
      </w:r>
      <w:r>
        <w:t xml:space="preserve">Sedan </w:t>
      </w:r>
      <w:r>
        <w:t xml:space="preserve">USA </w:t>
      </w:r>
      <w:r>
        <w:t xml:space="preserve">All </w:t>
      </w:r>
      <w:r>
        <w:t xml:space="preserve">26395 </w:t>
      </w:r>
      <w:r>
        <w:t xml:space="preserve">23954 </w:t>
      </w:r>
      <w:r>
        <w:t xml:space="preserve">4.3 </w:t>
      </w:r>
      <w:r>
        <w:t xml:space="preserve">6 </w:t>
      </w:r>
      <w:r>
        <w:t xml:space="preserve">190 </w:t>
      </w:r>
      <w:r>
        <w:t xml:space="preserve">14 </w:t>
      </w:r>
      <w:r>
        <w:t xml:space="preserve">17 </w:t>
      </w:r>
      <w:r>
        <w:t xml:space="preserve">4605 </w:t>
      </w:r>
      <w:r>
        <w:t xml:space="preserve">111 </w:t>
      </w:r>
      <w:r>
        <w:t xml:space="preserve">190 </w:t>
      </w:r>
    </w:p>
    <w:p>
      <w:r>
        <w:t xml:space="preserve">Chevrolet </w:t>
      </w:r>
      <w:r>
        <w:t xml:space="preserve"> Venture LS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27020 </w:t>
      </w:r>
      <w:r>
        <w:t xml:space="preserve">24518 </w:t>
      </w:r>
      <w:r>
        <w:t xml:space="preserve">3.4 </w:t>
      </w:r>
      <w:r>
        <w:t xml:space="preserve">6 </w:t>
      </w:r>
      <w:r>
        <w:t xml:space="preserve">185 </w:t>
      </w:r>
      <w:r>
        <w:t xml:space="preserve">19 </w:t>
      </w:r>
      <w:r>
        <w:t xml:space="preserve">26 </w:t>
      </w:r>
      <w:r>
        <w:t xml:space="preserve">3699 </w:t>
      </w:r>
      <w:r>
        <w:t xml:space="preserve">112 </w:t>
      </w:r>
      <w:r>
        <w:t xml:space="preserve">187 </w:t>
      </w:r>
    </w:p>
    <w:p>
      <w:r>
        <w:t xml:space="preserve">Chevrolet </w:t>
      </w:r>
      <w:r>
        <w:t xml:space="preserve"> Corvette 2dr </w:t>
      </w:r>
      <w:r>
        <w:t xml:space="preserve">Sports </w:t>
      </w:r>
      <w:r>
        <w:t xml:space="preserve">USA </w:t>
      </w:r>
      <w:r>
        <w:t xml:space="preserve">Rear </w:t>
      </w:r>
      <w:r>
        <w:t xml:space="preserve">44535 </w:t>
      </w:r>
      <w:r>
        <w:t xml:space="preserve">39068 </w:t>
      </w:r>
      <w:r>
        <w:t xml:space="preserve">5.7 </w:t>
      </w:r>
      <w:r>
        <w:t xml:space="preserve">8 </w:t>
      </w:r>
      <w:r>
        <w:t xml:space="preserve">350 </w:t>
      </w:r>
      <w:r>
        <w:t xml:space="preserve">18 </w:t>
      </w:r>
      <w:r>
        <w:t xml:space="preserve">25 </w:t>
      </w:r>
      <w:r>
        <w:t xml:space="preserve">3246 </w:t>
      </w:r>
      <w:r>
        <w:t xml:space="preserve">105 </w:t>
      </w:r>
      <w:r>
        <w:t xml:space="preserve">180 </w:t>
      </w:r>
    </w:p>
    <w:p>
      <w:r>
        <w:t xml:space="preserve">Chevrolet </w:t>
      </w:r>
      <w:r>
        <w:t xml:space="preserve"> Corvette convertible 2dr </w:t>
      </w:r>
      <w:r>
        <w:t xml:space="preserve">Sports </w:t>
      </w:r>
      <w:r>
        <w:t xml:space="preserve">USA </w:t>
      </w:r>
      <w:r>
        <w:t xml:space="preserve">Rear </w:t>
      </w:r>
      <w:r>
        <w:t xml:space="preserve">51535 </w:t>
      </w:r>
      <w:r>
        <w:t xml:space="preserve">45193 </w:t>
      </w:r>
      <w:r>
        <w:t xml:space="preserve">5.7 </w:t>
      </w:r>
      <w:r>
        <w:t xml:space="preserve">8 </w:t>
      </w:r>
      <w:r>
        <w:t xml:space="preserve">350 </w:t>
      </w:r>
      <w:r>
        <w:t xml:space="preserve">18 </w:t>
      </w:r>
      <w:r>
        <w:t xml:space="preserve">25 </w:t>
      </w:r>
      <w:r>
        <w:t xml:space="preserve">3248 </w:t>
      </w:r>
      <w:r>
        <w:t xml:space="preserve">105 </w:t>
      </w:r>
      <w:r>
        <w:t xml:space="preserve">180 </w:t>
      </w:r>
    </w:p>
    <w:p>
      <w:r>
        <w:t xml:space="preserve">Chevrolet </w:t>
      </w:r>
      <w:r>
        <w:t xml:space="preserve"> Avalanche 1500 </w:t>
      </w:r>
      <w:r>
        <w:t xml:space="preserve">Truck </w:t>
      </w:r>
      <w:r>
        <w:t xml:space="preserve">USA </w:t>
      </w:r>
      <w:r>
        <w:t xml:space="preserve">All </w:t>
      </w:r>
      <w:r>
        <w:t xml:space="preserve">36100 </w:t>
      </w:r>
      <w:r>
        <w:t xml:space="preserve">31689 </w:t>
      </w:r>
      <w:r>
        <w:t xml:space="preserve">5.3 </w:t>
      </w:r>
      <w:r>
        <w:t xml:space="preserve">8 </w:t>
      </w:r>
      <w:r>
        <w:t xml:space="preserve">295 </w:t>
      </w:r>
      <w:r>
        <w:t xml:space="preserve">14 </w:t>
      </w:r>
      <w:r>
        <w:t xml:space="preserve">18 </w:t>
      </w:r>
      <w:r>
        <w:t xml:space="preserve">5678 </w:t>
      </w:r>
      <w:r>
        <w:t xml:space="preserve">130 </w:t>
      </w:r>
      <w:r>
        <w:t xml:space="preserve">222 </w:t>
      </w:r>
    </w:p>
    <w:p>
      <w:r>
        <w:t xml:space="preserve">Chevrolet </w:t>
      </w:r>
      <w:r>
        <w:t xml:space="preserve"> Colorado Z85 </w:t>
      </w:r>
      <w:r>
        <w:t xml:space="preserve">Truck </w:t>
      </w:r>
      <w:r>
        <w:t xml:space="preserve">USA </w:t>
      </w:r>
      <w:r>
        <w:t xml:space="preserve">All </w:t>
      </w:r>
      <w:r>
        <w:t xml:space="preserve">18760 </w:t>
      </w:r>
      <w:r>
        <w:t xml:space="preserve">17070 </w:t>
      </w:r>
      <w:r>
        <w:t xml:space="preserve">2.8 </w:t>
      </w:r>
      <w:r>
        <w:t xml:space="preserve">4 </w:t>
      </w:r>
      <w:r>
        <w:t xml:space="preserve">175 </w:t>
      </w:r>
      <w:r>
        <w:t xml:space="preserve">18 </w:t>
      </w:r>
      <w:r>
        <w:t xml:space="preserve">23 </w:t>
      </w:r>
      <w:r>
        <w:t xml:space="preserve">3623 </w:t>
      </w:r>
      <w:r>
        <w:t xml:space="preserve">111 </w:t>
      </w:r>
      <w:r>
        <w:t xml:space="preserve">192 </w:t>
      </w:r>
    </w:p>
    <w:p>
      <w:r>
        <w:t xml:space="preserve">Chevrolet </w:t>
      </w:r>
      <w:r>
        <w:t xml:space="preserve"> Silverado 1500 Regular Cab </w:t>
      </w:r>
      <w:r>
        <w:t xml:space="preserve">Truck </w:t>
      </w:r>
      <w:r>
        <w:t xml:space="preserve">USA </w:t>
      </w:r>
      <w:r>
        <w:t xml:space="preserve">Rear </w:t>
      </w:r>
      <w:r>
        <w:t xml:space="preserve">20310 </w:t>
      </w:r>
      <w:r>
        <w:t xml:space="preserve">18480 </w:t>
      </w:r>
      <w:r>
        <w:t xml:space="preserve">4.3 </w:t>
      </w:r>
      <w:r>
        <w:t xml:space="preserve">6 </w:t>
      </w:r>
      <w:r>
        <w:t xml:space="preserve">200 </w:t>
      </w:r>
      <w:r>
        <w:t xml:space="preserve">15 </w:t>
      </w:r>
      <w:r>
        <w:t xml:space="preserve">21 </w:t>
      </w:r>
      <w:r>
        <w:t xml:space="preserve">4142 </w:t>
      </w:r>
      <w:r>
        <w:t xml:space="preserve">119 </w:t>
      </w:r>
      <w:r>
        <w:t xml:space="preserve">206 </w:t>
      </w:r>
    </w:p>
    <w:p>
      <w:r>
        <w:t xml:space="preserve">Chevrolet </w:t>
      </w:r>
      <w:r>
        <w:t xml:space="preserve"> Silverado SS </w:t>
      </w:r>
      <w:r>
        <w:t xml:space="preserve">Truck </w:t>
      </w:r>
      <w:r>
        <w:t xml:space="preserve">USA </w:t>
      </w:r>
      <w:r>
        <w:t xml:space="preserve">All </w:t>
      </w:r>
      <w:r>
        <w:t xml:space="preserve">40340 </w:t>
      </w:r>
      <w:r>
        <w:t xml:space="preserve">35399 </w:t>
      </w:r>
      <w:r>
        <w:t xml:space="preserve">6 </w:t>
      </w:r>
      <w:r>
        <w:t xml:space="preserve">8 </w:t>
      </w:r>
      <w:r>
        <w:t xml:space="preserve">300 </w:t>
      </w:r>
      <w:r>
        <w:t xml:space="preserve">13 </w:t>
      </w:r>
      <w:r>
        <w:t xml:space="preserve">17 </w:t>
      </w:r>
      <w:r>
        <w:t xml:space="preserve">4804 </w:t>
      </w:r>
      <w:r>
        <w:t xml:space="preserve">144 </w:t>
      </w:r>
      <w:r>
        <w:t xml:space="preserve">238 </w:t>
      </w:r>
    </w:p>
    <w:p>
      <w:r>
        <w:t xml:space="preserve">Chevrolet </w:t>
      </w:r>
      <w:r>
        <w:t xml:space="preserve"> SSR </w:t>
      </w:r>
      <w:r>
        <w:t xml:space="preserve">Truck </w:t>
      </w:r>
      <w:r>
        <w:t xml:space="preserve">USA </w:t>
      </w:r>
      <w:r>
        <w:t xml:space="preserve">Rear </w:t>
      </w:r>
      <w:r>
        <w:t xml:space="preserve">41995 </w:t>
      </w:r>
      <w:r>
        <w:t xml:space="preserve">39306 </w:t>
      </w:r>
      <w:r>
        <w:t xml:space="preserve">5.3 </w:t>
      </w:r>
      <w:r>
        <w:t xml:space="preserve">8 </w:t>
      </w:r>
      <w:r>
        <w:t xml:space="preserve">300 </w:t>
      </w:r>
      <w:r>
        <w:t xml:space="preserve">16 </w:t>
      </w:r>
      <w:r>
        <w:t xml:space="preserve">19 </w:t>
      </w:r>
      <w:r>
        <w:t xml:space="preserve">4760 </w:t>
      </w:r>
      <w:r>
        <w:t xml:space="preserve">116 </w:t>
      </w:r>
      <w:r>
        <w:t xml:space="preserve">191 </w:t>
      </w:r>
    </w:p>
    <w:p>
      <w:r>
        <w:t xml:space="preserve">Chevrolet </w:t>
      </w:r>
      <w:r>
        <w:t xml:space="preserve"> Malibu Maxx LS </w:t>
      </w:r>
      <w:r>
        <w:t xml:space="preserve">Wagon </w:t>
      </w:r>
      <w:r>
        <w:t xml:space="preserve">USA </w:t>
      </w:r>
      <w:r>
        <w:t xml:space="preserve">Front </w:t>
      </w:r>
      <w:r>
        <w:t xml:space="preserve">22225 </w:t>
      </w:r>
      <w:r>
        <w:t xml:space="preserve">20394 </w:t>
      </w:r>
      <w:r>
        <w:t xml:space="preserve">3.5 </w:t>
      </w:r>
      <w:r>
        <w:t xml:space="preserve">6 </w:t>
      </w:r>
      <w:r>
        <w:t xml:space="preserve">200 </w:t>
      </w:r>
      <w:r>
        <w:t xml:space="preserve">22 </w:t>
      </w:r>
      <w:r>
        <w:t xml:space="preserve">30 </w:t>
      </w:r>
      <w:r>
        <w:t xml:space="preserve">3458 </w:t>
      </w:r>
      <w:r>
        <w:t xml:space="preserve">112 </w:t>
      </w:r>
      <w:r>
        <w:t xml:space="preserve">188 </w:t>
      </w:r>
    </w:p>
    <w:p>
      <w:r>
        <w:t xml:space="preserve">Chrysler </w:t>
      </w:r>
      <w:r>
        <w:t xml:space="preserve"> PT Cruiser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17985 </w:t>
      </w:r>
      <w:r>
        <w:t xml:space="preserve">16919 </w:t>
      </w:r>
      <w:r>
        <w:t xml:space="preserve">2.4 </w:t>
      </w:r>
      <w:r>
        <w:t xml:space="preserve">4 </w:t>
      </w:r>
      <w:r>
        <w:t xml:space="preserve">150 </w:t>
      </w:r>
      <w:r>
        <w:t xml:space="preserve">22 </w:t>
      </w:r>
      <w:r>
        <w:t xml:space="preserve">29 </w:t>
      </w:r>
      <w:r>
        <w:t xml:space="preserve">3101 </w:t>
      </w:r>
      <w:r>
        <w:t xml:space="preserve">103 </w:t>
      </w:r>
      <w:r>
        <w:t xml:space="preserve">169 </w:t>
      </w:r>
    </w:p>
    <w:p>
      <w:r>
        <w:t xml:space="preserve">Chrysler </w:t>
      </w:r>
      <w:r>
        <w:t xml:space="preserve"> PT Cruiser Limited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22000 </w:t>
      </w:r>
      <w:r>
        <w:t xml:space="preserve">20573 </w:t>
      </w:r>
      <w:r>
        <w:t xml:space="preserve">2.4 </w:t>
      </w:r>
      <w:r>
        <w:t xml:space="preserve">4 </w:t>
      </w:r>
      <w:r>
        <w:t xml:space="preserve">150 </w:t>
      </w:r>
      <w:r>
        <w:t xml:space="preserve">22 </w:t>
      </w:r>
      <w:r>
        <w:t xml:space="preserve">29 </w:t>
      </w:r>
      <w:r>
        <w:t xml:space="preserve">3105 </w:t>
      </w:r>
      <w:r>
        <w:t xml:space="preserve">103 </w:t>
      </w:r>
      <w:r>
        <w:t xml:space="preserve">169 </w:t>
      </w:r>
    </w:p>
    <w:p>
      <w:r>
        <w:t xml:space="preserve">Chrysler </w:t>
      </w:r>
      <w:r>
        <w:t xml:space="preserve"> Sebring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19090 </w:t>
      </w:r>
      <w:r>
        <w:t xml:space="preserve">17805 </w:t>
      </w:r>
      <w:r>
        <w:t xml:space="preserve">2.4 </w:t>
      </w:r>
      <w:r>
        <w:t xml:space="preserve">4 </w:t>
      </w:r>
      <w:r>
        <w:t xml:space="preserve">150 </w:t>
      </w:r>
      <w:r>
        <w:t xml:space="preserve">22 </w:t>
      </w:r>
      <w:r>
        <w:t xml:space="preserve">30 </w:t>
      </w:r>
      <w:r>
        <w:t xml:space="preserve">3173 </w:t>
      </w:r>
      <w:r>
        <w:t xml:space="preserve">108 </w:t>
      </w:r>
      <w:r>
        <w:t xml:space="preserve">191 </w:t>
      </w:r>
    </w:p>
    <w:p>
      <w:r>
        <w:t xml:space="preserve">Chrysler </w:t>
      </w:r>
      <w:r>
        <w:t xml:space="preserve"> Sebring Touring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21840 </w:t>
      </w:r>
      <w:r>
        <w:t xml:space="preserve">20284 </w:t>
      </w:r>
      <w:r>
        <w:t xml:space="preserve">2.7 </w:t>
      </w:r>
      <w:r>
        <w:t xml:space="preserve">6 </w:t>
      </w:r>
      <w:r>
        <w:t xml:space="preserve">200 </w:t>
      </w:r>
      <w:r>
        <w:t xml:space="preserve">21 </w:t>
      </w:r>
      <w:r>
        <w:t xml:space="preserve">28 </w:t>
      </w:r>
      <w:r>
        <w:t xml:space="preserve">3222 </w:t>
      </w:r>
      <w:r>
        <w:t xml:space="preserve">108 </w:t>
      </w:r>
      <w:r>
        <w:t xml:space="preserve">191 </w:t>
      </w:r>
    </w:p>
    <w:p>
      <w:r>
        <w:t xml:space="preserve">Chrysler </w:t>
      </w:r>
      <w:r>
        <w:t xml:space="preserve"> 300M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29865 </w:t>
      </w:r>
      <w:r>
        <w:t xml:space="preserve">27797 </w:t>
      </w:r>
      <w:r>
        <w:t xml:space="preserve">3.5 </w:t>
      </w:r>
      <w:r>
        <w:t xml:space="preserve">6 </w:t>
      </w:r>
      <w:r>
        <w:t xml:space="preserve">250 </w:t>
      </w:r>
      <w:r>
        <w:t xml:space="preserve">18 </w:t>
      </w:r>
      <w:r>
        <w:t xml:space="preserve">27 </w:t>
      </w:r>
      <w:r>
        <w:t xml:space="preserve">3581 </w:t>
      </w:r>
      <w:r>
        <w:t xml:space="preserve">113 </w:t>
      </w:r>
      <w:r>
        <w:t xml:space="preserve">198 </w:t>
      </w:r>
    </w:p>
    <w:p>
      <w:r>
        <w:t xml:space="preserve">Chrysler </w:t>
      </w:r>
      <w:r>
        <w:t xml:space="preserve"> Concorde LX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24130 </w:t>
      </w:r>
      <w:r>
        <w:t xml:space="preserve">22452 </w:t>
      </w:r>
      <w:r>
        <w:t xml:space="preserve">2.7 </w:t>
      </w:r>
      <w:r>
        <w:t xml:space="preserve">6 </w:t>
      </w:r>
      <w:r>
        <w:t xml:space="preserve">200 </w:t>
      </w:r>
      <w:r>
        <w:t xml:space="preserve">21 </w:t>
      </w:r>
      <w:r>
        <w:t xml:space="preserve">29 </w:t>
      </w:r>
      <w:r>
        <w:t xml:space="preserve">3479 </w:t>
      </w:r>
      <w:r>
        <w:t xml:space="preserve">113 </w:t>
      </w:r>
      <w:r>
        <w:t xml:space="preserve">208 </w:t>
      </w:r>
    </w:p>
    <w:p>
      <w:r>
        <w:t xml:space="preserve">Chrysler </w:t>
      </w:r>
      <w:r>
        <w:t xml:space="preserve"> Concorde LXi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26860 </w:t>
      </w:r>
      <w:r>
        <w:t xml:space="preserve">24909 </w:t>
      </w:r>
      <w:r>
        <w:t xml:space="preserve">3.5 </w:t>
      </w:r>
      <w:r>
        <w:t xml:space="preserve">6 </w:t>
      </w:r>
      <w:r>
        <w:t xml:space="preserve">232 </w:t>
      </w:r>
      <w:r>
        <w:t xml:space="preserve">19 </w:t>
      </w:r>
      <w:r>
        <w:t xml:space="preserve">27 </w:t>
      </w:r>
      <w:r>
        <w:t xml:space="preserve">3548 </w:t>
      </w:r>
      <w:r>
        <w:t xml:space="preserve">113 </w:t>
      </w:r>
      <w:r>
        <w:t xml:space="preserve">208 </w:t>
      </w:r>
    </w:p>
    <w:p>
      <w:r>
        <w:t xml:space="preserve">Chrysler </w:t>
      </w:r>
      <w:r>
        <w:t xml:space="preserve"> PT Cruiser GT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25955 </w:t>
      </w:r>
      <w:r>
        <w:t xml:space="preserve">24172 </w:t>
      </w:r>
      <w:r>
        <w:t xml:space="preserve">2.4 </w:t>
      </w:r>
      <w:r>
        <w:t xml:space="preserve">4 </w:t>
      </w:r>
      <w:r>
        <w:t xml:space="preserve">220 </w:t>
      </w:r>
      <w:r>
        <w:t xml:space="preserve">21 </w:t>
      </w:r>
      <w:r>
        <w:t xml:space="preserve">27 </w:t>
      </w:r>
      <w:r>
        <w:t xml:space="preserve">3217 </w:t>
      </w:r>
      <w:r>
        <w:t xml:space="preserve">103 </w:t>
      </w:r>
      <w:r>
        <w:t xml:space="preserve">169 </w:t>
      </w:r>
    </w:p>
    <w:p>
      <w:r>
        <w:t xml:space="preserve">Chrysler </w:t>
      </w:r>
      <w:r>
        <w:t xml:space="preserve"> Sebring convertible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25215 </w:t>
      </w:r>
      <w:r>
        <w:t xml:space="preserve">23451 </w:t>
      </w:r>
      <w:r>
        <w:t xml:space="preserve">2.4 </w:t>
      </w:r>
      <w:r>
        <w:t xml:space="preserve">4 </w:t>
      </w:r>
      <w:r>
        <w:t xml:space="preserve">150 </w:t>
      </w:r>
      <w:r>
        <w:t xml:space="preserve">22 </w:t>
      </w:r>
      <w:r>
        <w:t xml:space="preserve">30 </w:t>
      </w:r>
      <w:r>
        <w:t xml:space="preserve">3357 </w:t>
      </w:r>
      <w:r>
        <w:t xml:space="preserve">106 </w:t>
      </w:r>
      <w:r>
        <w:t xml:space="preserve">194 </w:t>
      </w:r>
    </w:p>
    <w:p>
      <w:r>
        <w:t xml:space="preserve">Chrysler </w:t>
      </w:r>
      <w:r>
        <w:t xml:space="preserve"> 300M Special Edition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33295 </w:t>
      </w:r>
      <w:r>
        <w:t xml:space="preserve">30884 </w:t>
      </w:r>
      <w:r>
        <w:t xml:space="preserve">3.5 </w:t>
      </w:r>
      <w:r>
        <w:t xml:space="preserve">6 </w:t>
      </w:r>
      <w:r>
        <w:t xml:space="preserve">255 </w:t>
      </w:r>
      <w:r>
        <w:t xml:space="preserve">18 </w:t>
      </w:r>
      <w:r>
        <w:t xml:space="preserve">27 </w:t>
      </w:r>
      <w:r>
        <w:t xml:space="preserve">3650 </w:t>
      </w:r>
      <w:r>
        <w:t xml:space="preserve">113 </w:t>
      </w:r>
      <w:r>
        <w:t xml:space="preserve">198 </w:t>
      </w:r>
    </w:p>
    <w:p>
      <w:r>
        <w:t xml:space="preserve">Chrysler </w:t>
      </w:r>
      <w:r>
        <w:t xml:space="preserve"> Sebring Limited convertible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30950 </w:t>
      </w:r>
      <w:r>
        <w:t xml:space="preserve">28613 </w:t>
      </w:r>
      <w:r>
        <w:t xml:space="preserve">2.7 </w:t>
      </w:r>
      <w:r>
        <w:t xml:space="preserve">6 </w:t>
      </w:r>
      <w:r>
        <w:t xml:space="preserve">200 </w:t>
      </w:r>
      <w:r>
        <w:t xml:space="preserve">21 </w:t>
      </w:r>
      <w:r>
        <w:t xml:space="preserve">28 </w:t>
      </w:r>
      <w:r>
        <w:t xml:space="preserve">3448 </w:t>
      </w:r>
      <w:r>
        <w:t xml:space="preserve">106 </w:t>
      </w:r>
      <w:r>
        <w:t xml:space="preserve">194 </w:t>
      </w:r>
    </w:p>
    <w:p>
      <w:r>
        <w:t xml:space="preserve">Chrysler </w:t>
      </w:r>
      <w:r>
        <w:t xml:space="preserve"> Town and Country LX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27490 </w:t>
      </w:r>
      <w:r>
        <w:t xml:space="preserve">25371 </w:t>
      </w:r>
      <w:r>
        <w:t xml:space="preserve">3.3 </w:t>
      </w:r>
      <w:r>
        <w:t xml:space="preserve">6 </w:t>
      </w:r>
      <w:r>
        <w:t xml:space="preserve">180 </w:t>
      </w:r>
      <w:r>
        <w:t xml:space="preserve">19 </w:t>
      </w:r>
      <w:r>
        <w:t xml:space="preserve">26 </w:t>
      </w:r>
      <w:r>
        <w:t xml:space="preserve">4068 </w:t>
      </w:r>
      <w:r>
        <w:t xml:space="preserve">119 </w:t>
      </w:r>
      <w:r>
        <w:t xml:space="preserve">201 </w:t>
      </w:r>
    </w:p>
    <w:p>
      <w:r>
        <w:t xml:space="preserve">Chrysler </w:t>
      </w:r>
      <w:r>
        <w:t xml:space="preserve"> Town and Country Limited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38380 </w:t>
      </w:r>
      <w:r>
        <w:t xml:space="preserve">35063 </w:t>
      </w:r>
      <w:r>
        <w:t xml:space="preserve">3.8 </w:t>
      </w:r>
      <w:r>
        <w:t xml:space="preserve">6 </w:t>
      </w:r>
      <w:r>
        <w:t xml:space="preserve">215 </w:t>
      </w:r>
      <w:r>
        <w:t xml:space="preserve">18 </w:t>
      </w:r>
      <w:r>
        <w:t xml:space="preserve">25 </w:t>
      </w:r>
      <w:r>
        <w:t xml:space="preserve">4331 </w:t>
      </w:r>
      <w:r>
        <w:t xml:space="preserve">119 </w:t>
      </w:r>
      <w:r>
        <w:t xml:space="preserve">201 </w:t>
      </w:r>
    </w:p>
    <w:p>
      <w:r>
        <w:t xml:space="preserve">Chrysler </w:t>
      </w:r>
      <w:r>
        <w:t xml:space="preserve"> Crossfire 2dr </w:t>
      </w:r>
      <w:r>
        <w:t xml:space="preserve">Sports </w:t>
      </w:r>
      <w:r>
        <w:t xml:space="preserve">USA </w:t>
      </w:r>
      <w:r>
        <w:t xml:space="preserve">Rear </w:t>
      </w:r>
      <w:r>
        <w:t xml:space="preserve">34495 </w:t>
      </w:r>
      <w:r>
        <w:t xml:space="preserve">32033 </w:t>
      </w:r>
      <w:r>
        <w:t xml:space="preserve">3.2 </w:t>
      </w:r>
      <w:r>
        <w:t xml:space="preserve">6 </w:t>
      </w:r>
      <w:r>
        <w:t xml:space="preserve">215 </w:t>
      </w:r>
      <w:r>
        <w:t xml:space="preserve">17 </w:t>
      </w:r>
      <w:r>
        <w:t xml:space="preserve">25 </w:t>
      </w:r>
      <w:r>
        <w:t xml:space="preserve">3060 </w:t>
      </w:r>
      <w:r>
        <w:t xml:space="preserve">95 </w:t>
      </w:r>
      <w:r>
        <w:t xml:space="preserve">160 </w:t>
      </w:r>
    </w:p>
    <w:p>
      <w:r>
        <w:t xml:space="preserve">Chrysler </w:t>
      </w:r>
      <w:r>
        <w:t xml:space="preserve"> Pacifica </w:t>
      </w:r>
      <w:r>
        <w:t xml:space="preserve">Wagon </w:t>
      </w:r>
      <w:r>
        <w:t xml:space="preserve">USA </w:t>
      </w:r>
      <w:r>
        <w:t xml:space="preserve">Rear </w:t>
      </w:r>
      <w:r>
        <w:t xml:space="preserve">31230 </w:t>
      </w:r>
      <w:r>
        <w:t xml:space="preserve">28725 </w:t>
      </w:r>
      <w:r>
        <w:t xml:space="preserve">3.5 </w:t>
      </w:r>
      <w:r>
        <w:t xml:space="preserve">6 </w:t>
      </w:r>
      <w:r>
        <w:t xml:space="preserve">250 </w:t>
      </w:r>
      <w:r>
        <w:t xml:space="preserve">17 </w:t>
      </w:r>
      <w:r>
        <w:t xml:space="preserve">23 </w:t>
      </w:r>
      <w:r>
        <w:t xml:space="preserve">4675 </w:t>
      </w:r>
      <w:r>
        <w:t xml:space="preserve">116 </w:t>
      </w:r>
      <w:r>
        <w:t xml:space="preserve">199 </w:t>
      </w:r>
    </w:p>
    <w:p>
      <w:r>
        <w:t xml:space="preserve">Dodge </w:t>
      </w:r>
      <w:r>
        <w:t xml:space="preserve"> Durango SLT </w:t>
      </w:r>
      <w:r>
        <w:t xml:space="preserve">SUV </w:t>
      </w:r>
      <w:r>
        <w:t xml:space="preserve">USA </w:t>
      </w:r>
      <w:r>
        <w:t xml:space="preserve">All </w:t>
      </w:r>
      <w:r>
        <w:t xml:space="preserve">32235 </w:t>
      </w:r>
      <w:r>
        <w:t xml:space="preserve">29472 </w:t>
      </w:r>
      <w:r>
        <w:t xml:space="preserve">4.7 </w:t>
      </w:r>
      <w:r>
        <w:t xml:space="preserve">8 </w:t>
      </w:r>
      <w:r>
        <w:t xml:space="preserve">230 </w:t>
      </w:r>
      <w:r>
        <w:t xml:space="preserve">15 </w:t>
      </w:r>
      <w:r>
        <w:t xml:space="preserve">21 </w:t>
      </w:r>
      <w:r>
        <w:t xml:space="preserve">4987 </w:t>
      </w:r>
      <w:r>
        <w:t xml:space="preserve">119 </w:t>
      </w:r>
      <w:r>
        <w:t xml:space="preserve">201 </w:t>
      </w:r>
    </w:p>
    <w:p>
      <w:r>
        <w:t xml:space="preserve">Dodge </w:t>
      </w:r>
      <w:r>
        <w:t xml:space="preserve"> Neon SE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13670 </w:t>
      </w:r>
      <w:r>
        <w:t xml:space="preserve">12849 </w:t>
      </w:r>
      <w:r>
        <w:t xml:space="preserve">2 </w:t>
      </w:r>
      <w:r>
        <w:t xml:space="preserve">4 </w:t>
      </w:r>
      <w:r>
        <w:t xml:space="preserve">132 </w:t>
      </w:r>
      <w:r>
        <w:t xml:space="preserve">29 </w:t>
      </w:r>
      <w:r>
        <w:t xml:space="preserve">36 </w:t>
      </w:r>
      <w:r>
        <w:t xml:space="preserve">2581 </w:t>
      </w:r>
      <w:r>
        <w:t xml:space="preserve">105 </w:t>
      </w:r>
      <w:r>
        <w:t xml:space="preserve">174 </w:t>
      </w:r>
    </w:p>
    <w:p>
      <w:r>
        <w:t xml:space="preserve">Dodge </w:t>
      </w:r>
      <w:r>
        <w:t xml:space="preserve"> Neon SXT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15040 </w:t>
      </w:r>
      <w:r>
        <w:t xml:space="preserve">14086 </w:t>
      </w:r>
      <w:r>
        <w:t xml:space="preserve">2 </w:t>
      </w:r>
      <w:r>
        <w:t xml:space="preserve">4 </w:t>
      </w:r>
      <w:r>
        <w:t xml:space="preserve">132 </w:t>
      </w:r>
      <w:r>
        <w:t xml:space="preserve">29 </w:t>
      </w:r>
      <w:r>
        <w:t xml:space="preserve">36 </w:t>
      </w:r>
      <w:r>
        <w:t xml:space="preserve">2626 </w:t>
      </w:r>
      <w:r>
        <w:t xml:space="preserve">105 </w:t>
      </w:r>
      <w:r>
        <w:t xml:space="preserve">174 </w:t>
      </w:r>
    </w:p>
    <w:p>
      <w:r>
        <w:t xml:space="preserve">Dodge </w:t>
      </w:r>
      <w:r>
        <w:t xml:space="preserve"> Intrepid SE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22035 </w:t>
      </w:r>
      <w:r>
        <w:t xml:space="preserve">20502 </w:t>
      </w:r>
      <w:r>
        <w:t xml:space="preserve">2.7 </w:t>
      </w:r>
      <w:r>
        <w:t xml:space="preserve">6 </w:t>
      </w:r>
      <w:r>
        <w:t xml:space="preserve">200 </w:t>
      </w:r>
      <w:r>
        <w:t xml:space="preserve">21 </w:t>
      </w:r>
      <w:r>
        <w:t xml:space="preserve">29 </w:t>
      </w:r>
      <w:r>
        <w:t xml:space="preserve">3469 </w:t>
      </w:r>
      <w:r>
        <w:t xml:space="preserve">113 </w:t>
      </w:r>
      <w:r>
        <w:t xml:space="preserve">204 </w:t>
      </w:r>
    </w:p>
    <w:p>
      <w:r>
        <w:t xml:space="preserve">Dodge </w:t>
      </w:r>
      <w:r>
        <w:t xml:space="preserve"> Stratus SXT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18820 </w:t>
      </w:r>
      <w:r>
        <w:t xml:space="preserve">17512 </w:t>
      </w:r>
      <w:r>
        <w:t xml:space="preserve">2.4 </w:t>
      </w:r>
      <w:r>
        <w:t xml:space="preserve">4 </w:t>
      </w:r>
      <w:r>
        <w:t xml:space="preserve">150 </w:t>
      </w:r>
      <w:r>
        <w:t xml:space="preserve">21 </w:t>
      </w:r>
      <w:r>
        <w:t xml:space="preserve">28 </w:t>
      </w:r>
      <w:r>
        <w:t xml:space="preserve">3182 </w:t>
      </w:r>
      <w:r>
        <w:t xml:space="preserve">108 </w:t>
      </w:r>
      <w:r>
        <w:t xml:space="preserve">191 </w:t>
      </w:r>
    </w:p>
    <w:p>
      <w:r>
        <w:t xml:space="preserve">Dodge </w:t>
      </w:r>
      <w:r>
        <w:t xml:space="preserve"> Stratus SE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20220 </w:t>
      </w:r>
      <w:r>
        <w:t xml:space="preserve">18821 </w:t>
      </w:r>
      <w:r>
        <w:t xml:space="preserve">2.4 </w:t>
      </w:r>
      <w:r>
        <w:t xml:space="preserve">4 </w:t>
      </w:r>
      <w:r>
        <w:t xml:space="preserve">150 </w:t>
      </w:r>
      <w:r>
        <w:t xml:space="preserve">21 </w:t>
      </w:r>
      <w:r>
        <w:t xml:space="preserve">28 </w:t>
      </w:r>
      <w:r>
        <w:t xml:space="preserve">3175 </w:t>
      </w:r>
      <w:r>
        <w:t xml:space="preserve">108 </w:t>
      </w:r>
      <w:r>
        <w:t xml:space="preserve">191 </w:t>
      </w:r>
    </w:p>
    <w:p>
      <w:r>
        <w:t xml:space="preserve">Dodge </w:t>
      </w:r>
      <w:r>
        <w:t xml:space="preserve"> Intrepid ES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24885 </w:t>
      </w:r>
      <w:r>
        <w:t xml:space="preserve">23058 </w:t>
      </w:r>
      <w:r>
        <w:t xml:space="preserve">3.5 </w:t>
      </w:r>
      <w:r>
        <w:t xml:space="preserve">6 </w:t>
      </w:r>
      <w:r>
        <w:t xml:space="preserve">232 </w:t>
      </w:r>
      <w:r>
        <w:t xml:space="preserve">18 </w:t>
      </w:r>
      <w:r>
        <w:t xml:space="preserve">27 </w:t>
      </w:r>
      <w:r>
        <w:t xml:space="preserve">3487 </w:t>
      </w:r>
      <w:r>
        <w:t xml:space="preserve">113 </w:t>
      </w:r>
      <w:r>
        <w:t xml:space="preserve">204 </w:t>
      </w:r>
    </w:p>
    <w:p>
      <w:r>
        <w:t xml:space="preserve">Dodge </w:t>
      </w:r>
      <w:r>
        <w:t xml:space="preserve"> Caravan SE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21795 </w:t>
      </w:r>
      <w:r>
        <w:t xml:space="preserve">20508 </w:t>
      </w:r>
      <w:r>
        <w:t xml:space="preserve">2.4 </w:t>
      </w:r>
      <w:r>
        <w:t xml:space="preserve">4 </w:t>
      </w:r>
      <w:r>
        <w:t xml:space="preserve">150 </w:t>
      </w:r>
      <w:r>
        <w:t xml:space="preserve">20 </w:t>
      </w:r>
      <w:r>
        <w:t xml:space="preserve">26 </w:t>
      </w:r>
      <w:r>
        <w:t xml:space="preserve">3862 </w:t>
      </w:r>
      <w:r>
        <w:t xml:space="preserve">113 </w:t>
      </w:r>
      <w:r>
        <w:t xml:space="preserve">189 </w:t>
      </w:r>
    </w:p>
    <w:p>
      <w:r>
        <w:t xml:space="preserve">Dodge </w:t>
      </w:r>
      <w:r>
        <w:t xml:space="preserve"> Grand Caravan SXT </w:t>
      </w:r>
      <w:r>
        <w:t xml:space="preserve">Sedan </w:t>
      </w:r>
      <w:r>
        <w:t xml:space="preserve">USA </w:t>
      </w:r>
      <w:r>
        <w:t xml:space="preserve">All </w:t>
      </w:r>
      <w:r>
        <w:t xml:space="preserve">32660 </w:t>
      </w:r>
      <w:r>
        <w:t xml:space="preserve">29812 </w:t>
      </w:r>
      <w:r>
        <w:t xml:space="preserve">3.8 </w:t>
      </w:r>
      <w:r>
        <w:t xml:space="preserve">6 </w:t>
      </w:r>
      <w:r>
        <w:t xml:space="preserve">215 </w:t>
      </w:r>
      <w:r>
        <w:t xml:space="preserve">18 </w:t>
      </w:r>
      <w:r>
        <w:t xml:space="preserve">25 </w:t>
      </w:r>
      <w:r>
        <w:t xml:space="preserve">4440 </w:t>
      </w:r>
      <w:r>
        <w:t xml:space="preserve">119 </w:t>
      </w:r>
      <w:r>
        <w:t xml:space="preserve">201 </w:t>
      </w:r>
    </w:p>
    <w:p>
      <w:r>
        <w:t xml:space="preserve">Dodge </w:t>
      </w:r>
      <w:r>
        <w:t xml:space="preserve"> Viper SRT-10 convertible 2dr </w:t>
      </w:r>
      <w:r>
        <w:t xml:space="preserve">Sports </w:t>
      </w:r>
      <w:r>
        <w:t xml:space="preserve">USA </w:t>
      </w:r>
      <w:r>
        <w:t xml:space="preserve">Rear </w:t>
      </w:r>
      <w:r>
        <w:t xml:space="preserve">81795 </w:t>
      </w:r>
      <w:r>
        <w:t xml:space="preserve">74451 </w:t>
      </w:r>
      <w:r>
        <w:t xml:space="preserve">8.3 </w:t>
      </w:r>
      <w:r>
        <w:t xml:space="preserve">10 </w:t>
      </w:r>
      <w:r>
        <w:t xml:space="preserve">500 </w:t>
      </w:r>
      <w:r>
        <w:t xml:space="preserve">12 </w:t>
      </w:r>
      <w:r>
        <w:t xml:space="preserve">20 </w:t>
      </w:r>
      <w:r>
        <w:t xml:space="preserve">3410 </w:t>
      </w:r>
      <w:r>
        <w:t xml:space="preserve">99 </w:t>
      </w:r>
      <w:r>
        <w:t xml:space="preserve">176 </w:t>
      </w:r>
    </w:p>
    <w:p>
      <w:r>
        <w:t xml:space="preserve">Dodge </w:t>
      </w:r>
      <w:r>
        <w:t xml:space="preserve"> Dakota Regular Cab </w:t>
      </w:r>
      <w:r>
        <w:t xml:space="preserve">Truck </w:t>
      </w:r>
      <w:r>
        <w:t xml:space="preserve">USA </w:t>
      </w:r>
      <w:r>
        <w:t xml:space="preserve">Rear </w:t>
      </w:r>
      <w:r>
        <w:t xml:space="preserve">17630 </w:t>
      </w:r>
      <w:r>
        <w:t xml:space="preserve">16264 </w:t>
      </w:r>
      <w:r>
        <w:t xml:space="preserve">3.7 </w:t>
      </w:r>
      <w:r>
        <w:t xml:space="preserve">6 </w:t>
      </w:r>
      <w:r>
        <w:t xml:space="preserve">210 </w:t>
      </w:r>
      <w:r>
        <w:t xml:space="preserve">16 </w:t>
      </w:r>
      <w:r>
        <w:t xml:space="preserve">22 </w:t>
      </w:r>
      <w:r>
        <w:t xml:space="preserve">3714 </w:t>
      </w:r>
      <w:r>
        <w:t xml:space="preserve">112 </w:t>
      </w:r>
      <w:r>
        <w:t xml:space="preserve">193 </w:t>
      </w:r>
    </w:p>
    <w:p>
      <w:r>
        <w:t xml:space="preserve">Dodge </w:t>
      </w:r>
      <w:r>
        <w:t xml:space="preserve"> Dakota Club Cab </w:t>
      </w:r>
      <w:r>
        <w:t xml:space="preserve">Truck </w:t>
      </w:r>
      <w:r>
        <w:t xml:space="preserve">USA </w:t>
      </w:r>
      <w:r>
        <w:t xml:space="preserve">Rear </w:t>
      </w:r>
      <w:r>
        <w:t xml:space="preserve">20300 </w:t>
      </w:r>
      <w:r>
        <w:t xml:space="preserve">18670 </w:t>
      </w:r>
      <w:r>
        <w:t xml:space="preserve">3.7 </w:t>
      </w:r>
      <w:r>
        <w:t xml:space="preserve">6 </w:t>
      </w:r>
      <w:r>
        <w:t xml:space="preserve">210 </w:t>
      </w:r>
      <w:r>
        <w:t xml:space="preserve">16 </w:t>
      </w:r>
      <w:r>
        <w:t xml:space="preserve">22 </w:t>
      </w:r>
      <w:r>
        <w:t xml:space="preserve">3829 </w:t>
      </w:r>
      <w:r>
        <w:t xml:space="preserve">131 </w:t>
      </w:r>
      <w:r>
        <w:t xml:space="preserve">219 </w:t>
      </w:r>
    </w:p>
    <w:p>
      <w:r>
        <w:t xml:space="preserve">Dodge </w:t>
      </w:r>
      <w:r>
        <w:t xml:space="preserve"> Ram 1500 Regular Cab ST </w:t>
      </w:r>
      <w:r>
        <w:t xml:space="preserve">Truck </w:t>
      </w:r>
      <w:r>
        <w:t xml:space="preserve">USA </w:t>
      </w:r>
      <w:r>
        <w:t xml:space="preserve">Rear </w:t>
      </w:r>
      <w:r>
        <w:t xml:space="preserve">20215 </w:t>
      </w:r>
      <w:r>
        <w:t xml:space="preserve">18076 </w:t>
      </w:r>
      <w:r>
        <w:t xml:space="preserve">3.7 </w:t>
      </w:r>
      <w:r>
        <w:t xml:space="preserve">6 </w:t>
      </w:r>
      <w:r>
        <w:t xml:space="preserve">215 </w:t>
      </w:r>
      <w:r>
        <w:t xml:space="preserve">16 </w:t>
      </w:r>
      <w:r>
        <w:t xml:space="preserve">21 </w:t>
      </w:r>
      <w:r>
        <w:t xml:space="preserve">4542 </w:t>
      </w:r>
      <w:r>
        <w:t xml:space="preserve">121 </w:t>
      </w:r>
      <w:r>
        <w:t xml:space="preserve">208 </w:t>
      </w:r>
    </w:p>
    <w:p>
      <w:r>
        <w:t xml:space="preserve">Ford </w:t>
      </w:r>
      <w:r>
        <w:t xml:space="preserve"> Excursion 6.8 XLT </w:t>
      </w:r>
      <w:r>
        <w:t xml:space="preserve">SUV </w:t>
      </w:r>
      <w:r>
        <w:t xml:space="preserve">USA </w:t>
      </w:r>
      <w:r>
        <w:t xml:space="preserve">All </w:t>
      </w:r>
      <w:r>
        <w:t xml:space="preserve">41475 </w:t>
      </w:r>
      <w:r>
        <w:t xml:space="preserve">36494 </w:t>
      </w:r>
      <w:r>
        <w:t xml:space="preserve">6.8 </w:t>
      </w:r>
      <w:r>
        <w:t xml:space="preserve">10 </w:t>
      </w:r>
      <w:r>
        <w:t xml:space="preserve">310 </w:t>
      </w:r>
      <w:r>
        <w:t xml:space="preserve">10 </w:t>
      </w:r>
      <w:r>
        <w:t xml:space="preserve">13 </w:t>
      </w:r>
      <w:r>
        <w:t xml:space="preserve">7190 </w:t>
      </w:r>
      <w:r>
        <w:t xml:space="preserve">137 </w:t>
      </w:r>
      <w:r>
        <w:t xml:space="preserve">227 </w:t>
      </w:r>
    </w:p>
    <w:p>
      <w:r>
        <w:t xml:space="preserve">Ford </w:t>
      </w:r>
      <w:r>
        <w:t xml:space="preserve"> Expedition 4.6 XLT </w:t>
      </w:r>
      <w:r>
        <w:t xml:space="preserve">SUV </w:t>
      </w:r>
      <w:r>
        <w:t xml:space="preserve">USA </w:t>
      </w:r>
      <w:r>
        <w:t xml:space="preserve">Front </w:t>
      </w:r>
      <w:r>
        <w:t xml:space="preserve">34560 </w:t>
      </w:r>
      <w:r>
        <w:t xml:space="preserve">30468 </w:t>
      </w:r>
      <w:r>
        <w:t xml:space="preserve">4.6 </w:t>
      </w:r>
      <w:r>
        <w:t xml:space="preserve">8 </w:t>
      </w:r>
      <w:r>
        <w:t xml:space="preserve">232 </w:t>
      </w:r>
      <w:r>
        <w:t xml:space="preserve">15 </w:t>
      </w:r>
      <w:r>
        <w:t xml:space="preserve">19 </w:t>
      </w:r>
      <w:r>
        <w:t xml:space="preserve">5000 </w:t>
      </w:r>
      <w:r>
        <w:t xml:space="preserve">119 </w:t>
      </w:r>
      <w:r>
        <w:t xml:space="preserve">206 </w:t>
      </w:r>
    </w:p>
    <w:p>
      <w:r>
        <w:t xml:space="preserve">Ford </w:t>
      </w:r>
      <w:r>
        <w:t xml:space="preserve"> Explorer XLT V6 </w:t>
      </w:r>
      <w:r>
        <w:t xml:space="preserve">SUV </w:t>
      </w:r>
      <w:r>
        <w:t xml:space="preserve">USA </w:t>
      </w:r>
      <w:r>
        <w:t xml:space="preserve">All </w:t>
      </w:r>
      <w:r>
        <w:t xml:space="preserve">29670 </w:t>
      </w:r>
      <w:r>
        <w:t xml:space="preserve">26983 </w:t>
      </w:r>
      <w:r>
        <w:t xml:space="preserve">4 </w:t>
      </w:r>
      <w:r>
        <w:t xml:space="preserve">6 </w:t>
      </w:r>
      <w:r>
        <w:t xml:space="preserve">210 </w:t>
      </w:r>
      <w:r>
        <w:t xml:space="preserve">15 </w:t>
      </w:r>
      <w:r>
        <w:t xml:space="preserve">20 </w:t>
      </w:r>
      <w:r>
        <w:t xml:space="preserve">4463 </w:t>
      </w:r>
      <w:r>
        <w:t xml:space="preserve">114 </w:t>
      </w:r>
      <w:r>
        <w:t xml:space="preserve">190 </w:t>
      </w:r>
    </w:p>
    <w:p>
      <w:r>
        <w:t xml:space="preserve">Ford </w:t>
      </w:r>
      <w:r>
        <w:t xml:space="preserve"> Escape XLS </w:t>
      </w:r>
      <w:r>
        <w:t xml:space="preserve">SUV </w:t>
      </w:r>
      <w:r>
        <w:t xml:space="preserve">USA </w:t>
      </w:r>
      <w:r>
        <w:t xml:space="preserve">All </w:t>
      </w:r>
      <w:r>
        <w:t xml:space="preserve">22515 </w:t>
      </w:r>
      <w:r>
        <w:t xml:space="preserve">20907 </w:t>
      </w:r>
      <w:r>
        <w:t xml:space="preserve">3 </w:t>
      </w:r>
      <w:r>
        <w:t xml:space="preserve">6 </w:t>
      </w:r>
      <w:r>
        <w:t xml:space="preserve">201 </w:t>
      </w:r>
      <w:r>
        <w:t xml:space="preserve">18 </w:t>
      </w:r>
      <w:r>
        <w:t xml:space="preserve">23 </w:t>
      </w:r>
      <w:r>
        <w:t xml:space="preserve">3346 </w:t>
      </w:r>
      <w:r>
        <w:t xml:space="preserve">103 </w:t>
      </w:r>
      <w:r>
        <w:t xml:space="preserve">173 </w:t>
      </w:r>
    </w:p>
    <w:p>
      <w:r>
        <w:t xml:space="preserve">Ford </w:t>
      </w:r>
      <w:r>
        <w:t xml:space="preserve"> Focus ZX3 2dr hatch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13270 </w:t>
      </w:r>
      <w:r>
        <w:t xml:space="preserve">12482 </w:t>
      </w:r>
      <w:r>
        <w:t xml:space="preserve">2 </w:t>
      </w:r>
      <w:r>
        <w:t xml:space="preserve">4 </w:t>
      </w:r>
      <w:r>
        <w:t xml:space="preserve">130 </w:t>
      </w:r>
      <w:r>
        <w:t xml:space="preserve">26 </w:t>
      </w:r>
      <w:r>
        <w:t xml:space="preserve">33 </w:t>
      </w:r>
      <w:r>
        <w:t xml:space="preserve">2612 </w:t>
      </w:r>
      <w:r>
        <w:t xml:space="preserve">103 </w:t>
      </w:r>
      <w:r>
        <w:t xml:space="preserve">168 </w:t>
      </w:r>
    </w:p>
    <w:p>
      <w:r>
        <w:t xml:space="preserve">Ford </w:t>
      </w:r>
      <w:r>
        <w:t xml:space="preserve"> Focus LX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13730 </w:t>
      </w:r>
      <w:r>
        <w:t xml:space="preserve">12906 </w:t>
      </w:r>
      <w:r>
        <w:t xml:space="preserve">2 </w:t>
      </w:r>
      <w:r>
        <w:t xml:space="preserve">4 </w:t>
      </w:r>
      <w:r>
        <w:t xml:space="preserve">110 </w:t>
      </w:r>
      <w:r>
        <w:t xml:space="preserve">27 </w:t>
      </w:r>
      <w:r>
        <w:t xml:space="preserve">36 </w:t>
      </w:r>
      <w:r>
        <w:t xml:space="preserve">2606 </w:t>
      </w:r>
      <w:r>
        <w:t xml:space="preserve">103 </w:t>
      </w:r>
      <w:r>
        <w:t xml:space="preserve">168 </w:t>
      </w:r>
    </w:p>
    <w:p>
      <w:r>
        <w:t xml:space="preserve">Ford </w:t>
      </w:r>
      <w:r>
        <w:t xml:space="preserve"> Focus SE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15460 </w:t>
      </w:r>
      <w:r>
        <w:t xml:space="preserve">14496 </w:t>
      </w:r>
      <w:r>
        <w:t xml:space="preserve">2 </w:t>
      </w:r>
      <w:r>
        <w:t xml:space="preserve">4 </w:t>
      </w:r>
      <w:r>
        <w:t xml:space="preserve">130 </w:t>
      </w:r>
      <w:r>
        <w:t xml:space="preserve">26 </w:t>
      </w:r>
      <w:r>
        <w:t xml:space="preserve">33 </w:t>
      </w:r>
      <w:r>
        <w:t xml:space="preserve">2606 </w:t>
      </w:r>
      <w:r>
        <w:t xml:space="preserve">103 </w:t>
      </w:r>
      <w:r>
        <w:t xml:space="preserve">168 </w:t>
      </w:r>
    </w:p>
    <w:p>
      <w:r>
        <w:t xml:space="preserve">Ford </w:t>
      </w:r>
      <w:r>
        <w:t xml:space="preserve"> Focus ZX5 5dr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15580 </w:t>
      </w:r>
      <w:r>
        <w:t xml:space="preserve">14607 </w:t>
      </w:r>
      <w:r>
        <w:t xml:space="preserve">2 </w:t>
      </w:r>
      <w:r>
        <w:t xml:space="preserve">4 </w:t>
      </w:r>
      <w:r>
        <w:t xml:space="preserve">130 </w:t>
      </w:r>
      <w:r>
        <w:t xml:space="preserve">26 </w:t>
      </w:r>
      <w:r>
        <w:t xml:space="preserve">33 </w:t>
      </w:r>
      <w:r>
        <w:t xml:space="preserve">2691 </w:t>
      </w:r>
      <w:r>
        <w:t xml:space="preserve">103 </w:t>
      </w:r>
      <w:r>
        <w:t xml:space="preserve">168 </w:t>
      </w:r>
    </w:p>
    <w:p>
      <w:r>
        <w:t xml:space="preserve">Ford </w:t>
      </w:r>
      <w:r>
        <w:t xml:space="preserve"> Focus SVT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19135 </w:t>
      </w:r>
      <w:r>
        <w:t xml:space="preserve">17878 </w:t>
      </w:r>
      <w:r>
        <w:t xml:space="preserve">2 </w:t>
      </w:r>
      <w:r>
        <w:t xml:space="preserve">4 </w:t>
      </w:r>
      <w:r>
        <w:t xml:space="preserve">170 </w:t>
      </w:r>
      <w:r>
        <w:t xml:space="preserve">21 </w:t>
      </w:r>
      <w:r>
        <w:t xml:space="preserve">28 </w:t>
      </w:r>
      <w:r>
        <w:t xml:space="preserve">2750 </w:t>
      </w:r>
      <w:r>
        <w:t xml:space="preserve">103 </w:t>
      </w:r>
      <w:r>
        <w:t xml:space="preserve">168 </w:t>
      </w:r>
    </w:p>
    <w:p>
      <w:r>
        <w:t xml:space="preserve">Ford </w:t>
      </w:r>
      <w:r>
        <w:t xml:space="preserve"> Taurus LX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20320 </w:t>
      </w:r>
      <w:r>
        <w:t xml:space="preserve">18881 </w:t>
      </w:r>
      <w:r>
        <w:t xml:space="preserve">3 </w:t>
      </w:r>
      <w:r>
        <w:t xml:space="preserve">6 </w:t>
      </w:r>
      <w:r>
        <w:t xml:space="preserve">155 </w:t>
      </w:r>
      <w:r>
        <w:t xml:space="preserve">20 </w:t>
      </w:r>
      <w:r>
        <w:t xml:space="preserve">27 </w:t>
      </w:r>
      <w:r>
        <w:t xml:space="preserve">3306 </w:t>
      </w:r>
      <w:r>
        <w:t xml:space="preserve">109 </w:t>
      </w:r>
      <w:r>
        <w:t xml:space="preserve">198 </w:t>
      </w:r>
    </w:p>
    <w:p>
      <w:r>
        <w:t xml:space="preserve">Ford </w:t>
      </w:r>
      <w:r>
        <w:t xml:space="preserve"> Taurus SES Duratec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22735 </w:t>
      </w:r>
      <w:r>
        <w:t xml:space="preserve">20857 </w:t>
      </w:r>
      <w:r>
        <w:t xml:space="preserve">3 </w:t>
      </w:r>
      <w:r>
        <w:t xml:space="preserve">6 </w:t>
      </w:r>
      <w:r>
        <w:t xml:space="preserve">201 </w:t>
      </w:r>
      <w:r>
        <w:t xml:space="preserve">19 </w:t>
      </w:r>
      <w:r>
        <w:t xml:space="preserve">26 </w:t>
      </w:r>
      <w:r>
        <w:t xml:space="preserve">3313 </w:t>
      </w:r>
      <w:r>
        <w:t xml:space="preserve">109 </w:t>
      </w:r>
      <w:r>
        <w:t xml:space="preserve">198 </w:t>
      </w:r>
    </w:p>
    <w:p>
      <w:r>
        <w:t xml:space="preserve">Ford </w:t>
      </w:r>
      <w:r>
        <w:t xml:space="preserve"> Crown Victoria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24345 </w:t>
      </w:r>
      <w:r>
        <w:t xml:space="preserve">22856 </w:t>
      </w:r>
      <w:r>
        <w:t xml:space="preserve">4.6 </w:t>
      </w:r>
      <w:r>
        <w:t xml:space="preserve">8 </w:t>
      </w:r>
      <w:r>
        <w:t xml:space="preserve">224 </w:t>
      </w:r>
      <w:r>
        <w:t xml:space="preserve">17 </w:t>
      </w:r>
      <w:r>
        <w:t xml:space="preserve">25 </w:t>
      </w:r>
      <w:r>
        <w:t xml:space="preserve">4057 </w:t>
      </w:r>
      <w:r>
        <w:t xml:space="preserve">115 </w:t>
      </w:r>
      <w:r>
        <w:t xml:space="preserve">212 </w:t>
      </w:r>
    </w:p>
    <w:p>
      <w:r>
        <w:t xml:space="preserve">Ford </w:t>
      </w:r>
      <w:r>
        <w:t xml:space="preserve"> Crown Victoria LX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27370 </w:t>
      </w:r>
      <w:r>
        <w:t xml:space="preserve">25105 </w:t>
      </w:r>
      <w:r>
        <w:t xml:space="preserve">4.6 </w:t>
      </w:r>
      <w:r>
        <w:t xml:space="preserve">8 </w:t>
      </w:r>
      <w:r>
        <w:t xml:space="preserve">224 </w:t>
      </w:r>
      <w:r>
        <w:t xml:space="preserve">17 </w:t>
      </w:r>
      <w:r>
        <w:t xml:space="preserve">25 </w:t>
      </w:r>
      <w:r>
        <w:t xml:space="preserve">4057 </w:t>
      </w:r>
      <w:r>
        <w:t xml:space="preserve">115 </w:t>
      </w:r>
      <w:r>
        <w:t xml:space="preserve">212 </w:t>
      </w:r>
    </w:p>
    <w:p>
      <w:r>
        <w:t xml:space="preserve">Ford </w:t>
      </w:r>
      <w:r>
        <w:t xml:space="preserve"> Crown Victoria LX Sport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30315 </w:t>
      </w:r>
      <w:r>
        <w:t xml:space="preserve">27756 </w:t>
      </w:r>
      <w:r>
        <w:t xml:space="preserve">4.6 </w:t>
      </w:r>
      <w:r>
        <w:t xml:space="preserve">8 </w:t>
      </w:r>
      <w:r>
        <w:t xml:space="preserve">239 </w:t>
      </w:r>
      <w:r>
        <w:t xml:space="preserve">17 </w:t>
      </w:r>
      <w:r>
        <w:t xml:space="preserve">25 </w:t>
      </w:r>
      <w:r>
        <w:t xml:space="preserve">4057 </w:t>
      </w:r>
      <w:r>
        <w:t xml:space="preserve">115 </w:t>
      </w:r>
      <w:r>
        <w:t xml:space="preserve">212 </w:t>
      </w:r>
    </w:p>
    <w:p>
      <w:r>
        <w:t xml:space="preserve">Ford </w:t>
      </w:r>
      <w:r>
        <w:t xml:space="preserve"> Freestar SE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26930 </w:t>
      </w:r>
      <w:r>
        <w:t xml:space="preserve">24498 </w:t>
      </w:r>
      <w:r>
        <w:t xml:space="preserve">3.9 </w:t>
      </w:r>
      <w:r>
        <w:t xml:space="preserve">6 </w:t>
      </w:r>
      <w:r>
        <w:t xml:space="preserve">193 </w:t>
      </w:r>
      <w:r>
        <w:t xml:space="preserve">17 </w:t>
      </w:r>
      <w:r>
        <w:t xml:space="preserve">23 </w:t>
      </w:r>
      <w:r>
        <w:t xml:space="preserve">4275 </w:t>
      </w:r>
      <w:r>
        <w:t xml:space="preserve">121 </w:t>
      </w:r>
      <w:r>
        <w:t xml:space="preserve">201 </w:t>
      </w:r>
    </w:p>
    <w:p>
      <w:r>
        <w:t xml:space="preserve">Ford </w:t>
      </w:r>
      <w:r>
        <w:t xml:space="preserve"> Mustang 2dr (convertible) </w:t>
      </w:r>
      <w:r>
        <w:t xml:space="preserve">Sports </w:t>
      </w:r>
      <w:r>
        <w:t xml:space="preserve">USA </w:t>
      </w:r>
      <w:r>
        <w:t xml:space="preserve">Rear </w:t>
      </w:r>
      <w:r>
        <w:t xml:space="preserve">18345 </w:t>
      </w:r>
      <w:r>
        <w:t xml:space="preserve">16943 </w:t>
      </w:r>
      <w:r>
        <w:t xml:space="preserve">3.8 </w:t>
      </w:r>
      <w:r>
        <w:t xml:space="preserve">6 </w:t>
      </w:r>
      <w:r>
        <w:t xml:space="preserve">193 </w:t>
      </w:r>
      <w:r>
        <w:t xml:space="preserve">20 </w:t>
      </w:r>
      <w:r>
        <w:t xml:space="preserve">29 </w:t>
      </w:r>
      <w:r>
        <w:t xml:space="preserve">3290 </w:t>
      </w:r>
      <w:r>
        <w:t xml:space="preserve">101 </w:t>
      </w:r>
      <w:r>
        <w:t xml:space="preserve">183 </w:t>
      </w:r>
    </w:p>
    <w:p>
      <w:r>
        <w:t xml:space="preserve">Ford </w:t>
      </w:r>
      <w:r>
        <w:t xml:space="preserve"> Mustang GT Premium convertible 2dr </w:t>
      </w:r>
      <w:r>
        <w:t xml:space="preserve">Sports </w:t>
      </w:r>
      <w:r>
        <w:t xml:space="preserve">USA </w:t>
      </w:r>
      <w:r>
        <w:t xml:space="preserve">Rear </w:t>
      </w:r>
      <w:r>
        <w:t xml:space="preserve">29380 </w:t>
      </w:r>
      <w:r>
        <w:t xml:space="preserve">26875 </w:t>
      </w:r>
      <w:r>
        <w:t xml:space="preserve">4.6 </w:t>
      </w:r>
      <w:r>
        <w:t xml:space="preserve">8 </w:t>
      </w:r>
      <w:r>
        <w:t xml:space="preserve">260 </w:t>
      </w:r>
      <w:r>
        <w:t xml:space="preserve">17 </w:t>
      </w:r>
      <w:r>
        <w:t xml:space="preserve">25 </w:t>
      </w:r>
      <w:r>
        <w:t xml:space="preserve">3347 </w:t>
      </w:r>
      <w:r>
        <w:t xml:space="preserve">101 </w:t>
      </w:r>
      <w:r>
        <w:t xml:space="preserve">183 </w:t>
      </w:r>
    </w:p>
    <w:p>
      <w:r>
        <w:t xml:space="preserve">Ford </w:t>
      </w:r>
      <w:r>
        <w:t xml:space="preserve"> Thunderbird Deluxe convert w/hardtop 2d </w:t>
      </w:r>
      <w:r>
        <w:t xml:space="preserve">Sports </w:t>
      </w:r>
      <w:r>
        <w:t xml:space="preserve">USA </w:t>
      </w:r>
      <w:r>
        <w:t xml:space="preserve">Front </w:t>
      </w:r>
      <w:r>
        <w:t xml:space="preserve">37530 </w:t>
      </w:r>
      <w:r>
        <w:t xml:space="preserve">34483 </w:t>
      </w:r>
      <w:r>
        <w:t xml:space="preserve">3.9 </w:t>
      </w:r>
      <w:r>
        <w:t xml:space="preserve">8 </w:t>
      </w:r>
      <w:r>
        <w:t xml:space="preserve">280 </w:t>
      </w:r>
      <w:r>
        <w:t xml:space="preserve">17 </w:t>
      </w:r>
      <w:r>
        <w:t xml:space="preserve">24 </w:t>
      </w:r>
      <w:r>
        <w:t xml:space="preserve">3780 </w:t>
      </w:r>
      <w:r>
        <w:t xml:space="preserve">107 </w:t>
      </w:r>
      <w:r>
        <w:t xml:space="preserve">186 </w:t>
      </w:r>
    </w:p>
    <w:p>
      <w:r>
        <w:t xml:space="preserve">Ford </w:t>
      </w:r>
      <w:r>
        <w:t xml:space="preserve"> F-150 Regular Cab XL </w:t>
      </w:r>
      <w:r>
        <w:t xml:space="preserve">Truck </w:t>
      </w:r>
      <w:r>
        <w:t xml:space="preserve">USA </w:t>
      </w:r>
      <w:r>
        <w:t xml:space="preserve">Rear </w:t>
      </w:r>
      <w:r>
        <w:t xml:space="preserve">22010 </w:t>
      </w:r>
      <w:r>
        <w:t xml:space="preserve">19490 </w:t>
      </w:r>
      <w:r>
        <w:t xml:space="preserve">4.6 </w:t>
      </w:r>
      <w:r>
        <w:t xml:space="preserve">8 </w:t>
      </w:r>
      <w:r>
        <w:t xml:space="preserve">231 </w:t>
      </w:r>
      <w:r>
        <w:t xml:space="preserve">15 </w:t>
      </w:r>
      <w:r>
        <w:t xml:space="preserve">19 </w:t>
      </w:r>
      <w:r>
        <w:t xml:space="preserve">4788 </w:t>
      </w:r>
      <w:r>
        <w:t xml:space="preserve">126 </w:t>
      </w:r>
      <w:r>
        <w:t xml:space="preserve">211 </w:t>
      </w:r>
    </w:p>
    <w:p>
      <w:r>
        <w:t xml:space="preserve">Ford </w:t>
      </w:r>
      <w:r>
        <w:t xml:space="preserve"> F-150 Supercab Lariat </w:t>
      </w:r>
      <w:r>
        <w:t xml:space="preserve">Truck </w:t>
      </w:r>
      <w:r>
        <w:t xml:space="preserve">USA </w:t>
      </w:r>
      <w:r>
        <w:t xml:space="preserve">All </w:t>
      </w:r>
      <w:r>
        <w:t xml:space="preserve">33540 </w:t>
      </w:r>
      <w:r>
        <w:t xml:space="preserve">29405 </w:t>
      </w:r>
      <w:r>
        <w:t xml:space="preserve">5.4 </w:t>
      </w:r>
      <w:r>
        <w:t xml:space="preserve">8 </w:t>
      </w:r>
      <w:r>
        <w:t xml:space="preserve">300 </w:t>
      </w:r>
      <w:r>
        <w:t xml:space="preserve">14 </w:t>
      </w:r>
      <w:r>
        <w:t xml:space="preserve">18 </w:t>
      </w:r>
      <w:r>
        <w:t xml:space="preserve">5464 </w:t>
      </w:r>
      <w:r>
        <w:t xml:space="preserve">133 </w:t>
      </w:r>
      <w:r>
        <w:t xml:space="preserve">218 </w:t>
      </w:r>
    </w:p>
    <w:p>
      <w:r>
        <w:t xml:space="preserve">Ford </w:t>
      </w:r>
      <w:r>
        <w:t xml:space="preserve"> Ranger 2.3 XL Regular Cab </w:t>
      </w:r>
      <w:r>
        <w:t xml:space="preserve">Truck </w:t>
      </w:r>
      <w:r>
        <w:t xml:space="preserve">USA </w:t>
      </w:r>
      <w:r>
        <w:t xml:space="preserve">Rear </w:t>
      </w:r>
      <w:r>
        <w:t xml:space="preserve">14385 </w:t>
      </w:r>
      <w:r>
        <w:t xml:space="preserve">13717 </w:t>
      </w:r>
      <w:r>
        <w:t xml:space="preserve">2.3 </w:t>
      </w:r>
      <w:r>
        <w:t xml:space="preserve">4 </w:t>
      </w:r>
      <w:r>
        <w:t xml:space="preserve">143 </w:t>
      </w:r>
      <w:r>
        <w:t xml:space="preserve">24 </w:t>
      </w:r>
      <w:r>
        <w:t xml:space="preserve">29 </w:t>
      </w:r>
      <w:r>
        <w:t xml:space="preserve">3028 </w:t>
      </w:r>
      <w:r>
        <w:t xml:space="preserve">111 </w:t>
      </w:r>
      <w:r>
        <w:t xml:space="preserve">188 </w:t>
      </w:r>
    </w:p>
    <w:p>
      <w:r>
        <w:t xml:space="preserve">Ford </w:t>
      </w:r>
      <w:r>
        <w:t xml:space="preserve"> Focus ZTW </w:t>
      </w:r>
      <w:r>
        <w:t xml:space="preserve">Wagon </w:t>
      </w:r>
      <w:r>
        <w:t xml:space="preserve">USA </w:t>
      </w:r>
      <w:r>
        <w:t xml:space="preserve">Front </w:t>
      </w:r>
      <w:r>
        <w:t xml:space="preserve">17475 </w:t>
      </w:r>
      <w:r>
        <w:t xml:space="preserve">16375 </w:t>
      </w:r>
      <w:r>
        <w:t xml:space="preserve">2 </w:t>
      </w:r>
      <w:r>
        <w:t xml:space="preserve">4 </w:t>
      </w:r>
      <w:r>
        <w:t xml:space="preserve">130 </w:t>
      </w:r>
      <w:r>
        <w:t xml:space="preserve">26 </w:t>
      </w:r>
      <w:r>
        <w:t xml:space="preserve">33 </w:t>
      </w:r>
      <w:r>
        <w:t xml:space="preserve">2702 </w:t>
      </w:r>
      <w:r>
        <w:t xml:space="preserve">103 </w:t>
      </w:r>
      <w:r>
        <w:t xml:space="preserve">178 </w:t>
      </w:r>
    </w:p>
    <w:p>
      <w:r>
        <w:t xml:space="preserve">Ford </w:t>
      </w:r>
      <w:r>
        <w:t xml:space="preserve"> Taurus SE </w:t>
      </w:r>
      <w:r>
        <w:t xml:space="preserve">Wagon </w:t>
      </w:r>
      <w:r>
        <w:t xml:space="preserve">USA </w:t>
      </w:r>
      <w:r>
        <w:t xml:space="preserve">Front </w:t>
      </w:r>
      <w:r>
        <w:t xml:space="preserve">22290 </w:t>
      </w:r>
      <w:r>
        <w:t xml:space="preserve">20457 </w:t>
      </w:r>
      <w:r>
        <w:t xml:space="preserve">3 </w:t>
      </w:r>
      <w:r>
        <w:t xml:space="preserve">6 </w:t>
      </w:r>
      <w:r>
        <w:t xml:space="preserve">155 </w:t>
      </w:r>
      <w:r>
        <w:t xml:space="preserve">19 </w:t>
      </w:r>
      <w:r>
        <w:t xml:space="preserve">26 </w:t>
      </w:r>
      <w:r>
        <w:t xml:space="preserve">3497 </w:t>
      </w:r>
      <w:r>
        <w:t xml:space="preserve">109 </w:t>
      </w:r>
      <w:r>
        <w:t xml:space="preserve">198 </w:t>
      </w:r>
    </w:p>
    <w:p>
      <w:r>
        <w:t xml:space="preserve">GMC </w:t>
      </w:r>
      <w:r>
        <w:t xml:space="preserve"> Envoy XUV SLE </w:t>
      </w:r>
      <w:r>
        <w:t xml:space="preserve">SUV </w:t>
      </w:r>
      <w:r>
        <w:t xml:space="preserve">USA </w:t>
      </w:r>
      <w:r>
        <w:t xml:space="preserve">Front </w:t>
      </w:r>
      <w:r>
        <w:t xml:space="preserve">31890 </w:t>
      </w:r>
      <w:r>
        <w:t xml:space="preserve">28922 </w:t>
      </w:r>
      <w:r>
        <w:t xml:space="preserve">4.2 </w:t>
      </w:r>
      <w:r>
        <w:t xml:space="preserve">6 </w:t>
      </w:r>
      <w:r>
        <w:t xml:space="preserve">275 </w:t>
      </w:r>
      <w:r>
        <w:t xml:space="preserve">15 </w:t>
      </w:r>
      <w:r>
        <w:t xml:space="preserve">19 </w:t>
      </w:r>
      <w:r>
        <w:t xml:space="preserve">4945 </w:t>
      </w:r>
      <w:r>
        <w:t xml:space="preserve">129 </w:t>
      </w:r>
      <w:r>
        <w:t xml:space="preserve">208 </w:t>
      </w:r>
    </w:p>
    <w:p>
      <w:r>
        <w:t xml:space="preserve">GMC </w:t>
      </w:r>
      <w:r>
        <w:t xml:space="preserve"> Yukon 1500 SLE </w:t>
      </w:r>
      <w:r>
        <w:t xml:space="preserve">SUV </w:t>
      </w:r>
      <w:r>
        <w:t xml:space="preserve">USA </w:t>
      </w:r>
      <w:r>
        <w:t xml:space="preserve">Front </w:t>
      </w:r>
      <w:r>
        <w:t xml:space="preserve">35725 </w:t>
      </w:r>
      <w:r>
        <w:t xml:space="preserve">31361 </w:t>
      </w:r>
      <w:r>
        <w:t xml:space="preserve">4.8 </w:t>
      </w:r>
      <w:r>
        <w:t xml:space="preserve">8 </w:t>
      </w:r>
      <w:r>
        <w:t xml:space="preserve">285 </w:t>
      </w:r>
      <w:r>
        <w:t xml:space="preserve">16 </w:t>
      </w:r>
      <w:r>
        <w:t xml:space="preserve">19 </w:t>
      </w:r>
      <w:r>
        <w:t xml:space="preserve">5042 </w:t>
      </w:r>
      <w:r>
        <w:t xml:space="preserve">116 </w:t>
      </w:r>
      <w:r>
        <w:t xml:space="preserve">199 </w:t>
      </w:r>
    </w:p>
    <w:p>
      <w:r>
        <w:t xml:space="preserve">GMC </w:t>
      </w:r>
      <w:r>
        <w:t xml:space="preserve"> Yukon XL 2500 SLT </w:t>
      </w:r>
      <w:r>
        <w:t xml:space="preserve">SUV </w:t>
      </w:r>
      <w:r>
        <w:t xml:space="preserve">USA </w:t>
      </w:r>
      <w:r>
        <w:t xml:space="preserve">All </w:t>
      </w:r>
      <w:r>
        <w:t xml:space="preserve">46265 </w:t>
      </w:r>
      <w:r>
        <w:t xml:space="preserve">40534 </w:t>
      </w:r>
      <w:r>
        <w:t xml:space="preserve">6 </w:t>
      </w:r>
      <w:r>
        <w:t xml:space="preserve">8 </w:t>
      </w:r>
      <w:r>
        <w:t xml:space="preserve">325 </w:t>
      </w:r>
      <w:r>
        <w:t xml:space="preserve">13 </w:t>
      </w:r>
      <w:r>
        <w:t xml:space="preserve">17 </w:t>
      </w:r>
      <w:r>
        <w:t xml:space="preserve">6133 </w:t>
      </w:r>
      <w:r>
        <w:t xml:space="preserve">130 </w:t>
      </w:r>
      <w:r>
        <w:t xml:space="preserve">219 </w:t>
      </w:r>
    </w:p>
    <w:p>
      <w:r>
        <w:t xml:space="preserve">GMC </w:t>
      </w:r>
      <w:r>
        <w:t xml:space="preserve"> Safari SLE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25640 </w:t>
      </w:r>
      <w:r>
        <w:t xml:space="preserve">23215 </w:t>
      </w:r>
      <w:r>
        <w:t xml:space="preserve">4.3 </w:t>
      </w:r>
      <w:r>
        <w:t xml:space="preserve">6 </w:t>
      </w:r>
      <w:r>
        <w:t xml:space="preserve">190 </w:t>
      </w:r>
      <w:r>
        <w:t xml:space="preserve">16 </w:t>
      </w:r>
      <w:r>
        <w:t xml:space="preserve">20 </w:t>
      </w:r>
      <w:r>
        <w:t xml:space="preserve">4309 </w:t>
      </w:r>
      <w:r>
        <w:t xml:space="preserve">111 </w:t>
      </w:r>
      <w:r>
        <w:t xml:space="preserve">190 </w:t>
      </w:r>
    </w:p>
    <w:p>
      <w:r>
        <w:t xml:space="preserve">GMC </w:t>
      </w:r>
      <w:r>
        <w:t xml:space="preserve"> Canyon Z85 SL Regular Cab </w:t>
      </w:r>
      <w:r>
        <w:t xml:space="preserve">Truck </w:t>
      </w:r>
      <w:r>
        <w:t xml:space="preserve">USA </w:t>
      </w:r>
      <w:r>
        <w:t xml:space="preserve">Rear </w:t>
      </w:r>
      <w:r>
        <w:t xml:space="preserve">16530 </w:t>
      </w:r>
      <w:r>
        <w:t xml:space="preserve">14877 </w:t>
      </w:r>
      <w:r>
        <w:t xml:space="preserve">2.8 </w:t>
      </w:r>
      <w:r>
        <w:t xml:space="preserve">4 </w:t>
      </w:r>
      <w:r>
        <w:t xml:space="preserve">175 </w:t>
      </w:r>
      <w:r>
        <w:t xml:space="preserve">18 </w:t>
      </w:r>
      <w:r>
        <w:t xml:space="preserve">25 </w:t>
      </w:r>
      <w:r>
        <w:t xml:space="preserve">3351 </w:t>
      </w:r>
      <w:r>
        <w:t xml:space="preserve">111 </w:t>
      </w:r>
      <w:r>
        <w:t xml:space="preserve">192 </w:t>
      </w:r>
    </w:p>
    <w:p>
      <w:r>
        <w:t xml:space="preserve">GMC </w:t>
      </w:r>
      <w:r>
        <w:t xml:space="preserve"> Sierra Extended Cab 1500 </w:t>
      </w:r>
      <w:r>
        <w:t xml:space="preserve">Truck </w:t>
      </w:r>
      <w:r>
        <w:t xml:space="preserve">USA </w:t>
      </w:r>
      <w:r>
        <w:t xml:space="preserve">Rear </w:t>
      </w:r>
      <w:r>
        <w:t xml:space="preserve">25717 </w:t>
      </w:r>
      <w:r>
        <w:t xml:space="preserve">22604 </w:t>
      </w:r>
      <w:r>
        <w:t xml:space="preserve">4.8 </w:t>
      </w:r>
      <w:r>
        <w:t xml:space="preserve">8 </w:t>
      </w:r>
      <w:r>
        <w:t xml:space="preserve">285 </w:t>
      </w:r>
      <w:r>
        <w:t xml:space="preserve">17 </w:t>
      </w:r>
      <w:r>
        <w:t xml:space="preserve">20 </w:t>
      </w:r>
      <w:r>
        <w:t xml:space="preserve">4548 </w:t>
      </w:r>
      <w:r>
        <w:t xml:space="preserve">144 </w:t>
      </w:r>
      <w:r>
        <w:t xml:space="preserve">230 </w:t>
      </w:r>
    </w:p>
    <w:p>
      <w:r>
        <w:t xml:space="preserve">GMC </w:t>
      </w:r>
      <w:r>
        <w:t xml:space="preserve"> Sierra HD 2500 </w:t>
      </w:r>
      <w:r>
        <w:t xml:space="preserve">Truck </w:t>
      </w:r>
      <w:r>
        <w:t xml:space="preserve">USA </w:t>
      </w:r>
      <w:r>
        <w:t xml:space="preserve">All </w:t>
      </w:r>
      <w:r>
        <w:t xml:space="preserve">29322 </w:t>
      </w:r>
      <w:r>
        <w:t xml:space="preserve">25759 </w:t>
      </w:r>
      <w:r>
        <w:t xml:space="preserve">6 </w:t>
      </w:r>
      <w:r>
        <w:t xml:space="preserve">8 </w:t>
      </w:r>
      <w:r>
        <w:t xml:space="preserve">300 </w:t>
      </w:r>
      <w:r>
        <w:t xml:space="preserve">13 </w:t>
      </w:r>
      <w:r>
        <w:t xml:space="preserve">18 </w:t>
      </w:r>
      <w:r>
        <w:t xml:space="preserve">5440 </w:t>
      </w:r>
      <w:r>
        <w:t xml:space="preserve">133 </w:t>
      </w:r>
      <w:r>
        <w:t xml:space="preserve">222 </w:t>
      </w:r>
    </w:p>
    <w:p>
      <w:r>
        <w:t xml:space="preserve">GMC </w:t>
      </w:r>
      <w:r>
        <w:t xml:space="preserve"> Sonoma Crew Cab </w:t>
      </w:r>
      <w:r>
        <w:t xml:space="preserve">Truck </w:t>
      </w:r>
      <w:r>
        <w:t xml:space="preserve">USA </w:t>
      </w:r>
      <w:r>
        <w:t xml:space="preserve">All </w:t>
      </w:r>
      <w:r>
        <w:t xml:space="preserve">25395 </w:t>
      </w:r>
      <w:r>
        <w:t xml:space="preserve">23043 </w:t>
      </w:r>
      <w:r>
        <w:t xml:space="preserve">4.3 </w:t>
      </w:r>
      <w:r>
        <w:t xml:space="preserve">6 </w:t>
      </w:r>
      <w:r>
        <w:t xml:space="preserve">190 </w:t>
      </w:r>
      <w:r>
        <w:t xml:space="preserve">15 </w:t>
      </w:r>
      <w:r>
        <w:t xml:space="preserve">19 </w:t>
      </w:r>
      <w:r>
        <w:t xml:space="preserve">4083 </w:t>
      </w:r>
      <w:r>
        <w:t xml:space="preserve">123 </w:t>
      </w:r>
      <w:r>
        <w:t xml:space="preserve">208 </w:t>
      </w:r>
    </w:p>
    <w:p>
      <w:r>
        <w:t xml:space="preserve">Honda </w:t>
      </w:r>
      <w:r>
        <w:t xml:space="preserve"> Civic Hybrid 4dr manual (gas/electric) </w:t>
      </w:r>
      <w:r>
        <w:t xml:space="preserve">Hybrid </w:t>
      </w:r>
      <w:r>
        <w:t xml:space="preserve">Asia </w:t>
      </w:r>
      <w:r>
        <w:t xml:space="preserve">Front </w:t>
      </w:r>
      <w:r>
        <w:t xml:space="preserve">20140 </w:t>
      </w:r>
      <w:r>
        <w:t xml:space="preserve">18451 </w:t>
      </w:r>
      <w:r>
        <w:t xml:space="preserve">1.4 </w:t>
      </w:r>
      <w:r>
        <w:t xml:space="preserve">4 </w:t>
      </w:r>
      <w:r>
        <w:t xml:space="preserve">93 </w:t>
      </w:r>
      <w:r>
        <w:t xml:space="preserve">46 </w:t>
      </w:r>
      <w:r>
        <w:t xml:space="preserve">51 </w:t>
      </w:r>
      <w:r>
        <w:t xml:space="preserve">2732 </w:t>
      </w:r>
      <w:r>
        <w:t xml:space="preserve">103 </w:t>
      </w:r>
      <w:r>
        <w:t xml:space="preserve">175 </w:t>
      </w:r>
    </w:p>
    <w:p>
      <w:r>
        <w:t xml:space="preserve">Honda </w:t>
      </w:r>
      <w:r>
        <w:t xml:space="preserve"> Insight 2dr (gas/electric) </w:t>
      </w:r>
      <w:r>
        <w:t xml:space="preserve">Hybrid </w:t>
      </w:r>
      <w:r>
        <w:t xml:space="preserve">Asia </w:t>
      </w:r>
      <w:r>
        <w:t xml:space="preserve">Front </w:t>
      </w:r>
      <w:r>
        <w:t xml:space="preserve">19110 </w:t>
      </w:r>
      <w:r>
        <w:t xml:space="preserve">17911 </w:t>
      </w:r>
      <w:r>
        <w:t xml:space="preserve">2 </w:t>
      </w:r>
      <w:r>
        <w:t xml:space="preserve">3 </w:t>
      </w:r>
      <w:r>
        <w:t xml:space="preserve">73 </w:t>
      </w:r>
      <w:r>
        <w:t xml:space="preserve">60 </w:t>
      </w:r>
      <w:r>
        <w:t xml:space="preserve">66 </w:t>
      </w:r>
      <w:r>
        <w:t xml:space="preserve">1850 </w:t>
      </w:r>
      <w:r>
        <w:t xml:space="preserve">95 </w:t>
      </w:r>
      <w:r>
        <w:t xml:space="preserve">155 </w:t>
      </w:r>
    </w:p>
    <w:p>
      <w:r>
        <w:t xml:space="preserve">Honda </w:t>
      </w:r>
      <w:r>
        <w:t xml:space="preserve"> Pilot LX </w:t>
      </w:r>
      <w:r>
        <w:t xml:space="preserve">SUV </w:t>
      </w:r>
      <w:r>
        <w:t xml:space="preserve">Asia </w:t>
      </w:r>
      <w:r>
        <w:t xml:space="preserve">All </w:t>
      </w:r>
      <w:r>
        <w:t xml:space="preserve">27560 </w:t>
      </w:r>
      <w:r>
        <w:t xml:space="preserve">24843 </w:t>
      </w:r>
      <w:r>
        <w:t xml:space="preserve">3.5 </w:t>
      </w:r>
      <w:r>
        <w:t xml:space="preserve">6 </w:t>
      </w:r>
      <w:r>
        <w:t xml:space="preserve">240 </w:t>
      </w:r>
      <w:r>
        <w:t xml:space="preserve">17 </w:t>
      </w:r>
      <w:r>
        <w:t xml:space="preserve">22 </w:t>
      </w:r>
      <w:r>
        <w:t xml:space="preserve">4387 </w:t>
      </w:r>
      <w:r>
        <w:t xml:space="preserve">106 </w:t>
      </w:r>
      <w:r>
        <w:t xml:space="preserve">188 </w:t>
      </w:r>
    </w:p>
    <w:p>
      <w:r>
        <w:t xml:space="preserve">Honda </w:t>
      </w:r>
      <w:r>
        <w:t xml:space="preserve"> CR-V LX </w:t>
      </w:r>
      <w:r>
        <w:t xml:space="preserve">SUV </w:t>
      </w:r>
      <w:r>
        <w:t xml:space="preserve">Asia </w:t>
      </w:r>
      <w:r>
        <w:t xml:space="preserve">All </w:t>
      </w:r>
      <w:r>
        <w:t xml:space="preserve">19860 </w:t>
      </w:r>
      <w:r>
        <w:t xml:space="preserve">18419 </w:t>
      </w:r>
      <w:r>
        <w:t xml:space="preserve">2.4 </w:t>
      </w:r>
      <w:r>
        <w:t xml:space="preserve">4 </w:t>
      </w:r>
      <w:r>
        <w:t xml:space="preserve">160 </w:t>
      </w:r>
      <w:r>
        <w:t xml:space="preserve">21 </w:t>
      </w:r>
      <w:r>
        <w:t xml:space="preserve">25 </w:t>
      </w:r>
      <w:r>
        <w:t xml:space="preserve">3258 </w:t>
      </w:r>
      <w:r>
        <w:t xml:space="preserve">103 </w:t>
      </w:r>
      <w:r>
        <w:t xml:space="preserve">179 </w:t>
      </w:r>
    </w:p>
    <w:p>
      <w:r>
        <w:t xml:space="preserve">Honda </w:t>
      </w:r>
      <w:r>
        <w:t xml:space="preserve"> Element LX </w:t>
      </w:r>
      <w:r>
        <w:t xml:space="preserve">SUV </w:t>
      </w:r>
      <w:r>
        <w:t xml:space="preserve">Asia </w:t>
      </w:r>
      <w:r>
        <w:t xml:space="preserve">All </w:t>
      </w:r>
      <w:r>
        <w:t xml:space="preserve">18690 </w:t>
      </w:r>
      <w:r>
        <w:t xml:space="preserve">17334 </w:t>
      </w:r>
      <w:r>
        <w:t xml:space="preserve">2.4 </w:t>
      </w:r>
      <w:r>
        <w:t xml:space="preserve">4 </w:t>
      </w:r>
      <w:r>
        <w:t xml:space="preserve">160 </w:t>
      </w:r>
      <w:r>
        <w:t xml:space="preserve">21 </w:t>
      </w:r>
      <w:r>
        <w:t xml:space="preserve">24 </w:t>
      </w:r>
      <w:r>
        <w:t xml:space="preserve">3468 </w:t>
      </w:r>
      <w:r>
        <w:t xml:space="preserve">101 </w:t>
      </w:r>
      <w:r>
        <w:t xml:space="preserve">167 </w:t>
      </w:r>
    </w:p>
    <w:p>
      <w:r>
        <w:t xml:space="preserve">Honda </w:t>
      </w:r>
      <w:r>
        <w:t xml:space="preserve"> Civic DX 2dr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13270 </w:t>
      </w:r>
      <w:r>
        <w:t xml:space="preserve">12175 </w:t>
      </w:r>
      <w:r>
        <w:t xml:space="preserve">1.7 </w:t>
      </w:r>
      <w:r>
        <w:t xml:space="preserve">4 </w:t>
      </w:r>
      <w:r>
        <w:t xml:space="preserve">115 </w:t>
      </w:r>
      <w:r>
        <w:t xml:space="preserve">32 </w:t>
      </w:r>
      <w:r>
        <w:t xml:space="preserve">38 </w:t>
      </w:r>
      <w:r>
        <w:t xml:space="preserve">2432 </w:t>
      </w:r>
      <w:r>
        <w:t xml:space="preserve">103 </w:t>
      </w:r>
      <w:r>
        <w:t xml:space="preserve">175 </w:t>
      </w:r>
    </w:p>
    <w:p>
      <w:r>
        <w:t xml:space="preserve">Honda </w:t>
      </w:r>
      <w:r>
        <w:t xml:space="preserve"> Civic HX 2dr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14170 </w:t>
      </w:r>
      <w:r>
        <w:t xml:space="preserve">12996 </w:t>
      </w:r>
      <w:r>
        <w:t xml:space="preserve">1.7 </w:t>
      </w:r>
      <w:r>
        <w:t xml:space="preserve">4 </w:t>
      </w:r>
      <w:r>
        <w:t xml:space="preserve">117 </w:t>
      </w:r>
      <w:r>
        <w:t xml:space="preserve">36 </w:t>
      </w:r>
      <w:r>
        <w:t xml:space="preserve">44 </w:t>
      </w:r>
      <w:r>
        <w:t xml:space="preserve">2500 </w:t>
      </w:r>
      <w:r>
        <w:t xml:space="preserve">103 </w:t>
      </w:r>
      <w:r>
        <w:t xml:space="preserve">175 </w:t>
      </w:r>
    </w:p>
    <w:p>
      <w:r>
        <w:t xml:space="preserve">Honda </w:t>
      </w:r>
      <w:r>
        <w:t xml:space="preserve"> Civic LX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15850 </w:t>
      </w:r>
      <w:r>
        <w:t xml:space="preserve">14531 </w:t>
      </w:r>
      <w:r>
        <w:t xml:space="preserve">1.7 </w:t>
      </w:r>
      <w:r>
        <w:t xml:space="preserve">4 </w:t>
      </w:r>
      <w:r>
        <w:t xml:space="preserve">115 </w:t>
      </w:r>
      <w:r>
        <w:t xml:space="preserve">32 </w:t>
      </w:r>
      <w:r>
        <w:t xml:space="preserve">38 </w:t>
      </w:r>
      <w:r>
        <w:t xml:space="preserve">2513 </w:t>
      </w:r>
      <w:r>
        <w:t xml:space="preserve">103 </w:t>
      </w:r>
      <w:r>
        <w:t xml:space="preserve">175 </w:t>
      </w:r>
    </w:p>
    <w:p>
      <w:r>
        <w:t xml:space="preserve">Honda </w:t>
      </w:r>
      <w:r>
        <w:t xml:space="preserve"> Accord LX 2dr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19860 </w:t>
      </w:r>
      <w:r>
        <w:t xml:space="preserve">17924 </w:t>
      </w:r>
      <w:r>
        <w:t xml:space="preserve">2.4 </w:t>
      </w:r>
      <w:r>
        <w:t xml:space="preserve">4 </w:t>
      </w:r>
      <w:r>
        <w:t xml:space="preserve">160 </w:t>
      </w:r>
      <w:r>
        <w:t xml:space="preserve">26 </w:t>
      </w:r>
      <w:r>
        <w:t xml:space="preserve">34 </w:t>
      </w:r>
      <w:r>
        <w:t xml:space="preserve">2994 </w:t>
      </w:r>
      <w:r>
        <w:t xml:space="preserve">105 </w:t>
      </w:r>
      <w:r>
        <w:t xml:space="preserve">188 </w:t>
      </w:r>
    </w:p>
    <w:p>
      <w:r>
        <w:t xml:space="preserve">Honda </w:t>
      </w:r>
      <w:r>
        <w:t xml:space="preserve"> Accord EX 2dr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22260 </w:t>
      </w:r>
      <w:r>
        <w:t xml:space="preserve">20080 </w:t>
      </w:r>
      <w:r>
        <w:t xml:space="preserve">2.4 </w:t>
      </w:r>
      <w:r>
        <w:t xml:space="preserve">4 </w:t>
      </w:r>
      <w:r>
        <w:t xml:space="preserve">160 </w:t>
      </w:r>
      <w:r>
        <w:t xml:space="preserve">26 </w:t>
      </w:r>
      <w:r>
        <w:t xml:space="preserve">34 </w:t>
      </w:r>
      <w:r>
        <w:t xml:space="preserve">3047 </w:t>
      </w:r>
      <w:r>
        <w:t xml:space="preserve">105 </w:t>
      </w:r>
      <w:r>
        <w:t xml:space="preserve">188 </w:t>
      </w:r>
    </w:p>
    <w:p>
      <w:r>
        <w:t xml:space="preserve">Honda </w:t>
      </w:r>
      <w:r>
        <w:t xml:space="preserve"> Civic EX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17750 </w:t>
      </w:r>
      <w:r>
        <w:t xml:space="preserve">16265 </w:t>
      </w:r>
      <w:r>
        <w:t xml:space="preserve">1.7 </w:t>
      </w:r>
      <w:r>
        <w:t xml:space="preserve">4 </w:t>
      </w:r>
      <w:r>
        <w:t xml:space="preserve">127 </w:t>
      </w:r>
      <w:r>
        <w:t xml:space="preserve">32 </w:t>
      </w:r>
      <w:r>
        <w:t xml:space="preserve">37 </w:t>
      </w:r>
      <w:r>
        <w:t xml:space="preserve">2601 </w:t>
      </w:r>
      <w:r>
        <w:t xml:space="preserve">103 </w:t>
      </w:r>
      <w:r>
        <w:t xml:space="preserve">175 </w:t>
      </w:r>
    </w:p>
    <w:p>
      <w:r>
        <w:t xml:space="preserve">Honda </w:t>
      </w:r>
      <w:r>
        <w:t xml:space="preserve"> Civic Si 2dr hatch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19490 </w:t>
      </w:r>
      <w:r>
        <w:t xml:space="preserve">17849 </w:t>
      </w:r>
      <w:r>
        <w:t xml:space="preserve">2 </w:t>
      </w:r>
      <w:r>
        <w:t xml:space="preserve">4 </w:t>
      </w:r>
      <w:r>
        <w:t xml:space="preserve">160 </w:t>
      </w:r>
      <w:r>
        <w:t xml:space="preserve">26 </w:t>
      </w:r>
      <w:r>
        <w:t xml:space="preserve">30 </w:t>
      </w:r>
      <w:r>
        <w:t xml:space="preserve">2782 </w:t>
      </w:r>
      <w:r>
        <w:t xml:space="preserve">101 </w:t>
      </w:r>
      <w:r>
        <w:t xml:space="preserve">166 </w:t>
      </w:r>
    </w:p>
    <w:p>
      <w:r>
        <w:t xml:space="preserve">Honda </w:t>
      </w:r>
      <w:r>
        <w:t xml:space="preserve"> Accord LX V6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23760 </w:t>
      </w:r>
      <w:r>
        <w:t xml:space="preserve">21428 </w:t>
      </w:r>
      <w:r>
        <w:t xml:space="preserve">3 </w:t>
      </w:r>
      <w:r>
        <w:t xml:space="preserve">6 </w:t>
      </w:r>
      <w:r>
        <w:t xml:space="preserve">240 </w:t>
      </w:r>
      <w:r>
        <w:t xml:space="preserve">21 </w:t>
      </w:r>
      <w:r>
        <w:t xml:space="preserve">30 </w:t>
      </w:r>
      <w:r>
        <w:t xml:space="preserve">3349 </w:t>
      </w:r>
      <w:r>
        <w:t xml:space="preserve">108 </w:t>
      </w:r>
      <w:r>
        <w:t xml:space="preserve">190 </w:t>
      </w:r>
    </w:p>
    <w:p>
      <w:r>
        <w:t xml:space="preserve">Honda </w:t>
      </w:r>
      <w:r>
        <w:t xml:space="preserve"> Accord EX V6 2dr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26960 </w:t>
      </w:r>
      <w:r>
        <w:t xml:space="preserve">24304 </w:t>
      </w:r>
      <w:r>
        <w:t xml:space="preserve">3 </w:t>
      </w:r>
      <w:r>
        <w:t xml:space="preserve">6 </w:t>
      </w:r>
      <w:r>
        <w:t xml:space="preserve">240 </w:t>
      </w:r>
      <w:r>
        <w:t xml:space="preserve">21 </w:t>
      </w:r>
      <w:r>
        <w:t xml:space="preserve">30 </w:t>
      </w:r>
      <w:r>
        <w:t xml:space="preserve">3294 </w:t>
      </w:r>
      <w:r>
        <w:t xml:space="preserve">105 </w:t>
      </w:r>
      <w:r>
        <w:t xml:space="preserve">188 </w:t>
      </w:r>
    </w:p>
    <w:p>
      <w:r>
        <w:t xml:space="preserve">Honda </w:t>
      </w:r>
      <w:r>
        <w:t xml:space="preserve"> Odyssey LX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24950 </w:t>
      </w:r>
      <w:r>
        <w:t xml:space="preserve">22498 </w:t>
      </w:r>
      <w:r>
        <w:t xml:space="preserve">3.5 </w:t>
      </w:r>
      <w:r>
        <w:t xml:space="preserve">6 </w:t>
      </w:r>
      <w:r>
        <w:t xml:space="preserve">240 </w:t>
      </w:r>
      <w:r>
        <w:t xml:space="preserve">18 </w:t>
      </w:r>
      <w:r>
        <w:t xml:space="preserve">25 </w:t>
      </w:r>
      <w:r>
        <w:t xml:space="preserve">4310 </w:t>
      </w:r>
      <w:r>
        <w:t xml:space="preserve">118 </w:t>
      </w:r>
      <w:r>
        <w:t xml:space="preserve">201 </w:t>
      </w:r>
    </w:p>
    <w:p>
      <w:r>
        <w:t xml:space="preserve">Honda </w:t>
      </w:r>
      <w:r>
        <w:t xml:space="preserve"> Odyssey EX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27450 </w:t>
      </w:r>
      <w:r>
        <w:t xml:space="preserve">24744 </w:t>
      </w:r>
      <w:r>
        <w:t xml:space="preserve">3.5 </w:t>
      </w:r>
      <w:r>
        <w:t xml:space="preserve">6 </w:t>
      </w:r>
      <w:r>
        <w:t xml:space="preserve">240 </w:t>
      </w:r>
      <w:r>
        <w:t xml:space="preserve">18 </w:t>
      </w:r>
      <w:r>
        <w:t xml:space="preserve">25 </w:t>
      </w:r>
      <w:r>
        <w:t xml:space="preserve">4365 </w:t>
      </w:r>
      <w:r>
        <w:t xml:space="preserve">118 </w:t>
      </w:r>
      <w:r>
        <w:t xml:space="preserve">201 </w:t>
      </w:r>
    </w:p>
    <w:p>
      <w:r>
        <w:t xml:space="preserve">Honda </w:t>
      </w:r>
      <w:r>
        <w:t xml:space="preserve"> S2000 convertible 2dr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33260 </w:t>
      </w:r>
      <w:r>
        <w:t xml:space="preserve">29965 </w:t>
      </w:r>
      <w:r>
        <w:t xml:space="preserve">2.2 </w:t>
      </w:r>
      <w:r>
        <w:t xml:space="preserve">4 </w:t>
      </w:r>
      <w:r>
        <w:t xml:space="preserve">240 </w:t>
      </w:r>
      <w:r>
        <w:t xml:space="preserve">20 </w:t>
      </w:r>
      <w:r>
        <w:t xml:space="preserve">25 </w:t>
      </w:r>
      <w:r>
        <w:t xml:space="preserve">2835 </w:t>
      </w:r>
      <w:r>
        <w:t xml:space="preserve">95 </w:t>
      </w:r>
      <w:r>
        <w:t xml:space="preserve">162 </w:t>
      </w:r>
    </w:p>
    <w:p>
      <w:r>
        <w:t xml:space="preserve">Hummer </w:t>
      </w:r>
      <w:r>
        <w:t xml:space="preserve"> H2 </w:t>
      </w:r>
      <w:r>
        <w:t xml:space="preserve">SUV </w:t>
      </w:r>
      <w:r>
        <w:t xml:space="preserve">USA </w:t>
      </w:r>
      <w:r>
        <w:t xml:space="preserve">All </w:t>
      </w:r>
      <w:r>
        <w:t xml:space="preserve">49995 </w:t>
      </w:r>
      <w:r>
        <w:t xml:space="preserve">45815 </w:t>
      </w:r>
      <w:r>
        <w:t xml:space="preserve">6 </w:t>
      </w:r>
      <w:r>
        <w:t xml:space="preserve">8 </w:t>
      </w:r>
      <w:r>
        <w:t xml:space="preserve">316 </w:t>
      </w:r>
      <w:r>
        <w:t xml:space="preserve">10 </w:t>
      </w:r>
      <w:r>
        <w:t xml:space="preserve">12 </w:t>
      </w:r>
      <w:r>
        <w:t xml:space="preserve">6400 </w:t>
      </w:r>
      <w:r>
        <w:t xml:space="preserve">123 </w:t>
      </w:r>
      <w:r>
        <w:t xml:space="preserve">190 </w:t>
      </w:r>
    </w:p>
    <w:p>
      <w:r>
        <w:t xml:space="preserve">Hyundai </w:t>
      </w:r>
      <w:r>
        <w:t xml:space="preserve"> Santa Fe GLS </w:t>
      </w:r>
      <w:r>
        <w:t xml:space="preserve">SUV </w:t>
      </w:r>
      <w:r>
        <w:t xml:space="preserve">Asia </w:t>
      </w:r>
      <w:r>
        <w:t xml:space="preserve">Front </w:t>
      </w:r>
      <w:r>
        <w:t xml:space="preserve">21589 </w:t>
      </w:r>
      <w:r>
        <w:t xml:space="preserve">20201 </w:t>
      </w:r>
      <w:r>
        <w:t xml:space="preserve">2.7 </w:t>
      </w:r>
      <w:r>
        <w:t xml:space="preserve">6 </w:t>
      </w:r>
      <w:r>
        <w:t xml:space="preserve">173 </w:t>
      </w:r>
      <w:r>
        <w:t xml:space="preserve">20 </w:t>
      </w:r>
      <w:r>
        <w:t xml:space="preserve">26 </w:t>
      </w:r>
      <w:r>
        <w:t xml:space="preserve">3549 </w:t>
      </w:r>
      <w:r>
        <w:t xml:space="preserve">103 </w:t>
      </w:r>
      <w:r>
        <w:t xml:space="preserve">177 </w:t>
      </w:r>
    </w:p>
    <w:p>
      <w:r>
        <w:t xml:space="preserve">Hyundai </w:t>
      </w:r>
      <w:r>
        <w:t xml:space="preserve"> Accent 2dr hatch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10539 </w:t>
      </w:r>
      <w:r>
        <w:t xml:space="preserve">10107 </w:t>
      </w:r>
      <w:r>
        <w:t xml:space="preserve">1.6 </w:t>
      </w:r>
      <w:r>
        <w:t xml:space="preserve">4 </w:t>
      </w:r>
      <w:r>
        <w:t xml:space="preserve">103 </w:t>
      </w:r>
      <w:r>
        <w:t xml:space="preserve">29 </w:t>
      </w:r>
      <w:r>
        <w:t xml:space="preserve">33 </w:t>
      </w:r>
      <w:r>
        <w:t xml:space="preserve">2255 </w:t>
      </w:r>
      <w:r>
        <w:t xml:space="preserve">96 </w:t>
      </w:r>
      <w:r>
        <w:t xml:space="preserve">167 </w:t>
      </w:r>
    </w:p>
    <w:p>
      <w:r>
        <w:t xml:space="preserve">Hyundai </w:t>
      </w:r>
      <w:r>
        <w:t xml:space="preserve"> Accent GL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11839 </w:t>
      </w:r>
      <w:r>
        <w:t xml:space="preserve">11116 </w:t>
      </w:r>
      <w:r>
        <w:t xml:space="preserve">1.6 </w:t>
      </w:r>
      <w:r>
        <w:t xml:space="preserve">4 </w:t>
      </w:r>
      <w:r>
        <w:t xml:space="preserve">103 </w:t>
      </w:r>
      <w:r>
        <w:t xml:space="preserve">29 </w:t>
      </w:r>
      <w:r>
        <w:t xml:space="preserve">33 </w:t>
      </w:r>
      <w:r>
        <w:t xml:space="preserve">2290 </w:t>
      </w:r>
      <w:r>
        <w:t xml:space="preserve">96 </w:t>
      </w:r>
      <w:r>
        <w:t xml:space="preserve">167 </w:t>
      </w:r>
    </w:p>
    <w:p>
      <w:r>
        <w:t xml:space="preserve">Hyundai </w:t>
      </w:r>
      <w:r>
        <w:t xml:space="preserve"> Accent GT 2dr hatch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11939 </w:t>
      </w:r>
      <w:r>
        <w:t xml:space="preserve">11209 </w:t>
      </w:r>
      <w:r>
        <w:t xml:space="preserve">1.6 </w:t>
      </w:r>
      <w:r>
        <w:t xml:space="preserve">4 </w:t>
      </w:r>
      <w:r>
        <w:t xml:space="preserve">103 </w:t>
      </w:r>
      <w:r>
        <w:t xml:space="preserve">29 </w:t>
      </w:r>
      <w:r>
        <w:t xml:space="preserve">33 </w:t>
      </w:r>
      <w:r>
        <w:t xml:space="preserve">2339 </w:t>
      </w:r>
      <w:r>
        <w:t xml:space="preserve">96 </w:t>
      </w:r>
      <w:r>
        <w:t xml:space="preserve">167 </w:t>
      </w:r>
    </w:p>
    <w:p>
      <w:r>
        <w:t xml:space="preserve">Hyundai </w:t>
      </w:r>
      <w:r>
        <w:t xml:space="preserve"> Elantra GLS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13839 </w:t>
      </w:r>
      <w:r>
        <w:t xml:space="preserve">12781 </w:t>
      </w:r>
      <w:r>
        <w:t xml:space="preserve">2 </w:t>
      </w:r>
      <w:r>
        <w:t xml:space="preserve">4 </w:t>
      </w:r>
      <w:r>
        <w:t xml:space="preserve">138 </w:t>
      </w:r>
      <w:r>
        <w:t xml:space="preserve">26 </w:t>
      </w:r>
      <w:r>
        <w:t xml:space="preserve">34 </w:t>
      </w:r>
      <w:r>
        <w:t xml:space="preserve">2635 </w:t>
      </w:r>
      <w:r>
        <w:t xml:space="preserve">103 </w:t>
      </w:r>
      <w:r>
        <w:t xml:space="preserve">178 </w:t>
      </w:r>
    </w:p>
    <w:p>
      <w:r>
        <w:t xml:space="preserve">Hyundai </w:t>
      </w:r>
      <w:r>
        <w:t xml:space="preserve"> Elantra GT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15389 </w:t>
      </w:r>
      <w:r>
        <w:t xml:space="preserve">14207 </w:t>
      </w:r>
      <w:r>
        <w:t xml:space="preserve">2 </w:t>
      </w:r>
      <w:r>
        <w:t xml:space="preserve">4 </w:t>
      </w:r>
      <w:r>
        <w:t xml:space="preserve">138 </w:t>
      </w:r>
      <w:r>
        <w:t xml:space="preserve">26 </w:t>
      </w:r>
      <w:r>
        <w:t xml:space="preserve">34 </w:t>
      </w:r>
      <w:r>
        <w:t xml:space="preserve">2635 </w:t>
      </w:r>
      <w:r>
        <w:t xml:space="preserve">103 </w:t>
      </w:r>
      <w:r>
        <w:t xml:space="preserve">178 </w:t>
      </w:r>
    </w:p>
    <w:p>
      <w:r>
        <w:t xml:space="preserve">Hyundai </w:t>
      </w:r>
      <w:r>
        <w:t xml:space="preserve"> Elantra GT 4dr hatch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15389 </w:t>
      </w:r>
      <w:r>
        <w:t xml:space="preserve">14207 </w:t>
      </w:r>
      <w:r>
        <w:t xml:space="preserve">2 </w:t>
      </w:r>
      <w:r>
        <w:t xml:space="preserve">4 </w:t>
      </w:r>
      <w:r>
        <w:t xml:space="preserve">138 </w:t>
      </w:r>
      <w:r>
        <w:t xml:space="preserve">26 </w:t>
      </w:r>
      <w:r>
        <w:t xml:space="preserve">34 </w:t>
      </w:r>
      <w:r>
        <w:t xml:space="preserve">2698 </w:t>
      </w:r>
      <w:r>
        <w:t xml:space="preserve">103 </w:t>
      </w:r>
      <w:r>
        <w:t xml:space="preserve">178 </w:t>
      </w:r>
    </w:p>
    <w:p>
      <w:r>
        <w:t xml:space="preserve">Hyundai </w:t>
      </w:r>
      <w:r>
        <w:t xml:space="preserve"> Sonata GLS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19339 </w:t>
      </w:r>
      <w:r>
        <w:t xml:space="preserve">17574 </w:t>
      </w:r>
      <w:r>
        <w:t xml:space="preserve">2.7 </w:t>
      </w:r>
      <w:r>
        <w:t xml:space="preserve">6 </w:t>
      </w:r>
      <w:r>
        <w:t xml:space="preserve">170 </w:t>
      </w:r>
      <w:r>
        <w:t xml:space="preserve">19 </w:t>
      </w:r>
      <w:r>
        <w:t xml:space="preserve">27 </w:t>
      </w:r>
      <w:r>
        <w:t xml:space="preserve">3217 </w:t>
      </w:r>
      <w:r>
        <w:t xml:space="preserve">106 </w:t>
      </w:r>
      <w:r>
        <w:t xml:space="preserve">187 </w:t>
      </w:r>
    </w:p>
    <w:p>
      <w:r>
        <w:t xml:space="preserve">Hyundai </w:t>
      </w:r>
      <w:r>
        <w:t xml:space="preserve"> Sonata LX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20339 </w:t>
      </w:r>
      <w:r>
        <w:t xml:space="preserve">18380 </w:t>
      </w:r>
      <w:r>
        <w:t xml:space="preserve">2.7 </w:t>
      </w:r>
      <w:r>
        <w:t xml:space="preserve">6 </w:t>
      </w:r>
      <w:r>
        <w:t xml:space="preserve">170 </w:t>
      </w:r>
      <w:r>
        <w:t xml:space="preserve">19 </w:t>
      </w:r>
      <w:r>
        <w:t xml:space="preserve">27 </w:t>
      </w:r>
      <w:r>
        <w:t xml:space="preserve">3217 </w:t>
      </w:r>
      <w:r>
        <w:t xml:space="preserve">106 </w:t>
      </w:r>
      <w:r>
        <w:t xml:space="preserve">187 </w:t>
      </w:r>
    </w:p>
    <w:p>
      <w:r>
        <w:t xml:space="preserve">Hyundai </w:t>
      </w:r>
      <w:r>
        <w:t xml:space="preserve"> XG350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24589 </w:t>
      </w:r>
      <w:r>
        <w:t xml:space="preserve">22055 </w:t>
      </w:r>
      <w:r>
        <w:t xml:space="preserve">3.5 </w:t>
      </w:r>
      <w:r>
        <w:t xml:space="preserve">6 </w:t>
      </w:r>
      <w:r>
        <w:t xml:space="preserve">194 </w:t>
      </w:r>
      <w:r>
        <w:t xml:space="preserve">17 </w:t>
      </w:r>
      <w:r>
        <w:t xml:space="preserve">26 </w:t>
      </w:r>
      <w:r>
        <w:t xml:space="preserve">3651 </w:t>
      </w:r>
      <w:r>
        <w:t xml:space="preserve">108 </w:t>
      </w:r>
      <w:r>
        <w:t xml:space="preserve">192 </w:t>
      </w:r>
    </w:p>
    <w:p>
      <w:r>
        <w:t xml:space="preserve">Hyundai </w:t>
      </w:r>
      <w:r>
        <w:t xml:space="preserve"> XG350 L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26189 </w:t>
      </w:r>
      <w:r>
        <w:t xml:space="preserve">23486 </w:t>
      </w:r>
      <w:r>
        <w:t xml:space="preserve">3.5 </w:t>
      </w:r>
      <w:r>
        <w:t xml:space="preserve">6 </w:t>
      </w:r>
      <w:r>
        <w:t xml:space="preserve">194 </w:t>
      </w:r>
      <w:r>
        <w:t xml:space="preserve">17 </w:t>
      </w:r>
      <w:r>
        <w:t xml:space="preserve">26 </w:t>
      </w:r>
      <w:r>
        <w:t xml:space="preserve">3651 </w:t>
      </w:r>
      <w:r>
        <w:t xml:space="preserve">108 </w:t>
      </w:r>
      <w:r>
        <w:t xml:space="preserve">192 </w:t>
      </w:r>
    </w:p>
    <w:p>
      <w:r>
        <w:t xml:space="preserve">Hyundai </w:t>
      </w:r>
      <w:r>
        <w:t xml:space="preserve"> Tiburon GT V6 2dr </w:t>
      </w:r>
      <w:r>
        <w:t xml:space="preserve">Sports </w:t>
      </w:r>
      <w:r>
        <w:t xml:space="preserve">Asia </w:t>
      </w:r>
      <w:r>
        <w:t xml:space="preserve">Front </w:t>
      </w:r>
      <w:r>
        <w:t xml:space="preserve">18739 </w:t>
      </w:r>
      <w:r>
        <w:t xml:space="preserve">17101 </w:t>
      </w:r>
      <w:r>
        <w:t xml:space="preserve">2.7 </w:t>
      </w:r>
      <w:r>
        <w:t xml:space="preserve">6 </w:t>
      </w:r>
      <w:r>
        <w:t xml:space="preserve">172 </w:t>
      </w:r>
      <w:r>
        <w:t xml:space="preserve">19 </w:t>
      </w:r>
      <w:r>
        <w:t xml:space="preserve">26 </w:t>
      </w:r>
      <w:r>
        <w:t xml:space="preserve">3023 </w:t>
      </w:r>
      <w:r>
        <w:t xml:space="preserve">100 </w:t>
      </w:r>
      <w:r>
        <w:t xml:space="preserve">173 </w:t>
      </w:r>
    </w:p>
    <w:p>
      <w:r>
        <w:t xml:space="preserve">Infiniti </w:t>
      </w:r>
      <w:r>
        <w:t xml:space="preserve"> G35 4dr </w:t>
      </w:r>
      <w:r>
        <w:t xml:space="preserve">Sedan </w:t>
      </w:r>
      <w:r>
        <w:t xml:space="preserve">Asia </w:t>
      </w:r>
      <w:r>
        <w:t xml:space="preserve">Rear </w:t>
      </w:r>
      <w:r>
        <w:t xml:space="preserve">28495 </w:t>
      </w:r>
      <w:r>
        <w:t xml:space="preserve">26157 </w:t>
      </w:r>
      <w:r>
        <w:t xml:space="preserve">3.5 </w:t>
      </w:r>
      <w:r>
        <w:t xml:space="preserve">6 </w:t>
      </w:r>
      <w:r>
        <w:t xml:space="preserve">260 </w:t>
      </w:r>
      <w:r>
        <w:t xml:space="preserve">18 </w:t>
      </w:r>
      <w:r>
        <w:t xml:space="preserve">26 </w:t>
      </w:r>
      <w:r>
        <w:t xml:space="preserve">3336 </w:t>
      </w:r>
      <w:r>
        <w:t xml:space="preserve">112 </w:t>
      </w:r>
      <w:r>
        <w:t xml:space="preserve">187 </w:t>
      </w:r>
    </w:p>
    <w:p>
      <w:r>
        <w:t xml:space="preserve">Infiniti </w:t>
      </w:r>
      <w:r>
        <w:t xml:space="preserve"> G35 Sport Coupe 2dr </w:t>
      </w:r>
      <w:r>
        <w:t xml:space="preserve">Sedan </w:t>
      </w:r>
      <w:r>
        <w:t xml:space="preserve">Asia </w:t>
      </w:r>
      <w:r>
        <w:t xml:space="preserve">Rear </w:t>
      </w:r>
      <w:r>
        <w:t xml:space="preserve">29795 </w:t>
      </w:r>
      <w:r>
        <w:t xml:space="preserve">27536 </w:t>
      </w:r>
      <w:r>
        <w:t xml:space="preserve">3.5 </w:t>
      </w:r>
      <w:r>
        <w:t xml:space="preserve">6 </w:t>
      </w:r>
      <w:r>
        <w:t xml:space="preserve">280 </w:t>
      </w:r>
      <w:r>
        <w:t xml:space="preserve">18 </w:t>
      </w:r>
      <w:r>
        <w:t xml:space="preserve">26 </w:t>
      </w:r>
      <w:r>
        <w:t xml:space="preserve">3416 </w:t>
      </w:r>
      <w:r>
        <w:t xml:space="preserve">112 </w:t>
      </w:r>
      <w:r>
        <w:t xml:space="preserve">182 </w:t>
      </w:r>
    </w:p>
    <w:p>
      <w:r>
        <w:t xml:space="preserve">Infiniti </w:t>
      </w:r>
      <w:r>
        <w:t xml:space="preserve"> G35 4dr </w:t>
      </w:r>
      <w:r>
        <w:t xml:space="preserve">Sedan </w:t>
      </w:r>
      <w:r>
        <w:t xml:space="preserve">Asia </w:t>
      </w:r>
      <w:r>
        <w:t xml:space="preserve">All </w:t>
      </w:r>
      <w:r>
        <w:t xml:space="preserve">32445 </w:t>
      </w:r>
      <w:r>
        <w:t xml:space="preserve">29783 </w:t>
      </w:r>
      <w:r>
        <w:t xml:space="preserve">3.5 </w:t>
      </w:r>
      <w:r>
        <w:t xml:space="preserve">6 </w:t>
      </w:r>
      <w:r>
        <w:t xml:space="preserve">260 </w:t>
      </w:r>
      <w:r>
        <w:t xml:space="preserve">18 </w:t>
      </w:r>
      <w:r>
        <w:t xml:space="preserve">26 </w:t>
      </w:r>
      <w:r>
        <w:t xml:space="preserve">3677 </w:t>
      </w:r>
      <w:r>
        <w:t xml:space="preserve">112 </w:t>
      </w:r>
      <w:r>
        <w:t xml:space="preserve">187 </w:t>
      </w:r>
    </w:p>
    <w:p>
      <w:r>
        <w:t xml:space="preserve">Infiniti </w:t>
      </w:r>
      <w:r>
        <w:t xml:space="preserve"> I35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31145 </w:t>
      </w:r>
      <w:r>
        <w:t xml:space="preserve">28320 </w:t>
      </w:r>
      <w:r>
        <w:t xml:space="preserve">3.5 </w:t>
      </w:r>
      <w:r>
        <w:t xml:space="preserve">6 </w:t>
      </w:r>
      <w:r>
        <w:t xml:space="preserve">255 </w:t>
      </w:r>
      <w:r>
        <w:t xml:space="preserve">19 </w:t>
      </w:r>
      <w:r>
        <w:t xml:space="preserve">26 </w:t>
      </w:r>
      <w:r>
        <w:t xml:space="preserve">3306 </w:t>
      </w:r>
      <w:r>
        <w:t xml:space="preserve">108 </w:t>
      </w:r>
      <w:r>
        <w:t xml:space="preserve">194 </w:t>
      </w:r>
    </w:p>
    <w:p>
      <w:r>
        <w:t xml:space="preserve">Infiniti </w:t>
      </w:r>
      <w:r>
        <w:t xml:space="preserve"> M45 4dr </w:t>
      </w:r>
      <w:r>
        <w:t xml:space="preserve">Sedan </w:t>
      </w:r>
      <w:r>
        <w:t xml:space="preserve">Asia </w:t>
      </w:r>
      <w:r>
        <w:t xml:space="preserve">Rear </w:t>
      </w:r>
      <w:r>
        <w:t xml:space="preserve">42845 </w:t>
      </w:r>
      <w:r>
        <w:t xml:space="preserve">38792 </w:t>
      </w:r>
      <w:r>
        <w:t xml:space="preserve">4.5 </w:t>
      </w:r>
      <w:r>
        <w:t xml:space="preserve">8 </w:t>
      </w:r>
      <w:r>
        <w:t xml:space="preserve">340 </w:t>
      </w:r>
      <w:r>
        <w:t xml:space="preserve">17 </w:t>
      </w:r>
      <w:r>
        <w:t xml:space="preserve">23 </w:t>
      </w:r>
      <w:r>
        <w:t xml:space="preserve">3851 </w:t>
      </w:r>
      <w:r>
        <w:t xml:space="preserve">110 </w:t>
      </w:r>
      <w:r>
        <w:t xml:space="preserve">197 </w:t>
      </w:r>
    </w:p>
    <w:p>
      <w:r>
        <w:t xml:space="preserve">Infiniti </w:t>
      </w:r>
      <w:r>
        <w:t xml:space="preserve"> Q45 Luxury 4dr </w:t>
      </w:r>
      <w:r>
        <w:t xml:space="preserve">Sedan </w:t>
      </w:r>
      <w:r>
        <w:t xml:space="preserve">Asia </w:t>
      </w:r>
      <w:r>
        <w:t xml:space="preserve">Rear </w:t>
      </w:r>
      <w:r>
        <w:t xml:space="preserve">52545 </w:t>
      </w:r>
      <w:r>
        <w:t xml:space="preserve">47575 </w:t>
      </w:r>
      <w:r>
        <w:t xml:space="preserve">4.5 </w:t>
      </w:r>
      <w:r>
        <w:t xml:space="preserve">8 </w:t>
      </w:r>
      <w:r>
        <w:t xml:space="preserve">340 </w:t>
      </w:r>
      <w:r>
        <w:t xml:space="preserve">17 </w:t>
      </w:r>
      <w:r>
        <w:t xml:space="preserve">23 </w:t>
      </w:r>
      <w:r>
        <w:t xml:space="preserve">3977 </w:t>
      </w:r>
      <w:r>
        <w:t xml:space="preserve">113 </w:t>
      </w:r>
      <w:r>
        <w:t xml:space="preserve">200 </w:t>
      </w:r>
    </w:p>
    <w:p>
      <w:r>
        <w:t xml:space="preserve">Infiniti </w:t>
      </w:r>
      <w:r>
        <w:t xml:space="preserve"> FX35 </w:t>
      </w:r>
      <w:r>
        <w:t xml:space="preserve">Wagon </w:t>
      </w:r>
      <w:r>
        <w:t xml:space="preserve">Asia </w:t>
      </w:r>
      <w:r>
        <w:t xml:space="preserve">Rear </w:t>
      </w:r>
      <w:r>
        <w:t xml:space="preserve">34895 </w:t>
      </w:r>
      <w:r>
        <w:t xml:space="preserve">31756 </w:t>
      </w:r>
      <w:r>
        <w:t xml:space="preserve">3.5 </w:t>
      </w:r>
      <w:r>
        <w:t xml:space="preserve">6 </w:t>
      </w:r>
      <w:r>
        <w:t xml:space="preserve">280 </w:t>
      </w:r>
      <w:r>
        <w:t xml:space="preserve">16 </w:t>
      </w:r>
      <w:r>
        <w:t xml:space="preserve">22 </w:t>
      </w:r>
      <w:r>
        <w:t xml:space="preserve">4056 </w:t>
      </w:r>
      <w:r>
        <w:t xml:space="preserve">112 </w:t>
      </w:r>
      <w:r>
        <w:t xml:space="preserve">189 </w:t>
      </w:r>
    </w:p>
    <w:p>
      <w:r>
        <w:t xml:space="preserve">Infiniti </w:t>
      </w:r>
      <w:r>
        <w:t xml:space="preserve"> FX45 </w:t>
      </w:r>
      <w:r>
        <w:t xml:space="preserve">Wagon </w:t>
      </w:r>
      <w:r>
        <w:t xml:space="preserve">Asia </w:t>
      </w:r>
      <w:r>
        <w:t xml:space="preserve">All </w:t>
      </w:r>
      <w:r>
        <w:t xml:space="preserve">36395 </w:t>
      </w:r>
      <w:r>
        <w:t xml:space="preserve">33121 </w:t>
      </w:r>
      <w:r>
        <w:t xml:space="preserve">4.5 </w:t>
      </w:r>
      <w:r>
        <w:t xml:space="preserve">8 </w:t>
      </w:r>
      <w:r>
        <w:t xml:space="preserve">315 </w:t>
      </w:r>
      <w:r>
        <w:t xml:space="preserve">15 </w:t>
      </w:r>
      <w:r>
        <w:t xml:space="preserve">19 </w:t>
      </w:r>
      <w:r>
        <w:t xml:space="preserve">4309 </w:t>
      </w:r>
      <w:r>
        <w:t xml:space="preserve">112 </w:t>
      </w:r>
      <w:r>
        <w:t xml:space="preserve">189 </w:t>
      </w:r>
    </w:p>
    <w:p>
      <w:r>
        <w:t xml:space="preserve">Isuzu </w:t>
      </w:r>
      <w:r>
        <w:t xml:space="preserve"> Ascender S </w:t>
      </w:r>
      <w:r>
        <w:t xml:space="preserve">SUV </w:t>
      </w:r>
      <w:r>
        <w:t xml:space="preserve">Asia </w:t>
      </w:r>
      <w:r>
        <w:t xml:space="preserve">All </w:t>
      </w:r>
      <w:r>
        <w:t xml:space="preserve">31849 </w:t>
      </w:r>
      <w:r>
        <w:t xml:space="preserve">29977 </w:t>
      </w:r>
      <w:r>
        <w:t xml:space="preserve">4.2 </w:t>
      </w:r>
      <w:r>
        <w:t xml:space="preserve">6 </w:t>
      </w:r>
      <w:r>
        <w:t xml:space="preserve">275 </w:t>
      </w:r>
      <w:r>
        <w:t xml:space="preserve">15 </w:t>
      </w:r>
      <w:r>
        <w:t xml:space="preserve">20 </w:t>
      </w:r>
      <w:r>
        <w:t xml:space="preserve">4967 </w:t>
      </w:r>
      <w:r>
        <w:t xml:space="preserve">129 </w:t>
      </w:r>
      <w:r>
        <w:t xml:space="preserve">208 </w:t>
      </w:r>
    </w:p>
    <w:p>
      <w:r>
        <w:t xml:space="preserve">Isuzu </w:t>
      </w:r>
      <w:r>
        <w:t xml:space="preserve"> Rodeo S </w:t>
      </w:r>
      <w:r>
        <w:t xml:space="preserve">SUV </w:t>
      </w:r>
      <w:r>
        <w:t xml:space="preserve">Asia </w:t>
      </w:r>
      <w:r>
        <w:t xml:space="preserve">Front </w:t>
      </w:r>
      <w:r>
        <w:t xml:space="preserve">20449 </w:t>
      </w:r>
      <w:r>
        <w:t xml:space="preserve">19261 </w:t>
      </w:r>
      <w:r>
        <w:t xml:space="preserve">3.2 </w:t>
      </w:r>
      <w:r>
        <w:t xml:space="preserve">6 </w:t>
      </w:r>
      <w:r>
        <w:t xml:space="preserve">193 </w:t>
      </w:r>
      <w:r>
        <w:t xml:space="preserve">17 </w:t>
      </w:r>
      <w:r>
        <w:t xml:space="preserve">21 </w:t>
      </w:r>
      <w:r>
        <w:t xml:space="preserve">3836 </w:t>
      </w:r>
      <w:r>
        <w:t xml:space="preserve">106 </w:t>
      </w:r>
      <w:r>
        <w:t xml:space="preserve">178 </w:t>
      </w:r>
    </w:p>
    <w:p>
      <w:r>
        <w:t xml:space="preserve">Jaguar </w:t>
      </w:r>
      <w:r>
        <w:t xml:space="preserve"> X-Type 2.5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29995 </w:t>
      </w:r>
      <w:r>
        <w:t xml:space="preserve">27355 </w:t>
      </w:r>
      <w:r>
        <w:t xml:space="preserve">2.5 </w:t>
      </w:r>
      <w:r>
        <w:t xml:space="preserve">6 </w:t>
      </w:r>
      <w:r>
        <w:t xml:space="preserve">192 </w:t>
      </w:r>
      <w:r>
        <w:t xml:space="preserve">18 </w:t>
      </w:r>
      <w:r>
        <w:t xml:space="preserve">26 </w:t>
      </w:r>
      <w:r>
        <w:t xml:space="preserve">3428 </w:t>
      </w:r>
      <w:r>
        <w:t xml:space="preserve">107 </w:t>
      </w:r>
      <w:r>
        <w:t xml:space="preserve">184 </w:t>
      </w:r>
    </w:p>
    <w:p>
      <w:r>
        <w:t xml:space="preserve">Jaguar </w:t>
      </w:r>
      <w:r>
        <w:t xml:space="preserve"> X-Type 3.0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33995 </w:t>
      </w:r>
      <w:r>
        <w:t xml:space="preserve">30995 </w:t>
      </w:r>
      <w:r>
        <w:t xml:space="preserve">3 </w:t>
      </w:r>
      <w:r>
        <w:t xml:space="preserve">6 </w:t>
      </w:r>
      <w:r>
        <w:t xml:space="preserve">227 </w:t>
      </w:r>
      <w:r>
        <w:t xml:space="preserve">18 </w:t>
      </w:r>
      <w:r>
        <w:t xml:space="preserve">25 </w:t>
      </w:r>
      <w:r>
        <w:t xml:space="preserve">3516 </w:t>
      </w:r>
      <w:r>
        <w:t xml:space="preserve">107 </w:t>
      </w:r>
      <w:r>
        <w:t xml:space="preserve">184 </w:t>
      </w:r>
    </w:p>
    <w:p>
      <w:r>
        <w:t xml:space="preserve">Jaguar </w:t>
      </w:r>
      <w:r>
        <w:t xml:space="preserve"> S-Type 3.0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43895 </w:t>
      </w:r>
      <w:r>
        <w:t xml:space="preserve">40004 </w:t>
      </w:r>
      <w:r>
        <w:t xml:space="preserve">3 </w:t>
      </w:r>
      <w:r>
        <w:t xml:space="preserve">6 </w:t>
      </w:r>
      <w:r>
        <w:t xml:space="preserve">235 </w:t>
      </w:r>
      <w:r>
        <w:t xml:space="preserve">18 </w:t>
      </w:r>
      <w:r>
        <w:t xml:space="preserve">26 </w:t>
      </w:r>
      <w:r>
        <w:t xml:space="preserve">3777 </w:t>
      </w:r>
      <w:r>
        <w:t xml:space="preserve">115 </w:t>
      </w:r>
      <w:r>
        <w:t xml:space="preserve">192 </w:t>
      </w:r>
    </w:p>
    <w:p>
      <w:r>
        <w:t xml:space="preserve">Jaguar </w:t>
      </w:r>
      <w:r>
        <w:t xml:space="preserve"> S-Type 4.2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49995 </w:t>
      </w:r>
      <w:r>
        <w:t xml:space="preserve">45556 </w:t>
      </w:r>
      <w:r>
        <w:t xml:space="preserve">4.2 </w:t>
      </w:r>
      <w:r>
        <w:t xml:space="preserve">8 </w:t>
      </w:r>
      <w:r>
        <w:t xml:space="preserve">294 </w:t>
      </w:r>
      <w:r>
        <w:t xml:space="preserve">18 </w:t>
      </w:r>
      <w:r>
        <w:t xml:space="preserve">28 </w:t>
      </w:r>
      <w:r>
        <w:t xml:space="preserve">3874 </w:t>
      </w:r>
      <w:r>
        <w:t xml:space="preserve">115 </w:t>
      </w:r>
      <w:r>
        <w:t xml:space="preserve">192 </w:t>
      </w:r>
    </w:p>
    <w:p>
      <w:r>
        <w:t xml:space="preserve">Jaguar </w:t>
      </w:r>
      <w:r>
        <w:t xml:space="preserve"> S-Type R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63120 </w:t>
      </w:r>
      <w:r>
        <w:t xml:space="preserve">57499 </w:t>
      </w:r>
      <w:r>
        <w:t xml:space="preserve">4.2 </w:t>
      </w:r>
      <w:r>
        <w:t xml:space="preserve">8 </w:t>
      </w:r>
      <w:r>
        <w:t xml:space="preserve">390 </w:t>
      </w:r>
      <w:r>
        <w:t xml:space="preserve">17 </w:t>
      </w:r>
      <w:r>
        <w:t xml:space="preserve">24 </w:t>
      </w:r>
      <w:r>
        <w:t xml:space="preserve">4046 </w:t>
      </w:r>
      <w:r>
        <w:t xml:space="preserve">115 </w:t>
      </w:r>
      <w:r>
        <w:t xml:space="preserve">192 </w:t>
      </w:r>
    </w:p>
    <w:p>
      <w:r>
        <w:t xml:space="preserve">Jaguar </w:t>
      </w:r>
      <w:r>
        <w:t xml:space="preserve"> Vanden Plas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68995 </w:t>
      </w:r>
      <w:r>
        <w:t xml:space="preserve">62846 </w:t>
      </w:r>
      <w:r>
        <w:t xml:space="preserve">4.2 </w:t>
      </w:r>
      <w:r>
        <w:t xml:space="preserve">8 </w:t>
      </w:r>
      <w:r>
        <w:t xml:space="preserve">294 </w:t>
      </w:r>
      <w:r>
        <w:t xml:space="preserve">18 </w:t>
      </w:r>
      <w:r>
        <w:t xml:space="preserve">28 </w:t>
      </w:r>
      <w:r>
        <w:t xml:space="preserve">3803 </w:t>
      </w:r>
      <w:r>
        <w:t xml:space="preserve">119 </w:t>
      </w:r>
      <w:r>
        <w:t xml:space="preserve">200 </w:t>
      </w:r>
    </w:p>
    <w:p>
      <w:r>
        <w:t xml:space="preserve">Jaguar </w:t>
      </w:r>
      <w:r>
        <w:t xml:space="preserve"> XJ8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59995 </w:t>
      </w:r>
      <w:r>
        <w:t xml:space="preserve">54656 </w:t>
      </w:r>
      <w:r>
        <w:t xml:space="preserve">4.2 </w:t>
      </w:r>
      <w:r>
        <w:t xml:space="preserve">8 </w:t>
      </w:r>
      <w:r>
        <w:t xml:space="preserve">294 </w:t>
      </w:r>
      <w:r>
        <w:t xml:space="preserve">18 </w:t>
      </w:r>
      <w:r>
        <w:t xml:space="preserve">28 </w:t>
      </w:r>
      <w:r>
        <w:t xml:space="preserve">3803 </w:t>
      </w:r>
      <w:r>
        <w:t xml:space="preserve">119 </w:t>
      </w:r>
      <w:r>
        <w:t xml:space="preserve">200 </w:t>
      </w:r>
    </w:p>
    <w:p>
      <w:r>
        <w:t xml:space="preserve">Jaguar </w:t>
      </w:r>
      <w:r>
        <w:t xml:space="preserve"> XJR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74995 </w:t>
      </w:r>
      <w:r>
        <w:t xml:space="preserve">68306 </w:t>
      </w:r>
      <w:r>
        <w:t xml:space="preserve">4.2 </w:t>
      </w:r>
      <w:r>
        <w:t xml:space="preserve">8 </w:t>
      </w:r>
      <w:r>
        <w:t xml:space="preserve">390 </w:t>
      </w:r>
      <w:r>
        <w:t xml:space="preserve">17 </w:t>
      </w:r>
      <w:r>
        <w:t xml:space="preserve">24 </w:t>
      </w:r>
      <w:r>
        <w:t xml:space="preserve">3948 </w:t>
      </w:r>
      <w:r>
        <w:t xml:space="preserve">119 </w:t>
      </w:r>
      <w:r>
        <w:t xml:space="preserve">200 </w:t>
      </w:r>
    </w:p>
    <w:p>
      <w:r>
        <w:t xml:space="preserve">Jaguar </w:t>
      </w:r>
      <w:r>
        <w:t xml:space="preserve"> XK8 coupe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69995 </w:t>
      </w:r>
      <w:r>
        <w:t xml:space="preserve">63756 </w:t>
      </w:r>
      <w:r>
        <w:t xml:space="preserve">4.2 </w:t>
      </w:r>
      <w:r>
        <w:t xml:space="preserve">8 </w:t>
      </w:r>
      <w:r>
        <w:t xml:space="preserve">294 </w:t>
      </w:r>
      <w:r>
        <w:t xml:space="preserve">18 </w:t>
      </w:r>
      <w:r>
        <w:t xml:space="preserve">26 </w:t>
      </w:r>
      <w:r>
        <w:t xml:space="preserve">3779 </w:t>
      </w:r>
      <w:r>
        <w:t xml:space="preserve">102 </w:t>
      </w:r>
      <w:r>
        <w:t xml:space="preserve">187 </w:t>
      </w:r>
    </w:p>
    <w:p>
      <w:r>
        <w:t xml:space="preserve">Jaguar </w:t>
      </w:r>
      <w:r>
        <w:t xml:space="preserve"> XK8 convertible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74995 </w:t>
      </w:r>
      <w:r>
        <w:t xml:space="preserve">68306 </w:t>
      </w:r>
      <w:r>
        <w:t xml:space="preserve">4.2 </w:t>
      </w:r>
      <w:r>
        <w:t xml:space="preserve">8 </w:t>
      </w:r>
      <w:r>
        <w:t xml:space="preserve">294 </w:t>
      </w:r>
      <w:r>
        <w:t xml:space="preserve">18 </w:t>
      </w:r>
      <w:r>
        <w:t xml:space="preserve">26 </w:t>
      </w:r>
      <w:r>
        <w:t xml:space="preserve">3980 </w:t>
      </w:r>
      <w:r>
        <w:t xml:space="preserve">102 </w:t>
      </w:r>
      <w:r>
        <w:t xml:space="preserve">187 </w:t>
      </w:r>
    </w:p>
    <w:p>
      <w:r>
        <w:t xml:space="preserve">Jaguar </w:t>
      </w:r>
      <w:r>
        <w:t xml:space="preserve"> XKR coupe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81995 </w:t>
      </w:r>
      <w:r>
        <w:t xml:space="preserve">74676 </w:t>
      </w:r>
      <w:r>
        <w:t xml:space="preserve">4.2 </w:t>
      </w:r>
      <w:r>
        <w:t xml:space="preserve">8 </w:t>
      </w:r>
      <w:r>
        <w:t xml:space="preserve">390 </w:t>
      </w:r>
      <w:r>
        <w:t xml:space="preserve">16 </w:t>
      </w:r>
      <w:r>
        <w:t xml:space="preserve">23 </w:t>
      </w:r>
      <w:r>
        <w:t xml:space="preserve">3865 </w:t>
      </w:r>
      <w:r>
        <w:t xml:space="preserve">102 </w:t>
      </w:r>
      <w:r>
        <w:t xml:space="preserve">187 </w:t>
      </w:r>
    </w:p>
    <w:p>
      <w:r>
        <w:t xml:space="preserve">Jaguar </w:t>
      </w:r>
      <w:r>
        <w:t xml:space="preserve"> XKR convertible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86995 </w:t>
      </w:r>
      <w:r>
        <w:t xml:space="preserve">79226 </w:t>
      </w:r>
      <w:r>
        <w:t xml:space="preserve">4.2 </w:t>
      </w:r>
      <w:r>
        <w:t xml:space="preserve">8 </w:t>
      </w:r>
      <w:r>
        <w:t xml:space="preserve">390 </w:t>
      </w:r>
      <w:r>
        <w:t xml:space="preserve">16 </w:t>
      </w:r>
      <w:r>
        <w:t xml:space="preserve">23 </w:t>
      </w:r>
      <w:r>
        <w:t xml:space="preserve">4042 </w:t>
      </w:r>
      <w:r>
        <w:t xml:space="preserve">102 </w:t>
      </w:r>
      <w:r>
        <w:t xml:space="preserve">187 </w:t>
      </w:r>
    </w:p>
    <w:p>
      <w:r>
        <w:t xml:space="preserve">Jeep </w:t>
      </w:r>
      <w:r>
        <w:t xml:space="preserve"> Grand Cherokee Laredo </w:t>
      </w:r>
      <w:r>
        <w:t xml:space="preserve">SUV </w:t>
      </w:r>
      <w:r>
        <w:t xml:space="preserve">USA </w:t>
      </w:r>
      <w:r>
        <w:t xml:space="preserve">Front </w:t>
      </w:r>
      <w:r>
        <w:t xml:space="preserve">27905 </w:t>
      </w:r>
      <w:r>
        <w:t xml:space="preserve">25686 </w:t>
      </w:r>
      <w:r>
        <w:t xml:space="preserve">4 </w:t>
      </w:r>
      <w:r>
        <w:t xml:space="preserve">6 </w:t>
      </w:r>
      <w:r>
        <w:t xml:space="preserve">195 </w:t>
      </w:r>
      <w:r>
        <w:t xml:space="preserve">16 </w:t>
      </w:r>
      <w:r>
        <w:t xml:space="preserve">21 </w:t>
      </w:r>
      <w:r>
        <w:t xml:space="preserve">3790 </w:t>
      </w:r>
      <w:r>
        <w:t xml:space="preserve">106 </w:t>
      </w:r>
      <w:r>
        <w:t xml:space="preserve">181 </w:t>
      </w:r>
    </w:p>
    <w:p>
      <w:r>
        <w:t xml:space="preserve">Jeep </w:t>
      </w:r>
      <w:r>
        <w:t xml:space="preserve"> Liberty Sport </w:t>
      </w:r>
      <w:r>
        <w:t xml:space="preserve">SUV </w:t>
      </w:r>
      <w:r>
        <w:t xml:space="preserve">USA </w:t>
      </w:r>
      <w:r>
        <w:t xml:space="preserve">All </w:t>
      </w:r>
      <w:r>
        <w:t xml:space="preserve">20130 </w:t>
      </w:r>
      <w:r>
        <w:t xml:space="preserve">18973 </w:t>
      </w:r>
      <w:r>
        <w:t xml:space="preserve">2.4 </w:t>
      </w:r>
      <w:r>
        <w:t xml:space="preserve">4 </w:t>
      </w:r>
      <w:r>
        <w:t xml:space="preserve">150 </w:t>
      </w:r>
      <w:r>
        <w:t xml:space="preserve">20 </w:t>
      </w:r>
      <w:r>
        <w:t xml:space="preserve">24 </w:t>
      </w:r>
      <w:r>
        <w:t xml:space="preserve">3826 </w:t>
      </w:r>
      <w:r>
        <w:t xml:space="preserve">104 </w:t>
      </w:r>
      <w:r>
        <w:t xml:space="preserve">174 </w:t>
      </w:r>
    </w:p>
    <w:p>
      <w:r>
        <w:t xml:space="preserve">Jeep </w:t>
      </w:r>
      <w:r>
        <w:t xml:space="preserve"> Wrangler Sahara convertible 2dr </w:t>
      </w:r>
      <w:r>
        <w:t xml:space="preserve">SUV </w:t>
      </w:r>
      <w:r>
        <w:t xml:space="preserve">USA </w:t>
      </w:r>
      <w:r>
        <w:t xml:space="preserve">All </w:t>
      </w:r>
      <w:r>
        <w:t xml:space="preserve">25520 </w:t>
      </w:r>
      <w:r>
        <w:t xml:space="preserve">23275 </w:t>
      </w:r>
      <w:r>
        <w:t xml:space="preserve">4 </w:t>
      </w:r>
      <w:r>
        <w:t xml:space="preserve">6 </w:t>
      </w:r>
      <w:r>
        <w:t xml:space="preserve">190 </w:t>
      </w:r>
      <w:r>
        <w:t xml:space="preserve">16 </w:t>
      </w:r>
      <w:r>
        <w:t xml:space="preserve">19 </w:t>
      </w:r>
      <w:r>
        <w:t xml:space="preserve">3575 </w:t>
      </w:r>
      <w:r>
        <w:t xml:space="preserve">93 </w:t>
      </w:r>
      <w:r>
        <w:t xml:space="preserve">150 </w:t>
      </w:r>
    </w:p>
    <w:p>
      <w:r>
        <w:t xml:space="preserve">Kia </w:t>
      </w:r>
      <w:r>
        <w:t xml:space="preserve"> Sorento LX </w:t>
      </w:r>
      <w:r>
        <w:t xml:space="preserve">SUV </w:t>
      </w:r>
      <w:r>
        <w:t xml:space="preserve">Asia </w:t>
      </w:r>
      <w:r>
        <w:t xml:space="preserve">Front </w:t>
      </w:r>
      <w:r>
        <w:t xml:space="preserve">19635 </w:t>
      </w:r>
      <w:r>
        <w:t xml:space="preserve">18630 </w:t>
      </w:r>
      <w:r>
        <w:t xml:space="preserve">3.5 </w:t>
      </w:r>
      <w:r>
        <w:t xml:space="preserve">6 </w:t>
      </w:r>
      <w:r>
        <w:t xml:space="preserve">192 </w:t>
      </w:r>
      <w:r>
        <w:t xml:space="preserve">16 </w:t>
      </w:r>
      <w:r>
        <w:t xml:space="preserve">19 </w:t>
      </w:r>
      <w:r>
        <w:t xml:space="preserve">4112 </w:t>
      </w:r>
      <w:r>
        <w:t xml:space="preserve">107 </w:t>
      </w:r>
      <w:r>
        <w:t xml:space="preserve">180 </w:t>
      </w:r>
    </w:p>
    <w:p>
      <w:r>
        <w:t xml:space="preserve">Kia </w:t>
      </w:r>
      <w:r>
        <w:t xml:space="preserve"> Optima LX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16040 </w:t>
      </w:r>
      <w:r>
        <w:t xml:space="preserve">14910 </w:t>
      </w:r>
      <w:r>
        <w:t xml:space="preserve">2.4 </w:t>
      </w:r>
      <w:r>
        <w:t xml:space="preserve">4 </w:t>
      </w:r>
      <w:r>
        <w:t xml:space="preserve">138 </w:t>
      </w:r>
      <w:r>
        <w:t xml:space="preserve">23 </w:t>
      </w:r>
      <w:r>
        <w:t xml:space="preserve">30 </w:t>
      </w:r>
      <w:r>
        <w:t xml:space="preserve">3281 </w:t>
      </w:r>
      <w:r>
        <w:t xml:space="preserve">106 </w:t>
      </w:r>
      <w:r>
        <w:t xml:space="preserve">186 </w:t>
      </w:r>
    </w:p>
    <w:p>
      <w:r>
        <w:t xml:space="preserve">Kia </w:t>
      </w:r>
      <w:r>
        <w:t xml:space="preserve"> Rio 4dr manual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10280 </w:t>
      </w:r>
      <w:r>
        <w:t xml:space="preserve">9875 </w:t>
      </w:r>
      <w:r>
        <w:t xml:space="preserve">1.6 </w:t>
      </w:r>
      <w:r>
        <w:t xml:space="preserve">4 </w:t>
      </w:r>
      <w:r>
        <w:t xml:space="preserve">104 </w:t>
      </w:r>
      <w:r>
        <w:t xml:space="preserve">26 </w:t>
      </w:r>
      <w:r>
        <w:t xml:space="preserve">33 </w:t>
      </w:r>
      <w:r>
        <w:t xml:space="preserve">2403 </w:t>
      </w:r>
      <w:r>
        <w:t xml:space="preserve">95 </w:t>
      </w:r>
      <w:r>
        <w:t xml:space="preserve">167 </w:t>
      </w:r>
    </w:p>
    <w:p>
      <w:r>
        <w:t xml:space="preserve">Kia </w:t>
      </w:r>
      <w:r>
        <w:t xml:space="preserve"> Rio 4dr auto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11155 </w:t>
      </w:r>
      <w:r>
        <w:t xml:space="preserve">10705 </w:t>
      </w:r>
      <w:r>
        <w:t xml:space="preserve">1.6 </w:t>
      </w:r>
      <w:r>
        <w:t xml:space="preserve">4 </w:t>
      </w:r>
      <w:r>
        <w:t xml:space="preserve">104 </w:t>
      </w:r>
      <w:r>
        <w:t xml:space="preserve">25 </w:t>
      </w:r>
      <w:r>
        <w:t xml:space="preserve">32 </w:t>
      </w:r>
      <w:r>
        <w:t xml:space="preserve">2458 </w:t>
      </w:r>
      <w:r>
        <w:t xml:space="preserve">95 </w:t>
      </w:r>
      <w:r>
        <w:t xml:space="preserve">167 </w:t>
      </w:r>
    </w:p>
    <w:p>
      <w:r>
        <w:t xml:space="preserve">Kia </w:t>
      </w:r>
      <w:r>
        <w:t xml:space="preserve"> Spectra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12360 </w:t>
      </w:r>
      <w:r>
        <w:t xml:space="preserve">11630 </w:t>
      </w:r>
      <w:r>
        <w:t xml:space="preserve">1.8 </w:t>
      </w:r>
      <w:r>
        <w:t xml:space="preserve">4 </w:t>
      </w:r>
      <w:r>
        <w:t xml:space="preserve">124 </w:t>
      </w:r>
      <w:r>
        <w:t xml:space="preserve">24 </w:t>
      </w:r>
      <w:r>
        <w:t xml:space="preserve">32 </w:t>
      </w:r>
      <w:r>
        <w:t xml:space="preserve">2661 </w:t>
      </w:r>
      <w:r>
        <w:t xml:space="preserve">101 </w:t>
      </w:r>
      <w:r>
        <w:t xml:space="preserve">178 </w:t>
      </w:r>
    </w:p>
    <w:p>
      <w:r>
        <w:t xml:space="preserve">Kia </w:t>
      </w:r>
      <w:r>
        <w:t xml:space="preserve"> Spectra GS 4dr hatch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13580 </w:t>
      </w:r>
      <w:r>
        <w:t xml:space="preserve">12830 </w:t>
      </w:r>
      <w:r>
        <w:t xml:space="preserve">1.8 </w:t>
      </w:r>
      <w:r>
        <w:t xml:space="preserve">4 </w:t>
      </w:r>
      <w:r>
        <w:t xml:space="preserve">124 </w:t>
      </w:r>
      <w:r>
        <w:t xml:space="preserve">24 </w:t>
      </w:r>
      <w:r>
        <w:t xml:space="preserve">32 </w:t>
      </w:r>
      <w:r>
        <w:t xml:space="preserve">2686 </w:t>
      </w:r>
      <w:r>
        <w:t xml:space="preserve">101 </w:t>
      </w:r>
      <w:r>
        <w:t xml:space="preserve">178 </w:t>
      </w:r>
    </w:p>
    <w:p>
      <w:r>
        <w:t xml:space="preserve">Kia </w:t>
      </w:r>
      <w:r>
        <w:t xml:space="preserve"> Spectra GSX 4dr hatch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14630 </w:t>
      </w:r>
      <w:r>
        <w:t xml:space="preserve">13790 </w:t>
      </w:r>
      <w:r>
        <w:t xml:space="preserve">1.8 </w:t>
      </w:r>
      <w:r>
        <w:t xml:space="preserve">4 </w:t>
      </w:r>
      <w:r>
        <w:t xml:space="preserve">124 </w:t>
      </w:r>
      <w:r>
        <w:t xml:space="preserve">24 </w:t>
      </w:r>
      <w:r>
        <w:t xml:space="preserve">32 </w:t>
      </w:r>
      <w:r>
        <w:t xml:space="preserve">2697 </w:t>
      </w:r>
      <w:r>
        <w:t xml:space="preserve">101 </w:t>
      </w:r>
      <w:r>
        <w:t xml:space="preserve">178 </w:t>
      </w:r>
    </w:p>
    <w:p>
      <w:r>
        <w:t xml:space="preserve">Kia </w:t>
      </w:r>
      <w:r>
        <w:t xml:space="preserve"> Optima LX V6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18435 </w:t>
      </w:r>
      <w:r>
        <w:t xml:space="preserve">16850 </w:t>
      </w:r>
      <w:r>
        <w:t xml:space="preserve">2.7 </w:t>
      </w:r>
      <w:r>
        <w:t xml:space="preserve">6 </w:t>
      </w:r>
      <w:r>
        <w:t xml:space="preserve">170 </w:t>
      </w:r>
      <w:r>
        <w:t xml:space="preserve">20 </w:t>
      </w:r>
      <w:r>
        <w:t xml:space="preserve">27 </w:t>
      </w:r>
      <w:r>
        <w:t xml:space="preserve">3279 </w:t>
      </w:r>
      <w:r>
        <w:t xml:space="preserve">106 </w:t>
      </w:r>
      <w:r>
        <w:t xml:space="preserve">186 </w:t>
      </w:r>
    </w:p>
    <w:p>
      <w:r>
        <w:t xml:space="preserve">Kia </w:t>
      </w:r>
      <w:r>
        <w:t xml:space="preserve"> Amanti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26000 </w:t>
      </w:r>
      <w:r>
        <w:t xml:space="preserve">23764 </w:t>
      </w:r>
      <w:r>
        <w:t xml:space="preserve">3.5 </w:t>
      </w:r>
      <w:r>
        <w:t xml:space="preserve">6 </w:t>
      </w:r>
      <w:r>
        <w:t xml:space="preserve">195 </w:t>
      </w:r>
      <w:r>
        <w:t xml:space="preserve">17 </w:t>
      </w:r>
      <w:r>
        <w:t xml:space="preserve">25 </w:t>
      </w:r>
      <w:r>
        <w:t xml:space="preserve">4021 </w:t>
      </w:r>
      <w:r>
        <w:t xml:space="preserve">110 </w:t>
      </w:r>
      <w:r>
        <w:t xml:space="preserve">196 </w:t>
      </w:r>
    </w:p>
    <w:p>
      <w:r>
        <w:t xml:space="preserve">Kia </w:t>
      </w:r>
      <w:r>
        <w:t xml:space="preserve"> Sedona LX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20615 </w:t>
      </w:r>
      <w:r>
        <w:t xml:space="preserve">19400 </w:t>
      </w:r>
      <w:r>
        <w:t xml:space="preserve">3.5 </w:t>
      </w:r>
      <w:r>
        <w:t xml:space="preserve">6 </w:t>
      </w:r>
      <w:r>
        <w:t xml:space="preserve">195 </w:t>
      </w:r>
      <w:r>
        <w:t xml:space="preserve">16 </w:t>
      </w:r>
      <w:r>
        <w:t xml:space="preserve">22 </w:t>
      </w:r>
      <w:r>
        <w:t xml:space="preserve">4802 </w:t>
      </w:r>
      <w:r>
        <w:t xml:space="preserve">115 </w:t>
      </w:r>
      <w:r>
        <w:t xml:space="preserve">194 </w:t>
      </w:r>
    </w:p>
    <w:p>
      <w:r>
        <w:t xml:space="preserve">Kia </w:t>
      </w:r>
      <w:r>
        <w:t xml:space="preserve"> Rio Cinco </w:t>
      </w:r>
      <w:r>
        <w:t xml:space="preserve">Wagon </w:t>
      </w:r>
      <w:r>
        <w:t xml:space="preserve">Asia </w:t>
      </w:r>
      <w:r>
        <w:t xml:space="preserve">Front </w:t>
      </w:r>
      <w:r>
        <w:t xml:space="preserve">11905 </w:t>
      </w:r>
      <w:r>
        <w:t xml:space="preserve">11410 </w:t>
      </w:r>
      <w:r>
        <w:t xml:space="preserve">1.6 </w:t>
      </w:r>
      <w:r>
        <w:t xml:space="preserve">4 </w:t>
      </w:r>
      <w:r>
        <w:t xml:space="preserve">104 </w:t>
      </w:r>
      <w:r>
        <w:t xml:space="preserve">26 </w:t>
      </w:r>
      <w:r>
        <w:t xml:space="preserve">33 </w:t>
      </w:r>
      <w:r>
        <w:t xml:space="preserve">2447 </w:t>
      </w:r>
      <w:r>
        <w:t xml:space="preserve">95 </w:t>
      </w:r>
      <w:r>
        <w:t xml:space="preserve">167 </w:t>
      </w:r>
    </w:p>
    <w:p>
      <w:r>
        <w:t xml:space="preserve">Land Rover </w:t>
      </w:r>
      <w:r>
        <w:t xml:space="preserve"> Range Rover HSE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72250 </w:t>
      </w:r>
      <w:r>
        <w:t xml:space="preserve">65807 </w:t>
      </w:r>
      <w:r>
        <w:t xml:space="preserve">4.4 </w:t>
      </w:r>
      <w:r>
        <w:t xml:space="preserve">8 </w:t>
      </w:r>
      <w:r>
        <w:t xml:space="preserve">282 </w:t>
      </w:r>
      <w:r>
        <w:t xml:space="preserve">12 </w:t>
      </w:r>
      <w:r>
        <w:t xml:space="preserve">16 </w:t>
      </w:r>
      <w:r>
        <w:t xml:space="preserve">5379 </w:t>
      </w:r>
      <w:r>
        <w:t xml:space="preserve">113 </w:t>
      </w:r>
      <w:r>
        <w:t xml:space="preserve">195 </w:t>
      </w:r>
    </w:p>
    <w:p>
      <w:r>
        <w:t xml:space="preserve">Land Rover </w:t>
      </w:r>
      <w:r>
        <w:t xml:space="preserve"> Discovery SE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39250 </w:t>
      </w:r>
      <w:r>
        <w:t xml:space="preserve">35777 </w:t>
      </w:r>
      <w:r>
        <w:t xml:space="preserve">4.6 </w:t>
      </w:r>
      <w:r>
        <w:t xml:space="preserve">8 </w:t>
      </w:r>
      <w:r>
        <w:t xml:space="preserve">217 </w:t>
      </w:r>
      <w:r>
        <w:t xml:space="preserve">12 </w:t>
      </w:r>
      <w:r>
        <w:t xml:space="preserve">16 </w:t>
      </w:r>
      <w:r>
        <w:t xml:space="preserve">4576 </w:t>
      </w:r>
      <w:r>
        <w:t xml:space="preserve">100 </w:t>
      </w:r>
      <w:r>
        <w:t xml:space="preserve">185 </w:t>
      </w:r>
    </w:p>
    <w:p>
      <w:r>
        <w:t xml:space="preserve">Land Rover </w:t>
      </w:r>
      <w:r>
        <w:t xml:space="preserve"> Freelander SE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25995 </w:t>
      </w:r>
      <w:r>
        <w:t xml:space="preserve">23969 </w:t>
      </w:r>
      <w:r>
        <w:t xml:space="preserve">2.5 </w:t>
      </w:r>
      <w:r>
        <w:t xml:space="preserve">6 </w:t>
      </w:r>
      <w:r>
        <w:t xml:space="preserve">174 </w:t>
      </w:r>
      <w:r>
        <w:t xml:space="preserve">18 </w:t>
      </w:r>
      <w:r>
        <w:t xml:space="preserve">21 </w:t>
      </w:r>
      <w:r>
        <w:t xml:space="preserve">3577 </w:t>
      </w:r>
      <w:r>
        <w:t xml:space="preserve">101 </w:t>
      </w:r>
      <w:r>
        <w:t xml:space="preserve">175 </w:t>
      </w:r>
    </w:p>
    <w:p>
      <w:r>
        <w:t xml:space="preserve">Lexus </w:t>
      </w:r>
      <w:r>
        <w:t xml:space="preserve"> GX 470 </w:t>
      </w:r>
      <w:r>
        <w:t xml:space="preserve">SUV </w:t>
      </w:r>
      <w:r>
        <w:t xml:space="preserve">Asia </w:t>
      </w:r>
      <w:r>
        <w:t xml:space="preserve">All </w:t>
      </w:r>
      <w:r>
        <w:t xml:space="preserve">45700 </w:t>
      </w:r>
      <w:r>
        <w:t xml:space="preserve">39838 </w:t>
      </w:r>
      <w:r>
        <w:t xml:space="preserve">4.7 </w:t>
      </w:r>
      <w:r>
        <w:t xml:space="preserve">8 </w:t>
      </w:r>
      <w:r>
        <w:t xml:space="preserve">235 </w:t>
      </w:r>
      <w:r>
        <w:t xml:space="preserve">15 </w:t>
      </w:r>
      <w:r>
        <w:t xml:space="preserve">19 </w:t>
      </w:r>
      <w:r>
        <w:t xml:space="preserve">4740 </w:t>
      </w:r>
      <w:r>
        <w:t xml:space="preserve">110 </w:t>
      </w:r>
      <w:r>
        <w:t xml:space="preserve">188 </w:t>
      </w:r>
    </w:p>
    <w:p>
      <w:r>
        <w:t xml:space="preserve">Lexus </w:t>
      </w:r>
      <w:r>
        <w:t xml:space="preserve"> LX 470 </w:t>
      </w:r>
      <w:r>
        <w:t xml:space="preserve">SUV </w:t>
      </w:r>
      <w:r>
        <w:t xml:space="preserve">Asia </w:t>
      </w:r>
      <w:r>
        <w:t xml:space="preserve">All </w:t>
      </w:r>
      <w:r>
        <w:t xml:space="preserve">64800 </w:t>
      </w:r>
      <w:r>
        <w:t xml:space="preserve">56455 </w:t>
      </w:r>
      <w:r>
        <w:t xml:space="preserve">4.7 </w:t>
      </w:r>
      <w:r>
        <w:t xml:space="preserve">8 </w:t>
      </w:r>
      <w:r>
        <w:t xml:space="preserve">235 </w:t>
      </w:r>
      <w:r>
        <w:t xml:space="preserve">13 </w:t>
      </w:r>
      <w:r>
        <w:t xml:space="preserve">17 </w:t>
      </w:r>
      <w:r>
        <w:t xml:space="preserve">5590 </w:t>
      </w:r>
      <w:r>
        <w:t xml:space="preserve">112 </w:t>
      </w:r>
      <w:r>
        <w:t xml:space="preserve">193 </w:t>
      </w:r>
    </w:p>
    <w:p>
      <w:r>
        <w:t xml:space="preserve">Lexus </w:t>
      </w:r>
      <w:r>
        <w:t xml:space="preserve"> RX 330 </w:t>
      </w:r>
      <w:r>
        <w:t xml:space="preserve">SUV </w:t>
      </w:r>
      <w:r>
        <w:t xml:space="preserve">Asia </w:t>
      </w:r>
      <w:r>
        <w:t xml:space="preserve">All </w:t>
      </w:r>
      <w:r>
        <w:t xml:space="preserve">39195 </w:t>
      </w:r>
      <w:r>
        <w:t xml:space="preserve">34576 </w:t>
      </w:r>
      <w:r>
        <w:t xml:space="preserve">3.3 </w:t>
      </w:r>
      <w:r>
        <w:t xml:space="preserve">6 </w:t>
      </w:r>
      <w:r>
        <w:t xml:space="preserve">230 </w:t>
      </w:r>
      <w:r>
        <w:t xml:space="preserve">18 </w:t>
      </w:r>
      <w:r>
        <w:t xml:space="preserve">24 </w:t>
      </w:r>
      <w:r>
        <w:t xml:space="preserve">4065 </w:t>
      </w:r>
      <w:r>
        <w:t xml:space="preserve">107 </w:t>
      </w:r>
      <w:r>
        <w:t xml:space="preserve">186 </w:t>
      </w:r>
    </w:p>
    <w:p>
      <w:r>
        <w:t xml:space="preserve">Lexus </w:t>
      </w:r>
      <w:r>
        <w:t xml:space="preserve"> ES 330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32350 </w:t>
      </w:r>
      <w:r>
        <w:t xml:space="preserve">28755 </w:t>
      </w:r>
      <w:r>
        <w:t xml:space="preserve">3.3 </w:t>
      </w:r>
      <w:r>
        <w:t xml:space="preserve">6 </w:t>
      </w:r>
      <w:r>
        <w:t xml:space="preserve">225 </w:t>
      </w:r>
      <w:r>
        <w:t xml:space="preserve">20 </w:t>
      </w:r>
      <w:r>
        <w:t xml:space="preserve">29 </w:t>
      </w:r>
      <w:r>
        <w:t xml:space="preserve">3460 </w:t>
      </w:r>
      <w:r>
        <w:t xml:space="preserve">107 </w:t>
      </w:r>
      <w:r>
        <w:t xml:space="preserve">191 </w:t>
      </w:r>
    </w:p>
    <w:p>
      <w:r>
        <w:t xml:space="preserve">Lexus </w:t>
      </w:r>
      <w:r>
        <w:t xml:space="preserve"> IS 300 4dr manual </w:t>
      </w:r>
      <w:r>
        <w:t xml:space="preserve">Sedan </w:t>
      </w:r>
      <w:r>
        <w:t xml:space="preserve">Asia </w:t>
      </w:r>
      <w:r>
        <w:t xml:space="preserve">Rear </w:t>
      </w:r>
      <w:r>
        <w:t xml:space="preserve">31045 </w:t>
      </w:r>
      <w:r>
        <w:t xml:space="preserve">27404 </w:t>
      </w:r>
      <w:r>
        <w:t xml:space="preserve">3 </w:t>
      </w:r>
      <w:r>
        <w:t xml:space="preserve">6 </w:t>
      </w:r>
      <w:r>
        <w:t xml:space="preserve">215 </w:t>
      </w:r>
      <w:r>
        <w:t xml:space="preserve">18 </w:t>
      </w:r>
      <w:r>
        <w:t xml:space="preserve">25 </w:t>
      </w:r>
      <w:r>
        <w:t xml:space="preserve">3255 </w:t>
      </w:r>
      <w:r>
        <w:t xml:space="preserve">105 </w:t>
      </w:r>
      <w:r>
        <w:t xml:space="preserve">177 </w:t>
      </w:r>
    </w:p>
    <w:p>
      <w:r>
        <w:t xml:space="preserve">Lexus </w:t>
      </w:r>
      <w:r>
        <w:t xml:space="preserve"> IS 300 4dr auto </w:t>
      </w:r>
      <w:r>
        <w:t xml:space="preserve">Sedan </w:t>
      </w:r>
      <w:r>
        <w:t xml:space="preserve">Asia </w:t>
      </w:r>
      <w:r>
        <w:t xml:space="preserve">Rear </w:t>
      </w:r>
      <w:r>
        <w:t xml:space="preserve">32415 </w:t>
      </w:r>
      <w:r>
        <w:t xml:space="preserve">28611 </w:t>
      </w:r>
      <w:r>
        <w:t xml:space="preserve">3 </w:t>
      </w:r>
      <w:r>
        <w:t xml:space="preserve">6 </w:t>
      </w:r>
      <w:r>
        <w:t xml:space="preserve">215 </w:t>
      </w:r>
      <w:r>
        <w:t xml:space="preserve">18 </w:t>
      </w:r>
      <w:r>
        <w:t xml:space="preserve">24 </w:t>
      </w:r>
      <w:r>
        <w:t xml:space="preserve">3285 </w:t>
      </w:r>
      <w:r>
        <w:t xml:space="preserve">105 </w:t>
      </w:r>
      <w:r>
        <w:t xml:space="preserve">177 </w:t>
      </w:r>
    </w:p>
    <w:p>
      <w:r>
        <w:t xml:space="preserve">Lexus </w:t>
      </w:r>
      <w:r>
        <w:t xml:space="preserve"> GS 300 4dr </w:t>
      </w:r>
      <w:r>
        <w:t xml:space="preserve">Sedan </w:t>
      </w:r>
      <w:r>
        <w:t xml:space="preserve">Asia </w:t>
      </w:r>
      <w:r>
        <w:t xml:space="preserve">Rear </w:t>
      </w:r>
      <w:r>
        <w:t xml:space="preserve">41010 </w:t>
      </w:r>
      <w:r>
        <w:t xml:space="preserve">36196 </w:t>
      </w:r>
      <w:r>
        <w:t xml:space="preserve">3 </w:t>
      </w:r>
      <w:r>
        <w:t xml:space="preserve">6 </w:t>
      </w:r>
      <w:r>
        <w:t xml:space="preserve">220 </w:t>
      </w:r>
      <w:r>
        <w:t xml:space="preserve">18 </w:t>
      </w:r>
      <w:r>
        <w:t xml:space="preserve">25 </w:t>
      </w:r>
      <w:r>
        <w:t xml:space="preserve">3649 </w:t>
      </w:r>
      <w:r>
        <w:t xml:space="preserve">110 </w:t>
      </w:r>
      <w:r>
        <w:t xml:space="preserve">189 </w:t>
      </w:r>
    </w:p>
    <w:p>
      <w:r>
        <w:t xml:space="preserve">Lexus </w:t>
      </w:r>
      <w:r>
        <w:t xml:space="preserve"> GS 430 4dr </w:t>
      </w:r>
      <w:r>
        <w:t xml:space="preserve">Sedan </w:t>
      </w:r>
      <w:r>
        <w:t xml:space="preserve">Asia </w:t>
      </w:r>
      <w:r>
        <w:t xml:space="preserve">Rear </w:t>
      </w:r>
      <w:r>
        <w:t xml:space="preserve">48450 </w:t>
      </w:r>
      <w:r>
        <w:t xml:space="preserve">42232 </w:t>
      </w:r>
      <w:r>
        <w:t xml:space="preserve">4.3 </w:t>
      </w:r>
      <w:r>
        <w:t xml:space="preserve">8 </w:t>
      </w:r>
      <w:r>
        <w:t xml:space="preserve">300 </w:t>
      </w:r>
      <w:r>
        <w:t xml:space="preserve">18 </w:t>
      </w:r>
      <w:r>
        <w:t xml:space="preserve">23 </w:t>
      </w:r>
      <w:r>
        <w:t xml:space="preserve">3715 </w:t>
      </w:r>
      <w:r>
        <w:t xml:space="preserve">110 </w:t>
      </w:r>
      <w:r>
        <w:t xml:space="preserve">189 </w:t>
      </w:r>
    </w:p>
    <w:p>
      <w:r>
        <w:t xml:space="preserve">Lexus </w:t>
      </w:r>
      <w:r>
        <w:t xml:space="preserve"> LS 430 4dr </w:t>
      </w:r>
      <w:r>
        <w:t xml:space="preserve">Sedan </w:t>
      </w:r>
      <w:r>
        <w:t xml:space="preserve">Asia </w:t>
      </w:r>
      <w:r>
        <w:t xml:space="preserve">Rear </w:t>
      </w:r>
      <w:r>
        <w:t xml:space="preserve">55750 </w:t>
      </w:r>
      <w:r>
        <w:t xml:space="preserve">48583 </w:t>
      </w:r>
      <w:r>
        <w:t xml:space="preserve">4.3 </w:t>
      </w:r>
      <w:r>
        <w:t xml:space="preserve">8 </w:t>
      </w:r>
      <w:r>
        <w:t xml:space="preserve">290 </w:t>
      </w:r>
      <w:r>
        <w:t xml:space="preserve">18 </w:t>
      </w:r>
      <w:r>
        <w:t xml:space="preserve">25 </w:t>
      </w:r>
      <w:r>
        <w:t xml:space="preserve">3990 </w:t>
      </w:r>
      <w:r>
        <w:t xml:space="preserve">115 </w:t>
      </w:r>
      <w:r>
        <w:t xml:space="preserve">197 </w:t>
      </w:r>
    </w:p>
    <w:p>
      <w:r>
        <w:t xml:space="preserve">Lexus </w:t>
      </w:r>
      <w:r>
        <w:t xml:space="preserve"> SC 430 convertible 2dr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63200 </w:t>
      </w:r>
      <w:r>
        <w:t xml:space="preserve">55063 </w:t>
      </w:r>
      <w:r>
        <w:t xml:space="preserve">4.3 </w:t>
      </w:r>
      <w:r>
        <w:t xml:space="preserve">8 </w:t>
      </w:r>
      <w:r>
        <w:t xml:space="preserve">300 </w:t>
      </w:r>
      <w:r>
        <w:t xml:space="preserve">18 </w:t>
      </w:r>
      <w:r>
        <w:t xml:space="preserve">23 </w:t>
      </w:r>
      <w:r>
        <w:t xml:space="preserve">3840 </w:t>
      </w:r>
      <w:r>
        <w:t xml:space="preserve">103 </w:t>
      </w:r>
      <w:r>
        <w:t xml:space="preserve">178 </w:t>
      </w:r>
    </w:p>
    <w:p>
      <w:r>
        <w:t xml:space="preserve">Lexus </w:t>
      </w:r>
      <w:r>
        <w:t xml:space="preserve"> IS 300 SportCross </w:t>
      </w:r>
      <w:r>
        <w:t xml:space="preserve">Wagon </w:t>
      </w:r>
      <w:r>
        <w:t xml:space="preserve">Asia </w:t>
      </w:r>
      <w:r>
        <w:t xml:space="preserve">Rear </w:t>
      </w:r>
      <w:r>
        <w:t xml:space="preserve">32455 </w:t>
      </w:r>
      <w:r>
        <w:t xml:space="preserve">28647 </w:t>
      </w:r>
      <w:r>
        <w:t xml:space="preserve">3 </w:t>
      </w:r>
      <w:r>
        <w:t xml:space="preserve">6 </w:t>
      </w:r>
      <w:r>
        <w:t xml:space="preserve">215 </w:t>
      </w:r>
      <w:r>
        <w:t xml:space="preserve">18 </w:t>
      </w:r>
      <w:r>
        <w:t xml:space="preserve">24 </w:t>
      </w:r>
      <w:r>
        <w:t xml:space="preserve">3410 </w:t>
      </w:r>
      <w:r>
        <w:t xml:space="preserve">105 </w:t>
      </w:r>
      <w:r>
        <w:t xml:space="preserve">177 </w:t>
      </w:r>
    </w:p>
    <w:p>
      <w:r>
        <w:t xml:space="preserve">Lincoln </w:t>
      </w:r>
      <w:r>
        <w:t xml:space="preserve"> Navigator Luxury </w:t>
      </w:r>
      <w:r>
        <w:t xml:space="preserve">SUV </w:t>
      </w:r>
      <w:r>
        <w:t xml:space="preserve">USA </w:t>
      </w:r>
      <w:r>
        <w:t xml:space="preserve">All </w:t>
      </w:r>
      <w:r>
        <w:t xml:space="preserve">52775 </w:t>
      </w:r>
      <w:r>
        <w:t xml:space="preserve">46360 </w:t>
      </w:r>
      <w:r>
        <w:t xml:space="preserve">5.4 </w:t>
      </w:r>
      <w:r>
        <w:t xml:space="preserve">8 </w:t>
      </w:r>
      <w:r>
        <w:t xml:space="preserve">300 </w:t>
      </w:r>
      <w:r>
        <w:t xml:space="preserve">13 </w:t>
      </w:r>
      <w:r>
        <w:t xml:space="preserve">18 </w:t>
      </w:r>
      <w:r>
        <w:t xml:space="preserve">5969 </w:t>
      </w:r>
      <w:r>
        <w:t xml:space="preserve">119 </w:t>
      </w:r>
      <w:r>
        <w:t xml:space="preserve">206 </w:t>
      </w:r>
    </w:p>
    <w:p>
      <w:r>
        <w:t xml:space="preserve">Lincoln </w:t>
      </w:r>
      <w:r>
        <w:t xml:space="preserve"> Aviator Ultimate </w:t>
      </w:r>
      <w:r>
        <w:t xml:space="preserve">SUV </w:t>
      </w:r>
      <w:r>
        <w:t xml:space="preserve">USA </w:t>
      </w:r>
      <w:r>
        <w:t xml:space="preserve">Front </w:t>
      </w:r>
      <w:r>
        <w:t xml:space="preserve">42915 </w:t>
      </w:r>
      <w:r>
        <w:t xml:space="preserve">39443 </w:t>
      </w:r>
      <w:r>
        <w:t xml:space="preserve">4.6 </w:t>
      </w:r>
      <w:r>
        <w:t xml:space="preserve">8 </w:t>
      </w:r>
      <w:r>
        <w:t xml:space="preserve">302 </w:t>
      </w:r>
      <w:r>
        <w:t xml:space="preserve">13 </w:t>
      </w:r>
      <w:r>
        <w:t xml:space="preserve">18 </w:t>
      </w:r>
      <w:r>
        <w:t xml:space="preserve">4834 </w:t>
      </w:r>
      <w:r>
        <w:t xml:space="preserve">114 </w:t>
      </w:r>
      <w:r>
        <w:t xml:space="preserve">193 </w:t>
      </w:r>
    </w:p>
    <w:p>
      <w:r>
        <w:t xml:space="preserve">Lincoln </w:t>
      </w:r>
      <w:r>
        <w:t xml:space="preserve"> LS V6 Luxury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32495 </w:t>
      </w:r>
      <w:r>
        <w:t xml:space="preserve">29969 </w:t>
      </w:r>
      <w:r>
        <w:t xml:space="preserve">3 </w:t>
      </w:r>
      <w:r>
        <w:t xml:space="preserve">6 </w:t>
      </w:r>
      <w:r>
        <w:t xml:space="preserve">232 </w:t>
      </w:r>
      <w:r>
        <w:t xml:space="preserve">20 </w:t>
      </w:r>
      <w:r>
        <w:t xml:space="preserve">26 </w:t>
      </w:r>
      <w:r>
        <w:t xml:space="preserve">3681 </w:t>
      </w:r>
      <w:r>
        <w:t xml:space="preserve">115 </w:t>
      </w:r>
      <w:r>
        <w:t xml:space="preserve">194 </w:t>
      </w:r>
    </w:p>
    <w:p>
      <w:r>
        <w:t xml:space="preserve">Lincoln </w:t>
      </w:r>
      <w:r>
        <w:t xml:space="preserve"> LS V6 Premium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36895 </w:t>
      </w:r>
      <w:r>
        <w:t xml:space="preserve">33929 </w:t>
      </w:r>
      <w:r>
        <w:t xml:space="preserve">3 </w:t>
      </w:r>
      <w:r>
        <w:t xml:space="preserve">6 </w:t>
      </w:r>
      <w:r>
        <w:t xml:space="preserve">232 </w:t>
      </w:r>
      <w:r>
        <w:t xml:space="preserve">20 </w:t>
      </w:r>
      <w:r>
        <w:t xml:space="preserve">26 </w:t>
      </w:r>
      <w:r>
        <w:t xml:space="preserve">3681 </w:t>
      </w:r>
      <w:r>
        <w:t xml:space="preserve">115 </w:t>
      </w:r>
      <w:r>
        <w:t xml:space="preserve">194 </w:t>
      </w:r>
    </w:p>
    <w:p>
      <w:r>
        <w:t xml:space="preserve">Lincoln </w:t>
      </w:r>
      <w:r>
        <w:t xml:space="preserve"> LS V8 Sport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40095 </w:t>
      </w:r>
      <w:r>
        <w:t xml:space="preserve">36809 </w:t>
      </w:r>
      <w:r>
        <w:t xml:space="preserve">3.9 </w:t>
      </w:r>
      <w:r>
        <w:t xml:space="preserve">8 </w:t>
      </w:r>
      <w:r>
        <w:t xml:space="preserve">280 </w:t>
      </w:r>
      <w:r>
        <w:t xml:space="preserve">17 </w:t>
      </w:r>
      <w:r>
        <w:t xml:space="preserve">24 </w:t>
      </w:r>
      <w:r>
        <w:t xml:space="preserve">3768 </w:t>
      </w:r>
      <w:r>
        <w:t xml:space="preserve">115 </w:t>
      </w:r>
      <w:r>
        <w:t xml:space="preserve">194 </w:t>
      </w:r>
    </w:p>
    <w:p>
      <w:r>
        <w:t xml:space="preserve">Lincoln </w:t>
      </w:r>
      <w:r>
        <w:t xml:space="preserve"> LS V8 Ultimate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43495 </w:t>
      </w:r>
      <w:r>
        <w:t xml:space="preserve">39869 </w:t>
      </w:r>
      <w:r>
        <w:t xml:space="preserve">3.9 </w:t>
      </w:r>
      <w:r>
        <w:t xml:space="preserve">8 </w:t>
      </w:r>
      <w:r>
        <w:t xml:space="preserve">280 </w:t>
      </w:r>
      <w:r>
        <w:t xml:space="preserve">17 </w:t>
      </w:r>
      <w:r>
        <w:t xml:space="preserve">24 </w:t>
      </w:r>
      <w:r>
        <w:t xml:space="preserve">3768 </w:t>
      </w:r>
      <w:r>
        <w:t xml:space="preserve">115 </w:t>
      </w:r>
      <w:r>
        <w:t xml:space="preserve">194 </w:t>
      </w:r>
    </w:p>
    <w:p>
      <w:r>
        <w:t xml:space="preserve">Lincoln </w:t>
      </w:r>
      <w:r>
        <w:t xml:space="preserve"> Town Car Signature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41815 </w:t>
      </w:r>
      <w:r>
        <w:t xml:space="preserve">38418 </w:t>
      </w:r>
      <w:r>
        <w:t xml:space="preserve">4.6 </w:t>
      </w:r>
      <w:r>
        <w:t xml:space="preserve">8 </w:t>
      </w:r>
      <w:r>
        <w:t xml:space="preserve">239 </w:t>
      </w:r>
      <w:r>
        <w:t xml:space="preserve">17 </w:t>
      </w:r>
      <w:r>
        <w:t xml:space="preserve">25 </w:t>
      </w:r>
      <w:r>
        <w:t xml:space="preserve">4369 </w:t>
      </w:r>
      <w:r>
        <w:t xml:space="preserve">118 </w:t>
      </w:r>
      <w:r>
        <w:t xml:space="preserve">215 </w:t>
      </w:r>
    </w:p>
    <w:p>
      <w:r>
        <w:t xml:space="preserve">Lincoln </w:t>
      </w:r>
      <w:r>
        <w:t xml:space="preserve"> Town Car Ultimate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44925 </w:t>
      </w:r>
      <w:r>
        <w:t xml:space="preserve">41217 </w:t>
      </w:r>
      <w:r>
        <w:t xml:space="preserve">4.6 </w:t>
      </w:r>
      <w:r>
        <w:t xml:space="preserve">8 </w:t>
      </w:r>
      <w:r>
        <w:t xml:space="preserve">239 </w:t>
      </w:r>
      <w:r>
        <w:t xml:space="preserve">17 </w:t>
      </w:r>
      <w:r>
        <w:t xml:space="preserve">25 </w:t>
      </w:r>
      <w:r>
        <w:t xml:space="preserve">4369 </w:t>
      </w:r>
      <w:r>
        <w:t xml:space="preserve">118 </w:t>
      </w:r>
      <w:r>
        <w:t xml:space="preserve">215 </w:t>
      </w:r>
    </w:p>
    <w:p>
      <w:r>
        <w:t xml:space="preserve">Lincoln </w:t>
      </w:r>
      <w:r>
        <w:t xml:space="preserve"> Town Car Ultimate L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50470 </w:t>
      </w:r>
      <w:r>
        <w:t xml:space="preserve">46208 </w:t>
      </w:r>
      <w:r>
        <w:t xml:space="preserve">4.6 </w:t>
      </w:r>
      <w:r>
        <w:t xml:space="preserve">8 </w:t>
      </w:r>
      <w:r>
        <w:t xml:space="preserve">239 </w:t>
      </w:r>
      <w:r>
        <w:t xml:space="preserve">17 </w:t>
      </w:r>
      <w:r>
        <w:t xml:space="preserve">25 </w:t>
      </w:r>
      <w:r>
        <w:t xml:space="preserve">4474 </w:t>
      </w:r>
      <w:r>
        <w:t xml:space="preserve">124 </w:t>
      </w:r>
      <w:r>
        <w:t xml:space="preserve">221 </w:t>
      </w:r>
    </w:p>
    <w:p>
      <w:r>
        <w:t xml:space="preserve">MINI </w:t>
      </w:r>
      <w:r>
        <w:t xml:space="preserve"> Cooper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16999 </w:t>
      </w:r>
      <w:r>
        <w:t xml:space="preserve">15437 </w:t>
      </w:r>
      <w:r>
        <w:t xml:space="preserve">1.6 </w:t>
      </w:r>
      <w:r>
        <w:t xml:space="preserve">4 </w:t>
      </w:r>
      <w:r>
        <w:t xml:space="preserve">115 </w:t>
      </w:r>
      <w:r>
        <w:t xml:space="preserve">28 </w:t>
      </w:r>
      <w:r>
        <w:t xml:space="preserve">37 </w:t>
      </w:r>
      <w:r>
        <w:t xml:space="preserve">2524 </w:t>
      </w:r>
      <w:r>
        <w:t xml:space="preserve">97 </w:t>
      </w:r>
      <w:r>
        <w:t xml:space="preserve">143 </w:t>
      </w:r>
    </w:p>
    <w:p>
      <w:r>
        <w:t xml:space="preserve">MINI </w:t>
      </w:r>
      <w:r>
        <w:t xml:space="preserve"> Cooper S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19999 </w:t>
      </w:r>
      <w:r>
        <w:t xml:space="preserve">18137 </w:t>
      </w:r>
      <w:r>
        <w:t xml:space="preserve">1.6 </w:t>
      </w:r>
      <w:r>
        <w:t xml:space="preserve">4 </w:t>
      </w:r>
      <w:r>
        <w:t xml:space="preserve">163 </w:t>
      </w:r>
      <w:r>
        <w:t xml:space="preserve">25 </w:t>
      </w:r>
      <w:r>
        <w:t xml:space="preserve">34 </w:t>
      </w:r>
      <w:r>
        <w:t xml:space="preserve">2678 </w:t>
      </w:r>
      <w:r>
        <w:t xml:space="preserve">97 </w:t>
      </w:r>
      <w:r>
        <w:t xml:space="preserve">144 </w:t>
      </w:r>
    </w:p>
    <w:p>
      <w:r>
        <w:t xml:space="preserve">Mazda </w:t>
      </w:r>
      <w:r>
        <w:t xml:space="preserve"> Tribute DX 2.0 </w:t>
      </w:r>
      <w:r>
        <w:t xml:space="preserve">SUV </w:t>
      </w:r>
      <w:r>
        <w:t xml:space="preserve">Asia </w:t>
      </w:r>
      <w:r>
        <w:t xml:space="preserve">All </w:t>
      </w:r>
      <w:r>
        <w:t xml:space="preserve">21087 </w:t>
      </w:r>
      <w:r>
        <w:t xml:space="preserve">19742 </w:t>
      </w:r>
      <w:r>
        <w:t xml:space="preserve">2 </w:t>
      </w:r>
      <w:r>
        <w:t xml:space="preserve">4 </w:t>
      </w:r>
      <w:r>
        <w:t xml:space="preserve">130 </w:t>
      </w:r>
      <w:r>
        <w:t xml:space="preserve">22 </w:t>
      </w:r>
      <w:r>
        <w:t xml:space="preserve">25 </w:t>
      </w:r>
      <w:r>
        <w:t xml:space="preserve">3091 </w:t>
      </w:r>
      <w:r>
        <w:t xml:space="preserve">103 </w:t>
      </w:r>
      <w:r>
        <w:t xml:space="preserve">173 </w:t>
      </w:r>
    </w:p>
    <w:p>
      <w:r>
        <w:t xml:space="preserve">Mazda </w:t>
      </w:r>
      <w:r>
        <w:t xml:space="preserve"> Mazda3 i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15500 </w:t>
      </w:r>
      <w:r>
        <w:t xml:space="preserve">14525 </w:t>
      </w:r>
      <w:r>
        <w:t xml:space="preserve">2 </w:t>
      </w:r>
      <w:r>
        <w:t xml:space="preserve">4 </w:t>
      </w:r>
      <w:r>
        <w:t xml:space="preserve">148 </w:t>
      </w:r>
      <w:r>
        <w:t xml:space="preserve">26 </w:t>
      </w:r>
      <w:r>
        <w:t xml:space="preserve">34 </w:t>
      </w:r>
      <w:r>
        <w:t xml:space="preserve">2696 </w:t>
      </w:r>
      <w:r>
        <w:t xml:space="preserve">104 </w:t>
      </w:r>
      <w:r>
        <w:t xml:space="preserve">178 </w:t>
      </w:r>
    </w:p>
    <w:p>
      <w:r>
        <w:t xml:space="preserve">Mazda </w:t>
      </w:r>
      <w:r>
        <w:t xml:space="preserve"> Mazda3 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17200 </w:t>
      </w:r>
      <w:r>
        <w:t xml:space="preserve">15922 </w:t>
      </w:r>
      <w:r>
        <w:t xml:space="preserve">2.3 </w:t>
      </w:r>
      <w:r>
        <w:t xml:space="preserve">4 </w:t>
      </w:r>
      <w:r>
        <w:t xml:space="preserve">160 </w:t>
      </w:r>
      <w:r>
        <w:t xml:space="preserve">25 </w:t>
      </w:r>
      <w:r>
        <w:t xml:space="preserve">31 </w:t>
      </w:r>
      <w:r>
        <w:t xml:space="preserve">2762 </w:t>
      </w:r>
      <w:r>
        <w:t xml:space="preserve">104 </w:t>
      </w:r>
      <w:r>
        <w:t xml:space="preserve">179 </w:t>
      </w:r>
    </w:p>
    <w:p>
      <w:r>
        <w:t xml:space="preserve">Mazda </w:t>
      </w:r>
      <w:r>
        <w:t xml:space="preserve"> Mazda6 i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19270 </w:t>
      </w:r>
      <w:r>
        <w:t xml:space="preserve">17817 </w:t>
      </w:r>
      <w:r>
        <w:t xml:space="preserve">2.3 </w:t>
      </w:r>
      <w:r>
        <w:t xml:space="preserve">4 </w:t>
      </w:r>
      <w:r>
        <w:t xml:space="preserve">160 </w:t>
      </w:r>
      <w:r>
        <w:t xml:space="preserve">24 </w:t>
      </w:r>
      <w:r>
        <w:t xml:space="preserve">32 </w:t>
      </w:r>
      <w:r>
        <w:t xml:space="preserve">3042 </w:t>
      </w:r>
      <w:r>
        <w:t xml:space="preserve">105 </w:t>
      </w:r>
      <w:r>
        <w:t xml:space="preserve">187 </w:t>
      </w:r>
    </w:p>
    <w:p>
      <w:r>
        <w:t xml:space="preserve">Mazda </w:t>
      </w:r>
      <w:r>
        <w:t xml:space="preserve"> MPV ES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28750 </w:t>
      </w:r>
      <w:r>
        <w:t xml:space="preserve">26600 </w:t>
      </w:r>
      <w:r>
        <w:t xml:space="preserve">3 </w:t>
      </w:r>
      <w:r>
        <w:t xml:space="preserve">6 </w:t>
      </w:r>
      <w:r>
        <w:t xml:space="preserve">200 </w:t>
      </w:r>
      <w:r>
        <w:t xml:space="preserve">18 </w:t>
      </w:r>
      <w:r>
        <w:t xml:space="preserve">25 </w:t>
      </w:r>
      <w:r>
        <w:t xml:space="preserve">3812 </w:t>
      </w:r>
      <w:r>
        <w:t xml:space="preserve">112 </w:t>
      </w:r>
      <w:r>
        <w:t xml:space="preserve">188 </w:t>
      </w:r>
    </w:p>
    <w:p>
      <w:r>
        <w:t xml:space="preserve">Mazda </w:t>
      </w:r>
      <w:r>
        <w:t xml:space="preserve"> MX-5 Miata convertible 2dr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22388 </w:t>
      </w:r>
      <w:r>
        <w:t xml:space="preserve">20701 </w:t>
      </w:r>
      <w:r>
        <w:t xml:space="preserve">1.8 </w:t>
      </w:r>
      <w:r>
        <w:t xml:space="preserve">4 </w:t>
      </w:r>
      <w:r>
        <w:t xml:space="preserve">142 </w:t>
      </w:r>
      <w:r>
        <w:t xml:space="preserve">23 </w:t>
      </w:r>
      <w:r>
        <w:t xml:space="preserve">28 </w:t>
      </w:r>
      <w:r>
        <w:t xml:space="preserve">2387 </w:t>
      </w:r>
      <w:r>
        <w:t xml:space="preserve">89 </w:t>
      </w:r>
      <w:r>
        <w:t xml:space="preserve">156 </w:t>
      </w:r>
    </w:p>
    <w:p>
      <w:r>
        <w:t xml:space="preserve">Mazda </w:t>
      </w:r>
      <w:r>
        <w:t xml:space="preserve"> MX-5 Miata LS convertible 2dr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25193 </w:t>
      </w:r>
      <w:r>
        <w:t xml:space="preserve">23285 </w:t>
      </w:r>
      <w:r>
        <w:t xml:space="preserve">1.8 </w:t>
      </w:r>
      <w:r>
        <w:t xml:space="preserve">4 </w:t>
      </w:r>
      <w:r>
        <w:t xml:space="preserve">142 </w:t>
      </w:r>
      <w:r>
        <w:t xml:space="preserve">23 </w:t>
      </w:r>
      <w:r>
        <w:t xml:space="preserve">28 </w:t>
      </w:r>
      <w:r>
        <w:t xml:space="preserve">2387 </w:t>
      </w:r>
      <w:r>
        <w:t xml:space="preserve">89 </w:t>
      </w:r>
      <w:r>
        <w:t xml:space="preserve">156 </w:t>
      </w:r>
    </w:p>
    <w:p>
      <w:r>
        <w:t xml:space="preserve">Mazda </w:t>
      </w:r>
      <w:r>
        <w:t xml:space="preserve"> RX-8 4dr automatic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25700 </w:t>
      </w:r>
      <w:r>
        <w:t xml:space="preserve">23794 </w:t>
      </w:r>
      <w:r>
        <w:t xml:space="preserve">1.3 </w:t>
      </w:r>
      <w:r>
        <w:t xml:space="preserve">None </w:t>
      </w:r>
      <w:r>
        <w:t xml:space="preserve">197 </w:t>
      </w:r>
      <w:r>
        <w:t xml:space="preserve">18 </w:t>
      </w:r>
      <w:r>
        <w:t xml:space="preserve">25 </w:t>
      </w:r>
      <w:r>
        <w:t xml:space="preserve">3053 </w:t>
      </w:r>
      <w:r>
        <w:t xml:space="preserve">106 </w:t>
      </w:r>
      <w:r>
        <w:t xml:space="preserve">174 </w:t>
      </w:r>
    </w:p>
    <w:p>
      <w:r>
        <w:t xml:space="preserve">Mazda </w:t>
      </w:r>
      <w:r>
        <w:t xml:space="preserve"> RX-8 4dr manual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27200 </w:t>
      </w:r>
      <w:r>
        <w:t xml:space="preserve">25179 </w:t>
      </w:r>
      <w:r>
        <w:t xml:space="preserve">1.3 </w:t>
      </w:r>
      <w:r>
        <w:t xml:space="preserve">None </w:t>
      </w:r>
      <w:r>
        <w:t xml:space="preserve">238 </w:t>
      </w:r>
      <w:r>
        <w:t xml:space="preserve">18 </w:t>
      </w:r>
      <w:r>
        <w:t xml:space="preserve">24 </w:t>
      </w:r>
      <w:r>
        <w:t xml:space="preserve">3029 </w:t>
      </w:r>
      <w:r>
        <w:t xml:space="preserve">106 </w:t>
      </w:r>
      <w:r>
        <w:t xml:space="preserve">174 </w:t>
      </w:r>
    </w:p>
    <w:p>
      <w:r>
        <w:t xml:space="preserve">Mazda </w:t>
      </w:r>
      <w:r>
        <w:t xml:space="preserve"> B2300 SX Regular Cab </w:t>
      </w:r>
      <w:r>
        <w:t xml:space="preserve">Truck </w:t>
      </w:r>
      <w:r>
        <w:t xml:space="preserve">Asia </w:t>
      </w:r>
      <w:r>
        <w:t xml:space="preserve">Rear </w:t>
      </w:r>
      <w:r>
        <w:t xml:space="preserve">14840 </w:t>
      </w:r>
      <w:r>
        <w:t xml:space="preserve">14070 </w:t>
      </w:r>
      <w:r>
        <w:t xml:space="preserve">2.3 </w:t>
      </w:r>
      <w:r>
        <w:t xml:space="preserve">4 </w:t>
      </w:r>
      <w:r>
        <w:t xml:space="preserve">143 </w:t>
      </w:r>
      <w:r>
        <w:t xml:space="preserve">24 </w:t>
      </w:r>
      <w:r>
        <w:t xml:space="preserve">29 </w:t>
      </w:r>
      <w:r>
        <w:t xml:space="preserve">2960 </w:t>
      </w:r>
      <w:r>
        <w:t xml:space="preserve">112 </w:t>
      </w:r>
      <w:r>
        <w:t xml:space="preserve">188 </w:t>
      </w:r>
    </w:p>
    <w:p>
      <w:r>
        <w:t xml:space="preserve">Mazda </w:t>
      </w:r>
      <w:r>
        <w:t xml:space="preserve"> B4000 SE Cab Plus </w:t>
      </w:r>
      <w:r>
        <w:t xml:space="preserve">Truck </w:t>
      </w:r>
      <w:r>
        <w:t xml:space="preserve">Asia </w:t>
      </w:r>
      <w:r>
        <w:t xml:space="preserve">All </w:t>
      </w:r>
      <w:r>
        <w:t xml:space="preserve">22350 </w:t>
      </w:r>
      <w:r>
        <w:t xml:space="preserve">20482 </w:t>
      </w:r>
      <w:r>
        <w:t xml:space="preserve">4 </w:t>
      </w:r>
      <w:r>
        <w:t xml:space="preserve">6 </w:t>
      </w:r>
      <w:r>
        <w:t xml:space="preserve">207 </w:t>
      </w:r>
      <w:r>
        <w:t xml:space="preserve">15 </w:t>
      </w:r>
      <w:r>
        <w:t xml:space="preserve">19 </w:t>
      </w:r>
      <w:r>
        <w:t xml:space="preserve">3571 </w:t>
      </w:r>
      <w:r>
        <w:t xml:space="preserve">126 </w:t>
      </w:r>
      <w:r>
        <w:t xml:space="preserve">203 </w:t>
      </w:r>
    </w:p>
    <w:p>
      <w:r>
        <w:t xml:space="preserve">Mercedes-Benz </w:t>
      </w:r>
      <w:r>
        <w:t xml:space="preserve"> G500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76870 </w:t>
      </w:r>
      <w:r>
        <w:t xml:space="preserve">71540 </w:t>
      </w:r>
      <w:r>
        <w:t xml:space="preserve">5 </w:t>
      </w:r>
      <w:r>
        <w:t xml:space="preserve">8 </w:t>
      </w:r>
      <w:r>
        <w:t xml:space="preserve">292 </w:t>
      </w:r>
      <w:r>
        <w:t xml:space="preserve">13 </w:t>
      </w:r>
      <w:r>
        <w:t xml:space="preserve">14 </w:t>
      </w:r>
      <w:r>
        <w:t xml:space="preserve">5423 </w:t>
      </w:r>
      <w:r>
        <w:t xml:space="preserve">112 </w:t>
      </w:r>
      <w:r>
        <w:t xml:space="preserve">186 </w:t>
      </w:r>
    </w:p>
    <w:p>
      <w:r>
        <w:t xml:space="preserve">Mercedes-Benz </w:t>
      </w:r>
      <w:r>
        <w:t xml:space="preserve"> ML500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46470 </w:t>
      </w:r>
      <w:r>
        <w:t xml:space="preserve">43268 </w:t>
      </w:r>
      <w:r>
        <w:t xml:space="preserve">5 </w:t>
      </w:r>
      <w:r>
        <w:t xml:space="preserve">8 </w:t>
      </w:r>
      <w:r>
        <w:t xml:space="preserve">288 </w:t>
      </w:r>
      <w:r>
        <w:t xml:space="preserve">14 </w:t>
      </w:r>
      <w:r>
        <w:t xml:space="preserve">17 </w:t>
      </w:r>
      <w:r>
        <w:t xml:space="preserve">4874 </w:t>
      </w:r>
      <w:r>
        <w:t xml:space="preserve">111 </w:t>
      </w:r>
      <w:r>
        <w:t xml:space="preserve">183 </w:t>
      </w:r>
    </w:p>
    <w:p>
      <w:r>
        <w:t xml:space="preserve">Mercedes-Benz </w:t>
      </w:r>
      <w:r>
        <w:t xml:space="preserve"> C230 Sport 2dr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26060 </w:t>
      </w:r>
      <w:r>
        <w:t xml:space="preserve">24249 </w:t>
      </w:r>
      <w:r>
        <w:t xml:space="preserve">1.8 </w:t>
      </w:r>
      <w:r>
        <w:t xml:space="preserve">4 </w:t>
      </w:r>
      <w:r>
        <w:t xml:space="preserve">189 </w:t>
      </w:r>
      <w:r>
        <w:t xml:space="preserve">22 </w:t>
      </w:r>
      <w:r>
        <w:t xml:space="preserve">30 </w:t>
      </w:r>
      <w:r>
        <w:t xml:space="preserve">3250 </w:t>
      </w:r>
      <w:r>
        <w:t xml:space="preserve">107 </w:t>
      </w:r>
      <w:r>
        <w:t xml:space="preserve">178 </w:t>
      </w:r>
    </w:p>
    <w:p>
      <w:r>
        <w:t xml:space="preserve">Mercedes-Benz </w:t>
      </w:r>
      <w:r>
        <w:t xml:space="preserve"> C320 Sport 2dr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28370 </w:t>
      </w:r>
      <w:r>
        <w:t xml:space="preserve">26435 </w:t>
      </w:r>
      <w:r>
        <w:t xml:space="preserve">3.2 </w:t>
      </w:r>
      <w:r>
        <w:t xml:space="preserve">6 </w:t>
      </w:r>
      <w:r>
        <w:t xml:space="preserve">215 </w:t>
      </w:r>
      <w:r>
        <w:t xml:space="preserve">19 </w:t>
      </w:r>
      <w:r>
        <w:t xml:space="preserve">26 </w:t>
      </w:r>
      <w:r>
        <w:t xml:space="preserve">3430 </w:t>
      </w:r>
      <w:r>
        <w:t xml:space="preserve">107 </w:t>
      </w:r>
      <w:r>
        <w:t xml:space="preserve">178 </w:t>
      </w:r>
    </w:p>
    <w:p>
      <w:r>
        <w:t xml:space="preserve">Mercedes-Benz </w:t>
      </w:r>
      <w:r>
        <w:t xml:space="preserve"> C240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32280 </w:t>
      </w:r>
      <w:r>
        <w:t xml:space="preserve">30071 </w:t>
      </w:r>
      <w:r>
        <w:t xml:space="preserve">2.6 </w:t>
      </w:r>
      <w:r>
        <w:t xml:space="preserve">6 </w:t>
      </w:r>
      <w:r>
        <w:t xml:space="preserve">168 </w:t>
      </w:r>
      <w:r>
        <w:t xml:space="preserve">20 </w:t>
      </w:r>
      <w:r>
        <w:t xml:space="preserve">25 </w:t>
      </w:r>
      <w:r>
        <w:t xml:space="preserve">3360 </w:t>
      </w:r>
      <w:r>
        <w:t xml:space="preserve">107 </w:t>
      </w:r>
      <w:r>
        <w:t xml:space="preserve">178 </w:t>
      </w:r>
    </w:p>
    <w:p>
      <w:r>
        <w:t xml:space="preserve">Mercedes-Benz </w:t>
      </w:r>
      <w:r>
        <w:t xml:space="preserve"> C240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33480 </w:t>
      </w:r>
      <w:r>
        <w:t xml:space="preserve">31187 </w:t>
      </w:r>
      <w:r>
        <w:t xml:space="preserve">2.6 </w:t>
      </w:r>
      <w:r>
        <w:t xml:space="preserve">6 </w:t>
      </w:r>
      <w:r>
        <w:t xml:space="preserve">168 </w:t>
      </w:r>
      <w:r>
        <w:t xml:space="preserve">19 </w:t>
      </w:r>
      <w:r>
        <w:t xml:space="preserve">25 </w:t>
      </w:r>
      <w:r>
        <w:t xml:space="preserve">3360 </w:t>
      </w:r>
      <w:r>
        <w:t xml:space="preserve">107 </w:t>
      </w:r>
      <w:r>
        <w:t xml:space="preserve">178 </w:t>
      </w:r>
    </w:p>
    <w:p>
      <w:r>
        <w:t xml:space="preserve">Mercedes-Benz </w:t>
      </w:r>
      <w:r>
        <w:t xml:space="preserve"> C320 Sport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35920 </w:t>
      </w:r>
      <w:r>
        <w:t xml:space="preserve">33456 </w:t>
      </w:r>
      <w:r>
        <w:t xml:space="preserve">3.2 </w:t>
      </w:r>
      <w:r>
        <w:t xml:space="preserve">6 </w:t>
      </w:r>
      <w:r>
        <w:t xml:space="preserve">215 </w:t>
      </w:r>
      <w:r>
        <w:t xml:space="preserve">19 </w:t>
      </w:r>
      <w:r>
        <w:t xml:space="preserve">26 </w:t>
      </w:r>
      <w:r>
        <w:t xml:space="preserve">3430 </w:t>
      </w:r>
      <w:r>
        <w:t xml:space="preserve">107 </w:t>
      </w:r>
      <w:r>
        <w:t xml:space="preserve">178 </w:t>
      </w:r>
    </w:p>
    <w:p>
      <w:r>
        <w:t xml:space="preserve">Mercedes-Benz </w:t>
      </w:r>
      <w:r>
        <w:t xml:space="preserve"> C320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37630 </w:t>
      </w:r>
      <w:r>
        <w:t xml:space="preserve">35046 </w:t>
      </w:r>
      <w:r>
        <w:t xml:space="preserve">3.2 </w:t>
      </w:r>
      <w:r>
        <w:t xml:space="preserve">6 </w:t>
      </w:r>
      <w:r>
        <w:t xml:space="preserve">215 </w:t>
      </w:r>
      <w:r>
        <w:t xml:space="preserve">20 </w:t>
      </w:r>
      <w:r>
        <w:t xml:space="preserve">26 </w:t>
      </w:r>
      <w:r>
        <w:t xml:space="preserve">3450 </w:t>
      </w:r>
      <w:r>
        <w:t xml:space="preserve">107 </w:t>
      </w:r>
      <w:r>
        <w:t xml:space="preserve">178 </w:t>
      </w:r>
    </w:p>
    <w:p>
      <w:r>
        <w:t xml:space="preserve">Mercedes-Benz </w:t>
      </w:r>
      <w:r>
        <w:t xml:space="preserve"> C320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38830 </w:t>
      </w:r>
      <w:r>
        <w:t xml:space="preserve">36162 </w:t>
      </w:r>
      <w:r>
        <w:t xml:space="preserve">3.2 </w:t>
      </w:r>
      <w:r>
        <w:t xml:space="preserve">6 </w:t>
      </w:r>
      <w:r>
        <w:t xml:space="preserve">215 </w:t>
      </w:r>
      <w:r>
        <w:t xml:space="preserve">19 </w:t>
      </w:r>
      <w:r>
        <w:t xml:space="preserve">27 </w:t>
      </w:r>
      <w:r>
        <w:t xml:space="preserve">3450 </w:t>
      </w:r>
      <w:r>
        <w:t xml:space="preserve">107 </w:t>
      </w:r>
      <w:r>
        <w:t xml:space="preserve">178 </w:t>
      </w:r>
    </w:p>
    <w:p>
      <w:r>
        <w:t xml:space="preserve">Mercedes-Benz </w:t>
      </w:r>
      <w:r>
        <w:t xml:space="preserve"> C32 AMG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52120 </w:t>
      </w:r>
      <w:r>
        <w:t xml:space="preserve">48522 </w:t>
      </w:r>
      <w:r>
        <w:t xml:space="preserve">3.2 </w:t>
      </w:r>
      <w:r>
        <w:t xml:space="preserve">6 </w:t>
      </w:r>
      <w:r>
        <w:t xml:space="preserve">349 </w:t>
      </w:r>
      <w:r>
        <w:t xml:space="preserve">16 </w:t>
      </w:r>
      <w:r>
        <w:t xml:space="preserve">21 </w:t>
      </w:r>
      <w:r>
        <w:t xml:space="preserve">3540 </w:t>
      </w:r>
      <w:r>
        <w:t xml:space="preserve">107 </w:t>
      </w:r>
      <w:r>
        <w:t xml:space="preserve">178 </w:t>
      </w:r>
    </w:p>
    <w:p>
      <w:r>
        <w:t xml:space="preserve">Mercedes-Benz </w:t>
      </w:r>
      <w:r>
        <w:t xml:space="preserve"> CL500 2dr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94820 </w:t>
      </w:r>
      <w:r>
        <w:t xml:space="preserve">88324 </w:t>
      </w:r>
      <w:r>
        <w:t xml:space="preserve">5 </w:t>
      </w:r>
      <w:r>
        <w:t xml:space="preserve">8 </w:t>
      </w:r>
      <w:r>
        <w:t xml:space="preserve">302 </w:t>
      </w:r>
      <w:r>
        <w:t xml:space="preserve">16 </w:t>
      </w:r>
      <w:r>
        <w:t xml:space="preserve">24 </w:t>
      </w:r>
      <w:r>
        <w:t xml:space="preserve">4085 </w:t>
      </w:r>
      <w:r>
        <w:t xml:space="preserve">114 </w:t>
      </w:r>
      <w:r>
        <w:t xml:space="preserve">196 </w:t>
      </w:r>
    </w:p>
    <w:p>
      <w:r>
        <w:t xml:space="preserve">Mercedes-Benz </w:t>
      </w:r>
      <w:r>
        <w:t xml:space="preserve"> CL600 2dr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128420 </w:t>
      </w:r>
      <w:r>
        <w:t xml:space="preserve">119600 </w:t>
      </w:r>
      <w:r>
        <w:t xml:space="preserve">5.5 </w:t>
      </w:r>
      <w:r>
        <w:t xml:space="preserve">12 </w:t>
      </w:r>
      <w:r>
        <w:t xml:space="preserve">493 </w:t>
      </w:r>
      <w:r>
        <w:t xml:space="preserve">13 </w:t>
      </w:r>
      <w:r>
        <w:t xml:space="preserve">19 </w:t>
      </w:r>
      <w:r>
        <w:t xml:space="preserve">4473 </w:t>
      </w:r>
      <w:r>
        <w:t xml:space="preserve">114 </w:t>
      </w:r>
      <w:r>
        <w:t xml:space="preserve">196 </w:t>
      </w:r>
    </w:p>
    <w:p>
      <w:r>
        <w:t xml:space="preserve">Mercedes-Benz </w:t>
      </w:r>
      <w:r>
        <w:t xml:space="preserve"> CLK320 coupe 2dr (convertible)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45707 </w:t>
      </w:r>
      <w:r>
        <w:t xml:space="preserve">41966 </w:t>
      </w:r>
      <w:r>
        <w:t xml:space="preserve">3.2 </w:t>
      </w:r>
      <w:r>
        <w:t xml:space="preserve">6 </w:t>
      </w:r>
      <w:r>
        <w:t xml:space="preserve">215 </w:t>
      </w:r>
      <w:r>
        <w:t xml:space="preserve">20 </w:t>
      </w:r>
      <w:r>
        <w:t xml:space="preserve">26 </w:t>
      </w:r>
      <w:r>
        <w:t xml:space="preserve">3770 </w:t>
      </w:r>
      <w:r>
        <w:t xml:space="preserve">107 </w:t>
      </w:r>
      <w:r>
        <w:t xml:space="preserve">183 </w:t>
      </w:r>
    </w:p>
    <w:p>
      <w:r>
        <w:t xml:space="preserve">Mercedes-Benz </w:t>
      </w:r>
      <w:r>
        <w:t xml:space="preserve"> CLK500 coupe 2dr (convertible)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52800 </w:t>
      </w:r>
      <w:r>
        <w:t xml:space="preserve">49104 </w:t>
      </w:r>
      <w:r>
        <w:t xml:space="preserve">5 </w:t>
      </w:r>
      <w:r>
        <w:t xml:space="preserve">8 </w:t>
      </w:r>
      <w:r>
        <w:t xml:space="preserve">302 </w:t>
      </w:r>
      <w:r>
        <w:t xml:space="preserve">17 </w:t>
      </w:r>
      <w:r>
        <w:t xml:space="preserve">22 </w:t>
      </w:r>
      <w:r>
        <w:t xml:space="preserve">3585 </w:t>
      </w:r>
      <w:r>
        <w:t xml:space="preserve">107 </w:t>
      </w:r>
      <w:r>
        <w:t xml:space="preserve">183 </w:t>
      </w:r>
    </w:p>
    <w:p>
      <w:r>
        <w:t xml:space="preserve">Mercedes-Benz </w:t>
      </w:r>
      <w:r>
        <w:t xml:space="preserve"> E320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48170 </w:t>
      </w:r>
      <w:r>
        <w:t xml:space="preserve">44849 </w:t>
      </w:r>
      <w:r>
        <w:t xml:space="preserve">3.2 </w:t>
      </w:r>
      <w:r>
        <w:t xml:space="preserve">6 </w:t>
      </w:r>
      <w:r>
        <w:t xml:space="preserve">221 </w:t>
      </w:r>
      <w:r>
        <w:t xml:space="preserve">19 </w:t>
      </w:r>
      <w:r>
        <w:t xml:space="preserve">27 </w:t>
      </w:r>
      <w:r>
        <w:t xml:space="preserve">3635 </w:t>
      </w:r>
      <w:r>
        <w:t xml:space="preserve">112 </w:t>
      </w:r>
      <w:r>
        <w:t xml:space="preserve">190 </w:t>
      </w:r>
    </w:p>
    <w:p>
      <w:r>
        <w:t xml:space="preserve">Mercedes-Benz </w:t>
      </w:r>
      <w:r>
        <w:t xml:space="preserve"> E500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57270 </w:t>
      </w:r>
      <w:r>
        <w:t xml:space="preserve">53382 </w:t>
      </w:r>
      <w:r>
        <w:t xml:space="preserve">5 </w:t>
      </w:r>
      <w:r>
        <w:t xml:space="preserve">8 </w:t>
      </w:r>
      <w:r>
        <w:t xml:space="preserve">302 </w:t>
      </w:r>
      <w:r>
        <w:t xml:space="preserve">16 </w:t>
      </w:r>
      <w:r>
        <w:t xml:space="preserve">20 </w:t>
      </w:r>
      <w:r>
        <w:t xml:space="preserve">3815 </w:t>
      </w:r>
      <w:r>
        <w:t xml:space="preserve">112 </w:t>
      </w:r>
      <w:r>
        <w:t xml:space="preserve">190 </w:t>
      </w:r>
    </w:p>
    <w:p>
      <w:r>
        <w:t xml:space="preserve">Mercedes-Benz </w:t>
      </w:r>
      <w:r>
        <w:t xml:space="preserve"> S430 4dr </w:t>
      </w:r>
      <w:r>
        <w:t xml:space="preserve">Sedan </w:t>
      </w:r>
      <w:r>
        <w:t xml:space="preserve">Europe </w:t>
      </w:r>
      <w:r>
        <w:t xml:space="preserve">Rear </w:t>
      </w:r>
      <w:r>
        <w:t xml:space="preserve">74320 </w:t>
      </w:r>
      <w:r>
        <w:t xml:space="preserve">69168 </w:t>
      </w:r>
      <w:r>
        <w:t xml:space="preserve">4.3 </w:t>
      </w:r>
      <w:r>
        <w:t xml:space="preserve">8 </w:t>
      </w:r>
      <w:r>
        <w:t xml:space="preserve">275 </w:t>
      </w:r>
      <w:r>
        <w:t xml:space="preserve">18 </w:t>
      </w:r>
      <w:r>
        <w:t xml:space="preserve">26 </w:t>
      </w:r>
      <w:r>
        <w:t xml:space="preserve">4160 </w:t>
      </w:r>
      <w:r>
        <w:t xml:space="preserve">122 </w:t>
      </w:r>
      <w:r>
        <w:t xml:space="preserve">203 </w:t>
      </w:r>
    </w:p>
    <w:p>
      <w:r>
        <w:t xml:space="preserve">Mercedes-Benz </w:t>
      </w:r>
      <w:r>
        <w:t xml:space="preserve"> S500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86970 </w:t>
      </w:r>
      <w:r>
        <w:t xml:space="preserve">80939 </w:t>
      </w:r>
      <w:r>
        <w:t xml:space="preserve">5 </w:t>
      </w:r>
      <w:r>
        <w:t xml:space="preserve">8 </w:t>
      </w:r>
      <w:r>
        <w:t xml:space="preserve">302 </w:t>
      </w:r>
      <w:r>
        <w:t xml:space="preserve">16 </w:t>
      </w:r>
      <w:r>
        <w:t xml:space="preserve">24 </w:t>
      </w:r>
      <w:r>
        <w:t xml:space="preserve">4390 </w:t>
      </w:r>
      <w:r>
        <w:t xml:space="preserve">122 </w:t>
      </w:r>
      <w:r>
        <w:t xml:space="preserve">203 </w:t>
      </w:r>
    </w:p>
    <w:p>
      <w:r>
        <w:t xml:space="preserve">Mercedes-Benz </w:t>
      </w:r>
      <w:r>
        <w:t xml:space="preserve"> SL500 convertible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90520 </w:t>
      </w:r>
      <w:r>
        <w:t xml:space="preserve">84325 </w:t>
      </w:r>
      <w:r>
        <w:t xml:space="preserve">5 </w:t>
      </w:r>
      <w:r>
        <w:t xml:space="preserve">8 </w:t>
      </w:r>
      <w:r>
        <w:t xml:space="preserve">302 </w:t>
      </w:r>
      <w:r>
        <w:t xml:space="preserve">16 </w:t>
      </w:r>
      <w:r>
        <w:t xml:space="preserve">23 </w:t>
      </w:r>
      <w:r>
        <w:t xml:space="preserve">4065 </w:t>
      </w:r>
      <w:r>
        <w:t xml:space="preserve">101 </w:t>
      </w:r>
      <w:r>
        <w:t xml:space="preserve">179 </w:t>
      </w:r>
    </w:p>
    <w:p>
      <w:r>
        <w:t xml:space="preserve">Mercedes-Benz </w:t>
      </w:r>
      <w:r>
        <w:t xml:space="preserve"> SL55 AMG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121770 </w:t>
      </w:r>
      <w:r>
        <w:t xml:space="preserve">113388 </w:t>
      </w:r>
      <w:r>
        <w:t xml:space="preserve">5.5 </w:t>
      </w:r>
      <w:r>
        <w:t xml:space="preserve">8 </w:t>
      </w:r>
      <w:r>
        <w:t xml:space="preserve">493 </w:t>
      </w:r>
      <w:r>
        <w:t xml:space="preserve">14 </w:t>
      </w:r>
      <w:r>
        <w:t xml:space="preserve">21 </w:t>
      </w:r>
      <w:r>
        <w:t xml:space="preserve">4235 </w:t>
      </w:r>
      <w:r>
        <w:t xml:space="preserve">101 </w:t>
      </w:r>
      <w:r>
        <w:t xml:space="preserve">179 </w:t>
      </w:r>
    </w:p>
    <w:p>
      <w:r>
        <w:t xml:space="preserve">Mercedes-Benz </w:t>
      </w:r>
      <w:r>
        <w:t xml:space="preserve"> SL600 convertible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126670 </w:t>
      </w:r>
      <w:r>
        <w:t xml:space="preserve">117854 </w:t>
      </w:r>
      <w:r>
        <w:t xml:space="preserve">5.5 </w:t>
      </w:r>
      <w:r>
        <w:t xml:space="preserve">12 </w:t>
      </w:r>
      <w:r>
        <w:t xml:space="preserve">493 </w:t>
      </w:r>
      <w:r>
        <w:t xml:space="preserve">13 </w:t>
      </w:r>
      <w:r>
        <w:t xml:space="preserve">19 </w:t>
      </w:r>
      <w:r>
        <w:t xml:space="preserve">4429 </w:t>
      </w:r>
      <w:r>
        <w:t xml:space="preserve">101 </w:t>
      </w:r>
      <w:r>
        <w:t xml:space="preserve">179 </w:t>
      </w:r>
    </w:p>
    <w:p>
      <w:r>
        <w:t xml:space="preserve">Mercedes-Benz </w:t>
      </w:r>
      <w:r>
        <w:t xml:space="preserve"> SLK230 convertible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40320 </w:t>
      </w:r>
      <w:r>
        <w:t xml:space="preserve">37548 </w:t>
      </w:r>
      <w:r>
        <w:t xml:space="preserve">2.3 </w:t>
      </w:r>
      <w:r>
        <w:t xml:space="preserve">4 </w:t>
      </w:r>
      <w:r>
        <w:t xml:space="preserve">192 </w:t>
      </w:r>
      <w:r>
        <w:t xml:space="preserve">21 </w:t>
      </w:r>
      <w:r>
        <w:t xml:space="preserve">29 </w:t>
      </w:r>
      <w:r>
        <w:t xml:space="preserve">3055 </w:t>
      </w:r>
      <w:r>
        <w:t xml:space="preserve">95 </w:t>
      </w:r>
      <w:r>
        <w:t xml:space="preserve">158 </w:t>
      </w:r>
    </w:p>
    <w:p>
      <w:r>
        <w:t xml:space="preserve">Mercedes-Benz </w:t>
      </w:r>
      <w:r>
        <w:t xml:space="preserve"> SLK32 AMG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56170 </w:t>
      </w:r>
      <w:r>
        <w:t xml:space="preserve">52289 </w:t>
      </w:r>
      <w:r>
        <w:t xml:space="preserve">3.2 </w:t>
      </w:r>
      <w:r>
        <w:t xml:space="preserve">6 </w:t>
      </w:r>
      <w:r>
        <w:t xml:space="preserve">349 </w:t>
      </w:r>
      <w:r>
        <w:t xml:space="preserve">17 </w:t>
      </w:r>
      <w:r>
        <w:t xml:space="preserve">22 </w:t>
      </w:r>
      <w:r>
        <w:t xml:space="preserve">3220 </w:t>
      </w:r>
      <w:r>
        <w:t xml:space="preserve">95 </w:t>
      </w:r>
      <w:r>
        <w:t xml:space="preserve">158 </w:t>
      </w:r>
    </w:p>
    <w:p>
      <w:r>
        <w:t xml:space="preserve">Mercedes-Benz </w:t>
      </w:r>
      <w:r>
        <w:t xml:space="preserve"> C240 </w:t>
      </w:r>
      <w:r>
        <w:t xml:space="preserve">Wagon </w:t>
      </w:r>
      <w:r>
        <w:t xml:space="preserve">Europe </w:t>
      </w:r>
      <w:r>
        <w:t xml:space="preserve">Rear </w:t>
      </w:r>
      <w:r>
        <w:t xml:space="preserve">33780 </w:t>
      </w:r>
      <w:r>
        <w:t xml:space="preserve">31466 </w:t>
      </w:r>
      <w:r>
        <w:t xml:space="preserve">2.6 </w:t>
      </w:r>
      <w:r>
        <w:t xml:space="preserve">6 </w:t>
      </w:r>
      <w:r>
        <w:t xml:space="preserve">168 </w:t>
      </w:r>
      <w:r>
        <w:t xml:space="preserve">19 </w:t>
      </w:r>
      <w:r>
        <w:t xml:space="preserve">25 </w:t>
      </w:r>
      <w:r>
        <w:t xml:space="preserve">3470 </w:t>
      </w:r>
      <w:r>
        <w:t xml:space="preserve">107 </w:t>
      </w:r>
      <w:r>
        <w:t xml:space="preserve">179 </w:t>
      </w:r>
    </w:p>
    <w:p>
      <w:r>
        <w:t xml:space="preserve">Mercedes-Benz </w:t>
      </w:r>
      <w:r>
        <w:t xml:space="preserve"> E320 </w:t>
      </w:r>
      <w:r>
        <w:t xml:space="preserve">Wagon </w:t>
      </w:r>
      <w:r>
        <w:t xml:space="preserve">Europe </w:t>
      </w:r>
      <w:r>
        <w:t xml:space="preserve">Rear </w:t>
      </w:r>
      <w:r>
        <w:t xml:space="preserve">50670 </w:t>
      </w:r>
      <w:r>
        <w:t xml:space="preserve">47174 </w:t>
      </w:r>
      <w:r>
        <w:t xml:space="preserve">3.2 </w:t>
      </w:r>
      <w:r>
        <w:t xml:space="preserve">6 </w:t>
      </w:r>
      <w:r>
        <w:t xml:space="preserve">221 </w:t>
      </w:r>
      <w:r>
        <w:t xml:space="preserve">19 </w:t>
      </w:r>
      <w:r>
        <w:t xml:space="preserve">27 </w:t>
      </w:r>
      <w:r>
        <w:t xml:space="preserve">3966 </w:t>
      </w:r>
      <w:r>
        <w:t xml:space="preserve">112 </w:t>
      </w:r>
      <w:r>
        <w:t xml:space="preserve">190 </w:t>
      </w:r>
    </w:p>
    <w:p>
      <w:r>
        <w:t xml:space="preserve">Mercedes-Benz </w:t>
      </w:r>
      <w:r>
        <w:t xml:space="preserve"> E500 </w:t>
      </w:r>
      <w:r>
        <w:t xml:space="preserve">Wagon </w:t>
      </w:r>
      <w:r>
        <w:t xml:space="preserve">Europe </w:t>
      </w:r>
      <w:r>
        <w:t xml:space="preserve">All </w:t>
      </w:r>
      <w:r>
        <w:t xml:space="preserve">60670 </w:t>
      </w:r>
      <w:r>
        <w:t xml:space="preserve">56474 </w:t>
      </w:r>
      <w:r>
        <w:t xml:space="preserve">5 </w:t>
      </w:r>
      <w:r>
        <w:t xml:space="preserve">8 </w:t>
      </w:r>
      <w:r>
        <w:t xml:space="preserve">302 </w:t>
      </w:r>
      <w:r>
        <w:t xml:space="preserve">16 </w:t>
      </w:r>
      <w:r>
        <w:t xml:space="preserve">24 </w:t>
      </w:r>
      <w:r>
        <w:t xml:space="preserve">4230 </w:t>
      </w:r>
      <w:r>
        <w:t xml:space="preserve">112 </w:t>
      </w:r>
      <w:r>
        <w:t xml:space="preserve">190 </w:t>
      </w:r>
    </w:p>
    <w:p>
      <w:r>
        <w:t xml:space="preserve">Mercury </w:t>
      </w:r>
      <w:r>
        <w:t xml:space="preserve"> Mountaineer </w:t>
      </w:r>
      <w:r>
        <w:t xml:space="preserve">SUV </w:t>
      </w:r>
      <w:r>
        <w:t xml:space="preserve">USA </w:t>
      </w:r>
      <w:r>
        <w:t xml:space="preserve">Front </w:t>
      </w:r>
      <w:r>
        <w:t xml:space="preserve">29995 </w:t>
      </w:r>
      <w:r>
        <w:t xml:space="preserve">27317 </w:t>
      </w:r>
      <w:r>
        <w:t xml:space="preserve">4 </w:t>
      </w:r>
      <w:r>
        <w:t xml:space="preserve">6 </w:t>
      </w:r>
      <w:r>
        <w:t xml:space="preserve">210 </w:t>
      </w:r>
      <w:r>
        <w:t xml:space="preserve">16 </w:t>
      </w:r>
      <w:r>
        <w:t xml:space="preserve">21 </w:t>
      </w:r>
      <w:r>
        <w:t xml:space="preserve">4374 </w:t>
      </w:r>
      <w:r>
        <w:t xml:space="preserve">114 </w:t>
      </w:r>
      <w:r>
        <w:t xml:space="preserve">190 </w:t>
      </w:r>
    </w:p>
    <w:p>
      <w:r>
        <w:t xml:space="preserve">Mercury </w:t>
      </w:r>
      <w:r>
        <w:t xml:space="preserve"> Sable GS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21595 </w:t>
      </w:r>
      <w:r>
        <w:t xml:space="preserve">19848 </w:t>
      </w:r>
      <w:r>
        <w:t xml:space="preserve">3 </w:t>
      </w:r>
      <w:r>
        <w:t xml:space="preserve">6 </w:t>
      </w:r>
      <w:r>
        <w:t xml:space="preserve">155 </w:t>
      </w:r>
      <w:r>
        <w:t xml:space="preserve">20 </w:t>
      </w:r>
      <w:r>
        <w:t xml:space="preserve">27 </w:t>
      </w:r>
      <w:r>
        <w:t xml:space="preserve">3308 </w:t>
      </w:r>
      <w:r>
        <w:t xml:space="preserve">109 </w:t>
      </w:r>
      <w:r>
        <w:t xml:space="preserve">200 </w:t>
      </w:r>
    </w:p>
    <w:p>
      <w:r>
        <w:t xml:space="preserve">Mercury </w:t>
      </w:r>
      <w:r>
        <w:t xml:space="preserve"> Grand Marquis GS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24695 </w:t>
      </w:r>
      <w:r>
        <w:t xml:space="preserve">23217 </w:t>
      </w:r>
      <w:r>
        <w:t xml:space="preserve">4.6 </w:t>
      </w:r>
      <w:r>
        <w:t xml:space="preserve">8 </w:t>
      </w:r>
      <w:r>
        <w:t xml:space="preserve">224 </w:t>
      </w:r>
      <w:r>
        <w:t xml:space="preserve">17 </w:t>
      </w:r>
      <w:r>
        <w:t xml:space="preserve">25 </w:t>
      </w:r>
      <w:r>
        <w:t xml:space="preserve">4052 </w:t>
      </w:r>
      <w:r>
        <w:t xml:space="preserve">115 </w:t>
      </w:r>
      <w:r>
        <w:t xml:space="preserve">212 </w:t>
      </w:r>
    </w:p>
    <w:p>
      <w:r>
        <w:t xml:space="preserve">Mercury </w:t>
      </w:r>
      <w:r>
        <w:t xml:space="preserve"> Grand Marquis LS Premium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29595 </w:t>
      </w:r>
      <w:r>
        <w:t xml:space="preserve">27148 </w:t>
      </w:r>
      <w:r>
        <w:t xml:space="preserve">4.6 </w:t>
      </w:r>
      <w:r>
        <w:t xml:space="preserve">8 </w:t>
      </w:r>
      <w:r>
        <w:t xml:space="preserve">224 </w:t>
      </w:r>
      <w:r>
        <w:t xml:space="preserve">17 </w:t>
      </w:r>
      <w:r>
        <w:t xml:space="preserve">25 </w:t>
      </w:r>
      <w:r>
        <w:t xml:space="preserve">4052 </w:t>
      </w:r>
      <w:r>
        <w:t xml:space="preserve">115 </w:t>
      </w:r>
      <w:r>
        <w:t xml:space="preserve">212 </w:t>
      </w:r>
    </w:p>
    <w:p>
      <w:r>
        <w:t xml:space="preserve">Mercury </w:t>
      </w:r>
      <w:r>
        <w:t xml:space="preserve"> Sable LS Premium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23895 </w:t>
      </w:r>
      <w:r>
        <w:t xml:space="preserve">21918 </w:t>
      </w:r>
      <w:r>
        <w:t xml:space="preserve">3 </w:t>
      </w:r>
      <w:r>
        <w:t xml:space="preserve">6 </w:t>
      </w:r>
      <w:r>
        <w:t xml:space="preserve">201 </w:t>
      </w:r>
      <w:r>
        <w:t xml:space="preserve">19 </w:t>
      </w:r>
      <w:r>
        <w:t xml:space="preserve">26 </w:t>
      </w:r>
      <w:r>
        <w:t xml:space="preserve">3315 </w:t>
      </w:r>
      <w:r>
        <w:t xml:space="preserve">109 </w:t>
      </w:r>
      <w:r>
        <w:t xml:space="preserve">200 </w:t>
      </w:r>
    </w:p>
    <w:p>
      <w:r>
        <w:t xml:space="preserve">Mercury </w:t>
      </w:r>
      <w:r>
        <w:t xml:space="preserve"> Grand Marquis LS Ultimate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30895 </w:t>
      </w:r>
      <w:r>
        <w:t xml:space="preserve">28318 </w:t>
      </w:r>
      <w:r>
        <w:t xml:space="preserve">4.6 </w:t>
      </w:r>
      <w:r>
        <w:t xml:space="preserve">8 </w:t>
      </w:r>
      <w:r>
        <w:t xml:space="preserve">224 </w:t>
      </w:r>
      <w:r>
        <w:t xml:space="preserve">17 </w:t>
      </w:r>
      <w:r>
        <w:t xml:space="preserve">25 </w:t>
      </w:r>
      <w:r>
        <w:t xml:space="preserve">4052 </w:t>
      </w:r>
      <w:r>
        <w:t xml:space="preserve">115 </w:t>
      </w:r>
      <w:r>
        <w:t xml:space="preserve">212 </w:t>
      </w:r>
    </w:p>
    <w:p>
      <w:r>
        <w:t xml:space="preserve">Mercury </w:t>
      </w:r>
      <w:r>
        <w:t xml:space="preserve"> Marauder 4dr </w:t>
      </w:r>
      <w:r>
        <w:t xml:space="preserve">Sedan </w:t>
      </w:r>
      <w:r>
        <w:t xml:space="preserve">USA </w:t>
      </w:r>
      <w:r>
        <w:t xml:space="preserve">Rear </w:t>
      </w:r>
      <w:r>
        <w:t xml:space="preserve">34495 </w:t>
      </w:r>
      <w:r>
        <w:t xml:space="preserve">31558 </w:t>
      </w:r>
      <w:r>
        <w:t xml:space="preserve">4.6 </w:t>
      </w:r>
      <w:r>
        <w:t xml:space="preserve">8 </w:t>
      </w:r>
      <w:r>
        <w:t xml:space="preserve">302 </w:t>
      </w:r>
      <w:r>
        <w:t xml:space="preserve">17 </w:t>
      </w:r>
      <w:r>
        <w:t xml:space="preserve">23 </w:t>
      </w:r>
      <w:r>
        <w:t xml:space="preserve">4195 </w:t>
      </w:r>
      <w:r>
        <w:t xml:space="preserve">115 </w:t>
      </w:r>
      <w:r>
        <w:t xml:space="preserve">212 </w:t>
      </w:r>
    </w:p>
    <w:p>
      <w:r>
        <w:t xml:space="preserve">Mercury </w:t>
      </w:r>
      <w:r>
        <w:t xml:space="preserve"> Monterey Luxury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33995 </w:t>
      </w:r>
      <w:r>
        <w:t xml:space="preserve">30846 </w:t>
      </w:r>
      <w:r>
        <w:t xml:space="preserve">4.2 </w:t>
      </w:r>
      <w:r>
        <w:t xml:space="preserve">6 </w:t>
      </w:r>
      <w:r>
        <w:t xml:space="preserve">201 </w:t>
      </w:r>
      <w:r>
        <w:t xml:space="preserve">16 </w:t>
      </w:r>
      <w:r>
        <w:t xml:space="preserve">23 </w:t>
      </w:r>
      <w:r>
        <w:t xml:space="preserve">4340 </w:t>
      </w:r>
      <w:r>
        <w:t xml:space="preserve">121 </w:t>
      </w:r>
      <w:r>
        <w:t xml:space="preserve">202 </w:t>
      </w:r>
    </w:p>
    <w:p>
      <w:r>
        <w:t xml:space="preserve">Mercury </w:t>
      </w:r>
      <w:r>
        <w:t xml:space="preserve"> Sable GS </w:t>
      </w:r>
      <w:r>
        <w:t xml:space="preserve">Wagon </w:t>
      </w:r>
      <w:r>
        <w:t xml:space="preserve">USA </w:t>
      </w:r>
      <w:r>
        <w:t xml:space="preserve">Front </w:t>
      </w:r>
      <w:r>
        <w:t xml:space="preserve">22595 </w:t>
      </w:r>
      <w:r>
        <w:t xml:space="preserve">20748 </w:t>
      </w:r>
      <w:r>
        <w:t xml:space="preserve">3 </w:t>
      </w:r>
      <w:r>
        <w:t xml:space="preserve">6 </w:t>
      </w:r>
      <w:r>
        <w:t xml:space="preserve">155 </w:t>
      </w:r>
      <w:r>
        <w:t xml:space="preserve">19 </w:t>
      </w:r>
      <w:r>
        <w:t xml:space="preserve">26 </w:t>
      </w:r>
      <w:r>
        <w:t xml:space="preserve">3488 </w:t>
      </w:r>
      <w:r>
        <w:t xml:space="preserve">109 </w:t>
      </w:r>
      <w:r>
        <w:t xml:space="preserve">198 </w:t>
      </w:r>
    </w:p>
    <w:p>
      <w:r>
        <w:t xml:space="preserve">Mitsubishi </w:t>
      </w:r>
      <w:r>
        <w:t xml:space="preserve"> Endeavor XLS </w:t>
      </w:r>
      <w:r>
        <w:t xml:space="preserve">SUV </w:t>
      </w:r>
      <w:r>
        <w:t xml:space="preserve">Asia </w:t>
      </w:r>
      <w:r>
        <w:t xml:space="preserve">All </w:t>
      </w:r>
      <w:r>
        <w:t xml:space="preserve">30492 </w:t>
      </w:r>
      <w:r>
        <w:t xml:space="preserve">28330 </w:t>
      </w:r>
      <w:r>
        <w:t xml:space="preserve">3.8 </w:t>
      </w:r>
      <w:r>
        <w:t xml:space="preserve">6 </w:t>
      </w:r>
      <w:r>
        <w:t xml:space="preserve">215 </w:t>
      </w:r>
      <w:r>
        <w:t xml:space="preserve">17 </w:t>
      </w:r>
      <w:r>
        <w:t xml:space="preserve">21 </w:t>
      </w:r>
      <w:r>
        <w:t xml:space="preserve">4134 </w:t>
      </w:r>
      <w:r>
        <w:t xml:space="preserve">109 </w:t>
      </w:r>
      <w:r>
        <w:t xml:space="preserve">190 </w:t>
      </w:r>
    </w:p>
    <w:p>
      <w:r>
        <w:t xml:space="preserve">Mitsubishi </w:t>
      </w:r>
      <w:r>
        <w:t xml:space="preserve"> Montero XLS </w:t>
      </w:r>
      <w:r>
        <w:t xml:space="preserve">SUV </w:t>
      </w:r>
      <w:r>
        <w:t xml:space="preserve">Asia </w:t>
      </w:r>
      <w:r>
        <w:t xml:space="preserve">All </w:t>
      </w:r>
      <w:r>
        <w:t xml:space="preserve">33112 </w:t>
      </w:r>
      <w:r>
        <w:t xml:space="preserve">30763 </w:t>
      </w:r>
      <w:r>
        <w:t xml:space="preserve">3.8 </w:t>
      </w:r>
      <w:r>
        <w:t xml:space="preserve">6 </w:t>
      </w:r>
      <w:r>
        <w:t xml:space="preserve">215 </w:t>
      </w:r>
      <w:r>
        <w:t xml:space="preserve">15 </w:t>
      </w:r>
      <w:r>
        <w:t xml:space="preserve">19 </w:t>
      </w:r>
      <w:r>
        <w:t xml:space="preserve">4718 </w:t>
      </w:r>
      <w:r>
        <w:t xml:space="preserve">110 </w:t>
      </w:r>
      <w:r>
        <w:t xml:space="preserve">190 </w:t>
      </w:r>
    </w:p>
    <w:p>
      <w:r>
        <w:t xml:space="preserve">Mitsubishi </w:t>
      </w:r>
      <w:r>
        <w:t xml:space="preserve"> Outlander LS </w:t>
      </w:r>
      <w:r>
        <w:t xml:space="preserve">SUV </w:t>
      </w:r>
      <w:r>
        <w:t xml:space="preserve">Asia </w:t>
      </w:r>
      <w:r>
        <w:t xml:space="preserve">Front </w:t>
      </w:r>
      <w:r>
        <w:t xml:space="preserve">18892 </w:t>
      </w:r>
      <w:r>
        <w:t xml:space="preserve">17569 </w:t>
      </w:r>
      <w:r>
        <w:t xml:space="preserve">2.4 </w:t>
      </w:r>
      <w:r>
        <w:t xml:space="preserve">4 </w:t>
      </w:r>
      <w:r>
        <w:t xml:space="preserve">160 </w:t>
      </w:r>
      <w:r>
        <w:t xml:space="preserve">21 </w:t>
      </w:r>
      <w:r>
        <w:t xml:space="preserve">27 </w:t>
      </w:r>
      <w:r>
        <w:t xml:space="preserve">3240 </w:t>
      </w:r>
      <w:r>
        <w:t xml:space="preserve">103 </w:t>
      </w:r>
      <w:r>
        <w:t xml:space="preserve">179 </w:t>
      </w:r>
    </w:p>
    <w:p>
      <w:r>
        <w:t xml:space="preserve">Mitsubishi </w:t>
      </w:r>
      <w:r>
        <w:t xml:space="preserve"> Lancer ES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14622 </w:t>
      </w:r>
      <w:r>
        <w:t xml:space="preserve">13751 </w:t>
      </w:r>
      <w:r>
        <w:t xml:space="preserve">2 </w:t>
      </w:r>
      <w:r>
        <w:t xml:space="preserve">4 </w:t>
      </w:r>
      <w:r>
        <w:t xml:space="preserve">120 </w:t>
      </w:r>
      <w:r>
        <w:t xml:space="preserve">25 </w:t>
      </w:r>
      <w:r>
        <w:t xml:space="preserve">31 </w:t>
      </w:r>
      <w:r>
        <w:t xml:space="preserve">2656 </w:t>
      </w:r>
      <w:r>
        <w:t xml:space="preserve">102 </w:t>
      </w:r>
      <w:r>
        <w:t xml:space="preserve">181 </w:t>
      </w:r>
    </w:p>
    <w:p>
      <w:r>
        <w:t xml:space="preserve">Mitsubishi </w:t>
      </w:r>
      <w:r>
        <w:t xml:space="preserve"> Lancer LS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16722 </w:t>
      </w:r>
      <w:r>
        <w:t xml:space="preserve">15718 </w:t>
      </w:r>
      <w:r>
        <w:t xml:space="preserve">2 </w:t>
      </w:r>
      <w:r>
        <w:t xml:space="preserve">4 </w:t>
      </w:r>
      <w:r>
        <w:t xml:space="preserve">120 </w:t>
      </w:r>
      <w:r>
        <w:t xml:space="preserve">25 </w:t>
      </w:r>
      <w:r>
        <w:t xml:space="preserve">31 </w:t>
      </w:r>
      <w:r>
        <w:t xml:space="preserve">2795 </w:t>
      </w:r>
      <w:r>
        <w:t xml:space="preserve">102 </w:t>
      </w:r>
      <w:r>
        <w:t xml:space="preserve">181 </w:t>
      </w:r>
    </w:p>
    <w:p>
      <w:r>
        <w:t xml:space="preserve">Mitsubishi </w:t>
      </w:r>
      <w:r>
        <w:t xml:space="preserve"> Galant ES 2.4L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19312 </w:t>
      </w:r>
      <w:r>
        <w:t xml:space="preserve">17957 </w:t>
      </w:r>
      <w:r>
        <w:t xml:space="preserve">2.4 </w:t>
      </w:r>
      <w:r>
        <w:t xml:space="preserve">4 </w:t>
      </w:r>
      <w:r>
        <w:t xml:space="preserve">160 </w:t>
      </w:r>
      <w:r>
        <w:t xml:space="preserve">23 </w:t>
      </w:r>
      <w:r>
        <w:t xml:space="preserve">30 </w:t>
      </w:r>
      <w:r>
        <w:t xml:space="preserve">3351 </w:t>
      </w:r>
      <w:r>
        <w:t xml:space="preserve">108 </w:t>
      </w:r>
      <w:r>
        <w:t xml:space="preserve">191 </w:t>
      </w:r>
    </w:p>
    <w:p>
      <w:r>
        <w:t xml:space="preserve">Mitsubishi </w:t>
      </w:r>
      <w:r>
        <w:t xml:space="preserve"> Lancer OZ Rally 4dr auto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17232 </w:t>
      </w:r>
      <w:r>
        <w:t xml:space="preserve">16196 </w:t>
      </w:r>
      <w:r>
        <w:t xml:space="preserve">2 </w:t>
      </w:r>
      <w:r>
        <w:t xml:space="preserve">4 </w:t>
      </w:r>
      <w:r>
        <w:t xml:space="preserve">120 </w:t>
      </w:r>
      <w:r>
        <w:t xml:space="preserve">25 </w:t>
      </w:r>
      <w:r>
        <w:t xml:space="preserve">31 </w:t>
      </w:r>
      <w:r>
        <w:t xml:space="preserve">2744 </w:t>
      </w:r>
      <w:r>
        <w:t xml:space="preserve">102 </w:t>
      </w:r>
      <w:r>
        <w:t xml:space="preserve">181 </w:t>
      </w:r>
    </w:p>
    <w:p>
      <w:r>
        <w:t xml:space="preserve">Mitsubishi </w:t>
      </w:r>
      <w:r>
        <w:t xml:space="preserve"> Diamante LS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29282 </w:t>
      </w:r>
      <w:r>
        <w:t xml:space="preserve">27250 </w:t>
      </w:r>
      <w:r>
        <w:t xml:space="preserve">3.5 </w:t>
      </w:r>
      <w:r>
        <w:t xml:space="preserve">6 </w:t>
      </w:r>
      <w:r>
        <w:t xml:space="preserve">205 </w:t>
      </w:r>
      <w:r>
        <w:t xml:space="preserve">18 </w:t>
      </w:r>
      <w:r>
        <w:t xml:space="preserve">25 </w:t>
      </w:r>
      <w:r>
        <w:t xml:space="preserve">3549 </w:t>
      </w:r>
      <w:r>
        <w:t xml:space="preserve">107 </w:t>
      </w:r>
      <w:r>
        <w:t xml:space="preserve">194 </w:t>
      </w:r>
    </w:p>
    <w:p>
      <w:r>
        <w:t xml:space="preserve">Mitsubishi </w:t>
      </w:r>
      <w:r>
        <w:t xml:space="preserve"> Galant GTS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25700 </w:t>
      </w:r>
      <w:r>
        <w:t xml:space="preserve">23883 </w:t>
      </w:r>
      <w:r>
        <w:t xml:space="preserve">3.8 </w:t>
      </w:r>
      <w:r>
        <w:t xml:space="preserve">6 </w:t>
      </w:r>
      <w:r>
        <w:t xml:space="preserve">230 </w:t>
      </w:r>
      <w:r>
        <w:t xml:space="preserve">18 </w:t>
      </w:r>
      <w:r>
        <w:t xml:space="preserve">26 </w:t>
      </w:r>
      <w:r>
        <w:t xml:space="preserve">3649 </w:t>
      </w:r>
      <w:r>
        <w:t xml:space="preserve">108 </w:t>
      </w:r>
      <w:r>
        <w:t xml:space="preserve">191 </w:t>
      </w:r>
    </w:p>
    <w:p>
      <w:r>
        <w:t xml:space="preserve">Mitsubishi </w:t>
      </w:r>
      <w:r>
        <w:t xml:space="preserve"> Eclipse GTS 2dr </w:t>
      </w:r>
      <w:r>
        <w:t xml:space="preserve">Sports </w:t>
      </w:r>
      <w:r>
        <w:t xml:space="preserve">Asia </w:t>
      </w:r>
      <w:r>
        <w:t xml:space="preserve">Front </w:t>
      </w:r>
      <w:r>
        <w:t xml:space="preserve">25092 </w:t>
      </w:r>
      <w:r>
        <w:t xml:space="preserve">23456 </w:t>
      </w:r>
      <w:r>
        <w:t xml:space="preserve">3 </w:t>
      </w:r>
      <w:r>
        <w:t xml:space="preserve">6 </w:t>
      </w:r>
      <w:r>
        <w:t xml:space="preserve">210 </w:t>
      </w:r>
      <w:r>
        <w:t xml:space="preserve">21 </w:t>
      </w:r>
      <w:r>
        <w:t xml:space="preserve">28 </w:t>
      </w:r>
      <w:r>
        <w:t xml:space="preserve">3241 </w:t>
      </w:r>
      <w:r>
        <w:t xml:space="preserve">101 </w:t>
      </w:r>
      <w:r>
        <w:t xml:space="preserve">177 </w:t>
      </w:r>
    </w:p>
    <w:p>
      <w:r>
        <w:t xml:space="preserve">Mitsubishi </w:t>
      </w:r>
      <w:r>
        <w:t xml:space="preserve"> Eclipse Spyder GT convertible 2dr </w:t>
      </w:r>
      <w:r>
        <w:t xml:space="preserve">Sports </w:t>
      </w:r>
      <w:r>
        <w:t xml:space="preserve">Asia </w:t>
      </w:r>
      <w:r>
        <w:t xml:space="preserve">Front </w:t>
      </w:r>
      <w:r>
        <w:t xml:space="preserve">26992 </w:t>
      </w:r>
      <w:r>
        <w:t xml:space="preserve">25218 </w:t>
      </w:r>
      <w:r>
        <w:t xml:space="preserve">3 </w:t>
      </w:r>
      <w:r>
        <w:t xml:space="preserve">6 </w:t>
      </w:r>
      <w:r>
        <w:t xml:space="preserve">210 </w:t>
      </w:r>
      <w:r>
        <w:t xml:space="preserve">21 </w:t>
      </w:r>
      <w:r>
        <w:t xml:space="preserve">28 </w:t>
      </w:r>
      <w:r>
        <w:t xml:space="preserve">3296 </w:t>
      </w:r>
      <w:r>
        <w:t xml:space="preserve">101 </w:t>
      </w:r>
      <w:r>
        <w:t xml:space="preserve">177 </w:t>
      </w:r>
    </w:p>
    <w:p>
      <w:r>
        <w:t xml:space="preserve">Mitsubishi </w:t>
      </w:r>
      <w:r>
        <w:t xml:space="preserve"> Lancer Evolution 4dr </w:t>
      </w:r>
      <w:r>
        <w:t xml:space="preserve">Sports </w:t>
      </w:r>
      <w:r>
        <w:t xml:space="preserve">Asia </w:t>
      </w:r>
      <w:r>
        <w:t xml:space="preserve">Front </w:t>
      </w:r>
      <w:r>
        <w:t xml:space="preserve">29562 </w:t>
      </w:r>
      <w:r>
        <w:t xml:space="preserve">27466 </w:t>
      </w:r>
      <w:r>
        <w:t xml:space="preserve">2 </w:t>
      </w:r>
      <w:r>
        <w:t xml:space="preserve">4 </w:t>
      </w:r>
      <w:r>
        <w:t xml:space="preserve">271 </w:t>
      </w:r>
      <w:r>
        <w:t xml:space="preserve">18 </w:t>
      </w:r>
      <w:r>
        <w:t xml:space="preserve">26 </w:t>
      </w:r>
      <w:r>
        <w:t xml:space="preserve">3263 </w:t>
      </w:r>
      <w:r>
        <w:t xml:space="preserve">103 </w:t>
      </w:r>
      <w:r>
        <w:t xml:space="preserve">179 </w:t>
      </w:r>
    </w:p>
    <w:p>
      <w:r>
        <w:t xml:space="preserve">Mitsubishi </w:t>
      </w:r>
      <w:r>
        <w:t xml:space="preserve"> Lancer Sportback LS </w:t>
      </w:r>
      <w:r>
        <w:t xml:space="preserve">Wagon </w:t>
      </w:r>
      <w:r>
        <w:t xml:space="preserve">Asia </w:t>
      </w:r>
      <w:r>
        <w:t xml:space="preserve">Front </w:t>
      </w:r>
      <w:r>
        <w:t xml:space="preserve">17495 </w:t>
      </w:r>
      <w:r>
        <w:t xml:space="preserve">16295 </w:t>
      </w:r>
      <w:r>
        <w:t xml:space="preserve">2.4 </w:t>
      </w:r>
      <w:r>
        <w:t xml:space="preserve">4 </w:t>
      </w:r>
      <w:r>
        <w:t xml:space="preserve">160 </w:t>
      </w:r>
      <w:r>
        <w:t xml:space="preserve">25 </w:t>
      </w:r>
      <w:r>
        <w:t xml:space="preserve">31 </w:t>
      </w:r>
      <w:r>
        <w:t xml:space="preserve">3020 </w:t>
      </w:r>
      <w:r>
        <w:t xml:space="preserve">102 </w:t>
      </w:r>
      <w:r>
        <w:t xml:space="preserve">181 </w:t>
      </w:r>
    </w:p>
    <w:p>
      <w:r>
        <w:t xml:space="preserve">Nissan </w:t>
      </w:r>
      <w:r>
        <w:t xml:space="preserve"> Pathfinder Armada SE </w:t>
      </w:r>
      <w:r>
        <w:t xml:space="preserve">SUV </w:t>
      </w:r>
      <w:r>
        <w:t xml:space="preserve">Asia </w:t>
      </w:r>
      <w:r>
        <w:t xml:space="preserve">Front </w:t>
      </w:r>
      <w:r>
        <w:t xml:space="preserve">33840 </w:t>
      </w:r>
      <w:r>
        <w:t xml:space="preserve">30815 </w:t>
      </w:r>
      <w:r>
        <w:t xml:space="preserve">5.6 </w:t>
      </w:r>
      <w:r>
        <w:t xml:space="preserve">8 </w:t>
      </w:r>
      <w:r>
        <w:t xml:space="preserve">305 </w:t>
      </w:r>
      <w:r>
        <w:t xml:space="preserve">13 </w:t>
      </w:r>
      <w:r>
        <w:t xml:space="preserve">19 </w:t>
      </w:r>
      <w:r>
        <w:t xml:space="preserve">5013 </w:t>
      </w:r>
      <w:r>
        <w:t xml:space="preserve">123 </w:t>
      </w:r>
      <w:r>
        <w:t xml:space="preserve">207 </w:t>
      </w:r>
    </w:p>
    <w:p>
      <w:r>
        <w:t xml:space="preserve">Nissan </w:t>
      </w:r>
      <w:r>
        <w:t xml:space="preserve"> Pathfinder SE </w:t>
      </w:r>
      <w:r>
        <w:t xml:space="preserve">SUV </w:t>
      </w:r>
      <w:r>
        <w:t xml:space="preserve">Asia </w:t>
      </w:r>
      <w:r>
        <w:t xml:space="preserve">Front </w:t>
      </w:r>
      <w:r>
        <w:t xml:space="preserve">27339 </w:t>
      </w:r>
      <w:r>
        <w:t xml:space="preserve">25972 </w:t>
      </w:r>
      <w:r>
        <w:t xml:space="preserve">3.5 </w:t>
      </w:r>
      <w:r>
        <w:t xml:space="preserve">6 </w:t>
      </w:r>
      <w:r>
        <w:t xml:space="preserve">240 </w:t>
      </w:r>
      <w:r>
        <w:t xml:space="preserve">16 </w:t>
      </w:r>
      <w:r>
        <w:t xml:space="preserve">21 </w:t>
      </w:r>
      <w:r>
        <w:t xml:space="preserve">3871 </w:t>
      </w:r>
      <w:r>
        <w:t xml:space="preserve">106 </w:t>
      </w:r>
      <w:r>
        <w:t xml:space="preserve">183 </w:t>
      </w:r>
    </w:p>
    <w:p>
      <w:r>
        <w:t xml:space="preserve">Nissan </w:t>
      </w:r>
      <w:r>
        <w:t xml:space="preserve"> Xterra XE V6 </w:t>
      </w:r>
      <w:r>
        <w:t xml:space="preserve">SUV </w:t>
      </w:r>
      <w:r>
        <w:t xml:space="preserve">Asia </w:t>
      </w:r>
      <w:r>
        <w:t xml:space="preserve">Front </w:t>
      </w:r>
      <w:r>
        <w:t xml:space="preserve">20939 </w:t>
      </w:r>
      <w:r>
        <w:t xml:space="preserve">19512 </w:t>
      </w:r>
      <w:r>
        <w:t xml:space="preserve">3.3 </w:t>
      </w:r>
      <w:r>
        <w:t xml:space="preserve">6 </w:t>
      </w:r>
      <w:r>
        <w:t xml:space="preserve">180 </w:t>
      </w:r>
      <w:r>
        <w:t xml:space="preserve">17 </w:t>
      </w:r>
      <w:r>
        <w:t xml:space="preserve">20 </w:t>
      </w:r>
      <w:r>
        <w:t xml:space="preserve">3760 </w:t>
      </w:r>
      <w:r>
        <w:t xml:space="preserve">104 </w:t>
      </w:r>
      <w:r>
        <w:t xml:space="preserve">178 </w:t>
      </w:r>
    </w:p>
    <w:p>
      <w:r>
        <w:t xml:space="preserve">Nissan </w:t>
      </w:r>
      <w:r>
        <w:t xml:space="preserve"> Sentra 1.8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12740 </w:t>
      </w:r>
      <w:r>
        <w:t xml:space="preserve">12205 </w:t>
      </w:r>
      <w:r>
        <w:t xml:space="preserve">1.8 </w:t>
      </w:r>
      <w:r>
        <w:t xml:space="preserve">4 </w:t>
      </w:r>
      <w:r>
        <w:t xml:space="preserve">126 </w:t>
      </w:r>
      <w:r>
        <w:t xml:space="preserve">28 </w:t>
      </w:r>
      <w:r>
        <w:t xml:space="preserve">35 </w:t>
      </w:r>
      <w:r>
        <w:t xml:space="preserve">2513 </w:t>
      </w:r>
      <w:r>
        <w:t xml:space="preserve">100 </w:t>
      </w:r>
      <w:r>
        <w:t xml:space="preserve">178 </w:t>
      </w:r>
    </w:p>
    <w:p>
      <w:r>
        <w:t xml:space="preserve">Nissan </w:t>
      </w:r>
      <w:r>
        <w:t xml:space="preserve"> Sentra 1.8 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14740 </w:t>
      </w:r>
      <w:r>
        <w:t xml:space="preserve">13747 </w:t>
      </w:r>
      <w:r>
        <w:t xml:space="preserve">1.8 </w:t>
      </w:r>
      <w:r>
        <w:t xml:space="preserve">4 </w:t>
      </w:r>
      <w:r>
        <w:t xml:space="preserve">126 </w:t>
      </w:r>
      <w:r>
        <w:t xml:space="preserve">28 </w:t>
      </w:r>
      <w:r>
        <w:t xml:space="preserve">35 </w:t>
      </w:r>
      <w:r>
        <w:t xml:space="preserve">2581 </w:t>
      </w:r>
      <w:r>
        <w:t xml:space="preserve">100 </w:t>
      </w:r>
      <w:r>
        <w:t xml:space="preserve">178 </w:t>
      </w:r>
    </w:p>
    <w:p>
      <w:r>
        <w:t xml:space="preserve">Nissan </w:t>
      </w:r>
      <w:r>
        <w:t xml:space="preserve"> Altima 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19240 </w:t>
      </w:r>
      <w:r>
        <w:t xml:space="preserve">18030 </w:t>
      </w:r>
      <w:r>
        <w:t xml:space="preserve">2.5 </w:t>
      </w:r>
      <w:r>
        <w:t xml:space="preserve">4 </w:t>
      </w:r>
      <w:r>
        <w:t xml:space="preserve">175 </w:t>
      </w:r>
      <w:r>
        <w:t xml:space="preserve">21 </w:t>
      </w:r>
      <w:r>
        <w:t xml:space="preserve">26 </w:t>
      </w:r>
      <w:r>
        <w:t xml:space="preserve">3039 </w:t>
      </w:r>
      <w:r>
        <w:t xml:space="preserve">110 </w:t>
      </w:r>
      <w:r>
        <w:t xml:space="preserve">192 </w:t>
      </w:r>
    </w:p>
    <w:p>
      <w:r>
        <w:t xml:space="preserve">Nissan </w:t>
      </w:r>
      <w:r>
        <w:t xml:space="preserve"> Sentra SE-R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17640 </w:t>
      </w:r>
      <w:r>
        <w:t xml:space="preserve">16444 </w:t>
      </w:r>
      <w:r>
        <w:t xml:space="preserve">2.5 </w:t>
      </w:r>
      <w:r>
        <w:t xml:space="preserve">4 </w:t>
      </w:r>
      <w:r>
        <w:t xml:space="preserve">165 </w:t>
      </w:r>
      <w:r>
        <w:t xml:space="preserve">23 </w:t>
      </w:r>
      <w:r>
        <w:t xml:space="preserve">28 </w:t>
      </w:r>
      <w:r>
        <w:t xml:space="preserve">2761 </w:t>
      </w:r>
      <w:r>
        <w:t xml:space="preserve">100 </w:t>
      </w:r>
      <w:r>
        <w:t xml:space="preserve">178 </w:t>
      </w:r>
    </w:p>
    <w:p>
      <w:r>
        <w:t xml:space="preserve">Nissan </w:t>
      </w:r>
      <w:r>
        <w:t xml:space="preserve"> Altima SE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23290 </w:t>
      </w:r>
      <w:r>
        <w:t xml:space="preserve">21580 </w:t>
      </w:r>
      <w:r>
        <w:t xml:space="preserve">3.5 </w:t>
      </w:r>
      <w:r>
        <w:t xml:space="preserve">6 </w:t>
      </w:r>
      <w:r>
        <w:t xml:space="preserve">245 </w:t>
      </w:r>
      <w:r>
        <w:t xml:space="preserve">21 </w:t>
      </w:r>
      <w:r>
        <w:t xml:space="preserve">26 </w:t>
      </w:r>
      <w:r>
        <w:t xml:space="preserve">3197 </w:t>
      </w:r>
      <w:r>
        <w:t xml:space="preserve">110 </w:t>
      </w:r>
      <w:r>
        <w:t xml:space="preserve">192 </w:t>
      </w:r>
    </w:p>
    <w:p>
      <w:r>
        <w:t xml:space="preserve">Nissan </w:t>
      </w:r>
      <w:r>
        <w:t xml:space="preserve"> Maxima SE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27490 </w:t>
      </w:r>
      <w:r>
        <w:t xml:space="preserve">25182 </w:t>
      </w:r>
      <w:r>
        <w:t xml:space="preserve">3.5 </w:t>
      </w:r>
      <w:r>
        <w:t xml:space="preserve">6 </w:t>
      </w:r>
      <w:r>
        <w:t xml:space="preserve">265 </w:t>
      </w:r>
      <w:r>
        <w:t xml:space="preserve">20 </w:t>
      </w:r>
      <w:r>
        <w:t xml:space="preserve">28 </w:t>
      </w:r>
      <w:r>
        <w:t xml:space="preserve">3473 </w:t>
      </w:r>
      <w:r>
        <w:t xml:space="preserve">111 </w:t>
      </w:r>
      <w:r>
        <w:t xml:space="preserve">194 </w:t>
      </w:r>
    </w:p>
    <w:p>
      <w:r>
        <w:t xml:space="preserve">Nissan </w:t>
      </w:r>
      <w:r>
        <w:t xml:space="preserve"> Maxima SL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29440 </w:t>
      </w:r>
      <w:r>
        <w:t xml:space="preserve">26966 </w:t>
      </w:r>
      <w:r>
        <w:t xml:space="preserve">3.5 </w:t>
      </w:r>
      <w:r>
        <w:t xml:space="preserve">6 </w:t>
      </w:r>
      <w:r>
        <w:t xml:space="preserve">265 </w:t>
      </w:r>
      <w:r>
        <w:t xml:space="preserve">20 </w:t>
      </w:r>
      <w:r>
        <w:t xml:space="preserve">28 </w:t>
      </w:r>
      <w:r>
        <w:t xml:space="preserve">3476 </w:t>
      </w:r>
      <w:r>
        <w:t xml:space="preserve">111 </w:t>
      </w:r>
      <w:r>
        <w:t xml:space="preserve">194 </w:t>
      </w:r>
    </w:p>
    <w:p>
      <w:r>
        <w:t xml:space="preserve">Nissan </w:t>
      </w:r>
      <w:r>
        <w:t xml:space="preserve"> Quest S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24780 </w:t>
      </w:r>
      <w:r>
        <w:t xml:space="preserve">22958 </w:t>
      </w:r>
      <w:r>
        <w:t xml:space="preserve">3.5 </w:t>
      </w:r>
      <w:r>
        <w:t xml:space="preserve">6 </w:t>
      </w:r>
      <w:r>
        <w:t xml:space="preserve">240 </w:t>
      </w:r>
      <w:r>
        <w:t xml:space="preserve">19 </w:t>
      </w:r>
      <w:r>
        <w:t xml:space="preserve">26 </w:t>
      </w:r>
      <w:r>
        <w:t xml:space="preserve">4012 </w:t>
      </w:r>
      <w:r>
        <w:t xml:space="preserve">124 </w:t>
      </w:r>
      <w:r>
        <w:t xml:space="preserve">204 </w:t>
      </w:r>
    </w:p>
    <w:p>
      <w:r>
        <w:t xml:space="preserve">Nissan </w:t>
      </w:r>
      <w:r>
        <w:t xml:space="preserve"> Quest SE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32780 </w:t>
      </w:r>
      <w:r>
        <w:t xml:space="preserve">30019 </w:t>
      </w:r>
      <w:r>
        <w:t xml:space="preserve">3.5 </w:t>
      </w:r>
      <w:r>
        <w:t xml:space="preserve">6 </w:t>
      </w:r>
      <w:r>
        <w:t xml:space="preserve">240 </w:t>
      </w:r>
      <w:r>
        <w:t xml:space="preserve">18 </w:t>
      </w:r>
      <w:r>
        <w:t xml:space="preserve">25 </w:t>
      </w:r>
      <w:r>
        <w:t xml:space="preserve">4175 </w:t>
      </w:r>
      <w:r>
        <w:t xml:space="preserve">124 </w:t>
      </w:r>
      <w:r>
        <w:t xml:space="preserve">204 </w:t>
      </w:r>
    </w:p>
    <w:p>
      <w:r>
        <w:t xml:space="preserve">Nissan </w:t>
      </w:r>
      <w:r>
        <w:t xml:space="preserve"> 350Z coupe 2dr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26910 </w:t>
      </w:r>
      <w:r>
        <w:t xml:space="preserve">25203 </w:t>
      </w:r>
      <w:r>
        <w:t xml:space="preserve">3.5 </w:t>
      </w:r>
      <w:r>
        <w:t xml:space="preserve">6 </w:t>
      </w:r>
      <w:r>
        <w:t xml:space="preserve">287 </w:t>
      </w:r>
      <w:r>
        <w:t xml:space="preserve">20 </w:t>
      </w:r>
      <w:r>
        <w:t xml:space="preserve">26 </w:t>
      </w:r>
      <w:r>
        <w:t xml:space="preserve">3188 </w:t>
      </w:r>
      <w:r>
        <w:t xml:space="preserve">104 </w:t>
      </w:r>
      <w:r>
        <w:t xml:space="preserve">169 </w:t>
      </w:r>
    </w:p>
    <w:p>
      <w:r>
        <w:t xml:space="preserve">Nissan </w:t>
      </w:r>
      <w:r>
        <w:t xml:space="preserve"> 350Z Enthusiast convertible 2dr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34390 </w:t>
      </w:r>
      <w:r>
        <w:t xml:space="preserve">31845 </w:t>
      </w:r>
      <w:r>
        <w:t xml:space="preserve">3.5 </w:t>
      </w:r>
      <w:r>
        <w:t xml:space="preserve">6 </w:t>
      </w:r>
      <w:r>
        <w:t xml:space="preserve">287 </w:t>
      </w:r>
      <w:r>
        <w:t xml:space="preserve">20 </w:t>
      </w:r>
      <w:r>
        <w:t xml:space="preserve">26 </w:t>
      </w:r>
      <w:r>
        <w:t xml:space="preserve">3428 </w:t>
      </w:r>
      <w:r>
        <w:t xml:space="preserve">104 </w:t>
      </w:r>
      <w:r>
        <w:t xml:space="preserve">169 </w:t>
      </w:r>
    </w:p>
    <w:p>
      <w:r>
        <w:t xml:space="preserve">Nissan </w:t>
      </w:r>
      <w:r>
        <w:t xml:space="preserve"> Frontier King Cab XE V6 </w:t>
      </w:r>
      <w:r>
        <w:t xml:space="preserve">Truck </w:t>
      </w:r>
      <w:r>
        <w:t xml:space="preserve">Asia </w:t>
      </w:r>
      <w:r>
        <w:t xml:space="preserve">All </w:t>
      </w:r>
      <w:r>
        <w:t xml:space="preserve">19479 </w:t>
      </w:r>
      <w:r>
        <w:t xml:space="preserve">18253 </w:t>
      </w:r>
      <w:r>
        <w:t xml:space="preserve">3.3 </w:t>
      </w:r>
      <w:r>
        <w:t xml:space="preserve">6 </w:t>
      </w:r>
      <w:r>
        <w:t xml:space="preserve">180 </w:t>
      </w:r>
      <w:r>
        <w:t xml:space="preserve">17 </w:t>
      </w:r>
      <w:r>
        <w:t xml:space="preserve">20 </w:t>
      </w:r>
      <w:r>
        <w:t xml:space="preserve">3932 </w:t>
      </w:r>
      <w:r>
        <w:t xml:space="preserve">116 </w:t>
      </w:r>
      <w:r>
        <w:t xml:space="preserve">191 </w:t>
      </w:r>
    </w:p>
    <w:p>
      <w:r>
        <w:t xml:space="preserve">Nissan </w:t>
      </w:r>
      <w:r>
        <w:t xml:space="preserve"> Titan King Cab XE </w:t>
      </w:r>
      <w:r>
        <w:t xml:space="preserve">Truck </w:t>
      </w:r>
      <w:r>
        <w:t xml:space="preserve">Asia </w:t>
      </w:r>
      <w:r>
        <w:t xml:space="preserve">All </w:t>
      </w:r>
      <w:r>
        <w:t xml:space="preserve">26650 </w:t>
      </w:r>
      <w:r>
        <w:t xml:space="preserve">24926 </w:t>
      </w:r>
      <w:r>
        <w:t xml:space="preserve">5.6 </w:t>
      </w:r>
      <w:r>
        <w:t xml:space="preserve">8 </w:t>
      </w:r>
      <w:r>
        <w:t xml:space="preserve">305 </w:t>
      </w:r>
      <w:r>
        <w:t xml:space="preserve">14 </w:t>
      </w:r>
      <w:r>
        <w:t xml:space="preserve">18 </w:t>
      </w:r>
      <w:r>
        <w:t xml:space="preserve">5287 </w:t>
      </w:r>
      <w:r>
        <w:t xml:space="preserve">140 </w:t>
      </w:r>
      <w:r>
        <w:t xml:space="preserve">224 </w:t>
      </w:r>
    </w:p>
    <w:p>
      <w:r>
        <w:t xml:space="preserve">Nissan </w:t>
      </w:r>
      <w:r>
        <w:t xml:space="preserve"> Murano SL </w:t>
      </w:r>
      <w:r>
        <w:t xml:space="preserve">Wagon </w:t>
      </w:r>
      <w:r>
        <w:t xml:space="preserve">Asia </w:t>
      </w:r>
      <w:r>
        <w:t xml:space="preserve">Rear </w:t>
      </w:r>
      <w:r>
        <w:t xml:space="preserve">28739 </w:t>
      </w:r>
      <w:r>
        <w:t xml:space="preserve">27300 </w:t>
      </w:r>
      <w:r>
        <w:t xml:space="preserve">3.5 </w:t>
      </w:r>
      <w:r>
        <w:t xml:space="preserve">6 </w:t>
      </w:r>
      <w:r>
        <w:t xml:space="preserve">245 </w:t>
      </w:r>
      <w:r>
        <w:t xml:space="preserve">20 </w:t>
      </w:r>
      <w:r>
        <w:t xml:space="preserve">25 </w:t>
      </w:r>
      <w:r>
        <w:t xml:space="preserve">3801 </w:t>
      </w:r>
      <w:r>
        <w:t xml:space="preserve">111 </w:t>
      </w:r>
      <w:r>
        <w:t xml:space="preserve">188 </w:t>
      </w:r>
    </w:p>
    <w:p>
      <w:r>
        <w:t xml:space="preserve">Oldsmobile </w:t>
      </w:r>
      <w:r>
        <w:t xml:space="preserve"> Alero GX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18825 </w:t>
      </w:r>
      <w:r>
        <w:t xml:space="preserve">17642 </w:t>
      </w:r>
      <w:r>
        <w:t xml:space="preserve">2.2 </w:t>
      </w:r>
      <w:r>
        <w:t xml:space="preserve">4 </w:t>
      </w:r>
      <w:r>
        <w:t xml:space="preserve">140 </w:t>
      </w:r>
      <w:r>
        <w:t xml:space="preserve">24 </w:t>
      </w:r>
      <w:r>
        <w:t xml:space="preserve">32 </w:t>
      </w:r>
      <w:r>
        <w:t xml:space="preserve">2946 </w:t>
      </w:r>
      <w:r>
        <w:t xml:space="preserve">107 </w:t>
      </w:r>
      <w:r>
        <w:t xml:space="preserve">187 </w:t>
      </w:r>
    </w:p>
    <w:p>
      <w:r>
        <w:t xml:space="preserve">Oldsmobile </w:t>
      </w:r>
      <w:r>
        <w:t xml:space="preserve"> Alero GLS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23675 </w:t>
      </w:r>
      <w:r>
        <w:t xml:space="preserve">21485 </w:t>
      </w:r>
      <w:r>
        <w:t xml:space="preserve">3.4 </w:t>
      </w:r>
      <w:r>
        <w:t xml:space="preserve">6 </w:t>
      </w:r>
      <w:r>
        <w:t xml:space="preserve">170 </w:t>
      </w:r>
      <w:r>
        <w:t xml:space="preserve">20 </w:t>
      </w:r>
      <w:r>
        <w:t xml:space="preserve">29 </w:t>
      </w:r>
      <w:r>
        <w:t xml:space="preserve">3085 </w:t>
      </w:r>
      <w:r>
        <w:t xml:space="preserve">107 </w:t>
      </w:r>
      <w:r>
        <w:t xml:space="preserve">187 </w:t>
      </w:r>
    </w:p>
    <w:p>
      <w:r>
        <w:t xml:space="preserve">Oldsmobile </w:t>
      </w:r>
      <w:r>
        <w:t xml:space="preserve"> Silhouette GL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28790 </w:t>
      </w:r>
      <w:r>
        <w:t xml:space="preserve">26120 </w:t>
      </w:r>
      <w:r>
        <w:t xml:space="preserve">3.4 </w:t>
      </w:r>
      <w:r>
        <w:t xml:space="preserve">6 </w:t>
      </w:r>
      <w:r>
        <w:t xml:space="preserve">185 </w:t>
      </w:r>
      <w:r>
        <w:t xml:space="preserve">19 </w:t>
      </w:r>
      <w:r>
        <w:t xml:space="preserve">26 </w:t>
      </w:r>
      <w:r>
        <w:t xml:space="preserve">3948 </w:t>
      </w:r>
      <w:r>
        <w:t xml:space="preserve">120 </w:t>
      </w:r>
      <w:r>
        <w:t xml:space="preserve">201 </w:t>
      </w:r>
    </w:p>
    <w:p>
      <w:r>
        <w:t xml:space="preserve">Pontiac </w:t>
      </w:r>
      <w:r>
        <w:t xml:space="preserve"> Aztekt </w:t>
      </w:r>
      <w:r>
        <w:t xml:space="preserve">SUV </w:t>
      </w:r>
      <w:r>
        <w:t xml:space="preserve">USA </w:t>
      </w:r>
      <w:r>
        <w:t xml:space="preserve">Front </w:t>
      </w:r>
      <w:r>
        <w:t xml:space="preserve">21595 </w:t>
      </w:r>
      <w:r>
        <w:t xml:space="preserve">19810 </w:t>
      </w:r>
      <w:r>
        <w:t xml:space="preserve">3.4 </w:t>
      </w:r>
      <w:r>
        <w:t xml:space="preserve">6 </w:t>
      </w:r>
      <w:r>
        <w:t xml:space="preserve">185 </w:t>
      </w:r>
      <w:r>
        <w:t xml:space="preserve">19 </w:t>
      </w:r>
      <w:r>
        <w:t xml:space="preserve">26 </w:t>
      </w:r>
      <w:r>
        <w:t xml:space="preserve">3779 </w:t>
      </w:r>
      <w:r>
        <w:t xml:space="preserve">108 </w:t>
      </w:r>
      <w:r>
        <w:t xml:space="preserve">182 </w:t>
      </w:r>
    </w:p>
    <w:p>
      <w:r>
        <w:t xml:space="preserve">Pontiac </w:t>
      </w:r>
      <w:r>
        <w:t xml:space="preserve"> Sunfire 1SA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15495 </w:t>
      </w:r>
      <w:r>
        <w:t xml:space="preserve">14375 </w:t>
      </w:r>
      <w:r>
        <w:t xml:space="preserve">2.2 </w:t>
      </w:r>
      <w:r>
        <w:t xml:space="preserve">4 </w:t>
      </w:r>
      <w:r>
        <w:t xml:space="preserve">140 </w:t>
      </w:r>
      <w:r>
        <w:t xml:space="preserve">24 </w:t>
      </w:r>
      <w:r>
        <w:t xml:space="preserve">33 </w:t>
      </w:r>
      <w:r>
        <w:t xml:space="preserve">2771 </w:t>
      </w:r>
      <w:r>
        <w:t xml:space="preserve">104 </w:t>
      </w:r>
      <w:r>
        <w:t xml:space="preserve">182 </w:t>
      </w:r>
    </w:p>
    <w:p>
      <w:r>
        <w:t xml:space="preserve">Pontiac </w:t>
      </w:r>
      <w:r>
        <w:t xml:space="preserve"> Grand Am GT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22450 </w:t>
      </w:r>
      <w:r>
        <w:t xml:space="preserve">20595 </w:t>
      </w:r>
      <w:r>
        <w:t xml:space="preserve">3.4 </w:t>
      </w:r>
      <w:r>
        <w:t xml:space="preserve">6 </w:t>
      </w:r>
      <w:r>
        <w:t xml:space="preserve">175 </w:t>
      </w:r>
      <w:r>
        <w:t xml:space="preserve">20 </w:t>
      </w:r>
      <w:r>
        <w:t xml:space="preserve">29 </w:t>
      </w:r>
      <w:r>
        <w:t xml:space="preserve">3118 </w:t>
      </w:r>
      <w:r>
        <w:t xml:space="preserve">107 </w:t>
      </w:r>
      <w:r>
        <w:t xml:space="preserve">186 </w:t>
      </w:r>
    </w:p>
    <w:p>
      <w:r>
        <w:t xml:space="preserve">Pontiac </w:t>
      </w:r>
      <w:r>
        <w:t xml:space="preserve"> Grand Prix GT1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22395 </w:t>
      </w:r>
      <w:r>
        <w:t xml:space="preserve">20545 </w:t>
      </w:r>
      <w:r>
        <w:t xml:space="preserve">3.8 </w:t>
      </w:r>
      <w:r>
        <w:t xml:space="preserve">6 </w:t>
      </w:r>
      <w:r>
        <w:t xml:space="preserve">200 </w:t>
      </w:r>
      <w:r>
        <w:t xml:space="preserve">20 </w:t>
      </w:r>
      <w:r>
        <w:t xml:space="preserve">30 </w:t>
      </w:r>
      <w:r>
        <w:t xml:space="preserve">3477 </w:t>
      </w:r>
      <w:r>
        <w:t xml:space="preserve">111 </w:t>
      </w:r>
      <w:r>
        <w:t xml:space="preserve">198 </w:t>
      </w:r>
    </w:p>
    <w:p>
      <w:r>
        <w:t xml:space="preserve">Pontiac </w:t>
      </w:r>
      <w:r>
        <w:t xml:space="preserve"> Sunfire 1SC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17735 </w:t>
      </w:r>
      <w:r>
        <w:t xml:space="preserve">16369 </w:t>
      </w:r>
      <w:r>
        <w:t xml:space="preserve">2.2 </w:t>
      </w:r>
      <w:r>
        <w:t xml:space="preserve">4 </w:t>
      </w:r>
      <w:r>
        <w:t xml:space="preserve">140 </w:t>
      </w:r>
      <w:r>
        <w:t xml:space="preserve">24 </w:t>
      </w:r>
      <w:r>
        <w:t xml:space="preserve">33 </w:t>
      </w:r>
      <w:r>
        <w:t xml:space="preserve">2771 </w:t>
      </w:r>
      <w:r>
        <w:t xml:space="preserve">104 </w:t>
      </w:r>
      <w:r>
        <w:t xml:space="preserve">182 </w:t>
      </w:r>
    </w:p>
    <w:p>
      <w:r>
        <w:t xml:space="preserve">Pontiac </w:t>
      </w:r>
      <w:r>
        <w:t xml:space="preserve"> Grand Prix GT2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24295 </w:t>
      </w:r>
      <w:r>
        <w:t xml:space="preserve">22284 </w:t>
      </w:r>
      <w:r>
        <w:t xml:space="preserve">3.8 </w:t>
      </w:r>
      <w:r>
        <w:t xml:space="preserve">6 </w:t>
      </w:r>
      <w:r>
        <w:t xml:space="preserve">200 </w:t>
      </w:r>
      <w:r>
        <w:t xml:space="preserve">20 </w:t>
      </w:r>
      <w:r>
        <w:t xml:space="preserve">30 </w:t>
      </w:r>
      <w:r>
        <w:t xml:space="preserve">3484 </w:t>
      </w:r>
      <w:r>
        <w:t xml:space="preserve">111 </w:t>
      </w:r>
      <w:r>
        <w:t xml:space="preserve">198 </w:t>
      </w:r>
    </w:p>
    <w:p>
      <w:r>
        <w:t xml:space="preserve">Pontiac </w:t>
      </w:r>
      <w:r>
        <w:t xml:space="preserve"> Bonneville GXP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35995 </w:t>
      </w:r>
      <w:r>
        <w:t xml:space="preserve">32997 </w:t>
      </w:r>
      <w:r>
        <w:t xml:space="preserve">4.6 </w:t>
      </w:r>
      <w:r>
        <w:t xml:space="preserve">8 </w:t>
      </w:r>
      <w:r>
        <w:t xml:space="preserve">275 </w:t>
      </w:r>
      <w:r>
        <w:t xml:space="preserve">17 </w:t>
      </w:r>
      <w:r>
        <w:t xml:space="preserve">20 </w:t>
      </w:r>
      <w:r>
        <w:t xml:space="preserve">3790 </w:t>
      </w:r>
      <w:r>
        <w:t xml:space="preserve">112 </w:t>
      </w:r>
      <w:r>
        <w:t xml:space="preserve">203 </w:t>
      </w:r>
    </w:p>
    <w:p>
      <w:r>
        <w:t xml:space="preserve">Pontiac </w:t>
      </w:r>
      <w:r>
        <w:t xml:space="preserve"> Montana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23845 </w:t>
      </w:r>
      <w:r>
        <w:t xml:space="preserve">21644 </w:t>
      </w:r>
      <w:r>
        <w:t xml:space="preserve">3.4 </w:t>
      </w:r>
      <w:r>
        <w:t xml:space="preserve">6 </w:t>
      </w:r>
      <w:r>
        <w:t xml:space="preserve">185 </w:t>
      </w:r>
      <w:r>
        <w:t xml:space="preserve">19 </w:t>
      </w:r>
      <w:r>
        <w:t xml:space="preserve">26 </w:t>
      </w:r>
      <w:r>
        <w:t xml:space="preserve">3803 </w:t>
      </w:r>
      <w:r>
        <w:t xml:space="preserve">112 </w:t>
      </w:r>
      <w:r>
        <w:t xml:space="preserve">187 </w:t>
      </w:r>
    </w:p>
    <w:p>
      <w:r>
        <w:t xml:space="preserve">Pontiac </w:t>
      </w:r>
      <w:r>
        <w:t xml:space="preserve"> Montana EWB </w:t>
      </w:r>
      <w:r>
        <w:t xml:space="preserve">Sedan </w:t>
      </w:r>
      <w:r>
        <w:t xml:space="preserve">USA </w:t>
      </w:r>
      <w:r>
        <w:t xml:space="preserve">All </w:t>
      </w:r>
      <w:r>
        <w:t xml:space="preserve">31370 </w:t>
      </w:r>
      <w:r>
        <w:t xml:space="preserve">28454 </w:t>
      </w:r>
      <w:r>
        <w:t xml:space="preserve">3.4 </w:t>
      </w:r>
      <w:r>
        <w:t xml:space="preserve">6 </w:t>
      </w:r>
      <w:r>
        <w:t xml:space="preserve">185 </w:t>
      </w:r>
      <w:r>
        <w:t xml:space="preserve">18 </w:t>
      </w:r>
      <w:r>
        <w:t xml:space="preserve">24 </w:t>
      </w:r>
      <w:r>
        <w:t xml:space="preserve">4431 </w:t>
      </w:r>
      <w:r>
        <w:t xml:space="preserve">121 </w:t>
      </w:r>
      <w:r>
        <w:t xml:space="preserve">201 </w:t>
      </w:r>
    </w:p>
    <w:p>
      <w:r>
        <w:t xml:space="preserve">Pontiac </w:t>
      </w:r>
      <w:r>
        <w:t xml:space="preserve"> GTO 2dr </w:t>
      </w:r>
      <w:r>
        <w:t xml:space="preserve">Sports </w:t>
      </w:r>
      <w:r>
        <w:t xml:space="preserve">USA </w:t>
      </w:r>
      <w:r>
        <w:t xml:space="preserve">Rear </w:t>
      </w:r>
      <w:r>
        <w:t xml:space="preserve">33500 </w:t>
      </w:r>
      <w:r>
        <w:t xml:space="preserve">30710 </w:t>
      </w:r>
      <w:r>
        <w:t xml:space="preserve">5.7 </w:t>
      </w:r>
      <w:r>
        <w:t xml:space="preserve">8 </w:t>
      </w:r>
      <w:r>
        <w:t xml:space="preserve">340 </w:t>
      </w:r>
      <w:r>
        <w:t xml:space="preserve">16 </w:t>
      </w:r>
      <w:r>
        <w:t xml:space="preserve">20 </w:t>
      </w:r>
      <w:r>
        <w:t xml:space="preserve">3725 </w:t>
      </w:r>
      <w:r>
        <w:t xml:space="preserve">110 </w:t>
      </w:r>
      <w:r>
        <w:t xml:space="preserve">190 </w:t>
      </w:r>
    </w:p>
    <w:p>
      <w:r>
        <w:t xml:space="preserve">Pontiac </w:t>
      </w:r>
      <w:r>
        <w:t xml:space="preserve"> Vibe </w:t>
      </w:r>
      <w:r>
        <w:t xml:space="preserve">Wagon </w:t>
      </w:r>
      <w:r>
        <w:t xml:space="preserve">USA </w:t>
      </w:r>
      <w:r>
        <w:t xml:space="preserve">Rear </w:t>
      </w:r>
      <w:r>
        <w:t xml:space="preserve">17045 </w:t>
      </w:r>
      <w:r>
        <w:t xml:space="preserve">15973 </w:t>
      </w:r>
      <w:r>
        <w:t xml:space="preserve">1.8 </w:t>
      </w:r>
      <w:r>
        <w:t xml:space="preserve">4 </w:t>
      </w:r>
      <w:r>
        <w:t xml:space="preserve">130 </w:t>
      </w:r>
      <w:r>
        <w:t xml:space="preserve">29 </w:t>
      </w:r>
      <w:r>
        <w:t xml:space="preserve">36 </w:t>
      </w:r>
      <w:r>
        <w:t xml:space="preserve">2701 </w:t>
      </w:r>
      <w:r>
        <w:t xml:space="preserve">102 </w:t>
      </w:r>
      <w:r>
        <w:t xml:space="preserve">172 </w:t>
      </w:r>
    </w:p>
    <w:p>
      <w:r>
        <w:t xml:space="preserve">Porsche </w:t>
      </w:r>
      <w:r>
        <w:t xml:space="preserve"> Cayenne S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56665 </w:t>
      </w:r>
      <w:r>
        <w:t xml:space="preserve">49865 </w:t>
      </w:r>
      <w:r>
        <w:t xml:space="preserve">4.5 </w:t>
      </w:r>
      <w:r>
        <w:t xml:space="preserve">8 </w:t>
      </w:r>
      <w:r>
        <w:t xml:space="preserve">340 </w:t>
      </w:r>
      <w:r>
        <w:t xml:space="preserve">14 </w:t>
      </w:r>
      <w:r>
        <w:t xml:space="preserve">18 </w:t>
      </w:r>
      <w:r>
        <w:t xml:space="preserve">4950 </w:t>
      </w:r>
      <w:r>
        <w:t xml:space="preserve">112 </w:t>
      </w:r>
      <w:r>
        <w:t xml:space="preserve">188 </w:t>
      </w:r>
    </w:p>
    <w:p>
      <w:r>
        <w:t xml:space="preserve">Porsche </w:t>
      </w:r>
      <w:r>
        <w:t xml:space="preserve"> 911 Carrera convertible 2dr (coupe)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79165 </w:t>
      </w:r>
      <w:r>
        <w:t xml:space="preserve">69229 </w:t>
      </w:r>
      <w:r>
        <w:t xml:space="preserve">3.6 </w:t>
      </w:r>
      <w:r>
        <w:t xml:space="preserve">6 </w:t>
      </w:r>
      <w:r>
        <w:t xml:space="preserve">315 </w:t>
      </w:r>
      <w:r>
        <w:t xml:space="preserve">18 </w:t>
      </w:r>
      <w:r>
        <w:t xml:space="preserve">26 </w:t>
      </w:r>
      <w:r>
        <w:t xml:space="preserve">3135 </w:t>
      </w:r>
      <w:r>
        <w:t xml:space="preserve">93 </w:t>
      </w:r>
      <w:r>
        <w:t xml:space="preserve">175 </w:t>
      </w:r>
    </w:p>
    <w:p>
      <w:r>
        <w:t xml:space="preserve">Porsche </w:t>
      </w:r>
      <w:r>
        <w:t xml:space="preserve"> 911 Carrera 4S coupe 2dr (convert) </w:t>
      </w:r>
      <w:r>
        <w:t xml:space="preserve">Sports </w:t>
      </w:r>
      <w:r>
        <w:t xml:space="preserve">Europe </w:t>
      </w:r>
      <w:r>
        <w:t xml:space="preserve">All </w:t>
      </w:r>
      <w:r>
        <w:t xml:space="preserve">84165 </w:t>
      </w:r>
      <w:r>
        <w:t xml:space="preserve">72206 </w:t>
      </w:r>
      <w:r>
        <w:t xml:space="preserve">3.6 </w:t>
      </w:r>
      <w:r>
        <w:t xml:space="preserve">6 </w:t>
      </w:r>
      <w:r>
        <w:t xml:space="preserve">315 </w:t>
      </w:r>
      <w:r>
        <w:t xml:space="preserve">17 </w:t>
      </w:r>
      <w:r>
        <w:t xml:space="preserve">24 </w:t>
      </w:r>
      <w:r>
        <w:t xml:space="preserve">3240 </w:t>
      </w:r>
      <w:r>
        <w:t xml:space="preserve">93 </w:t>
      </w:r>
      <w:r>
        <w:t xml:space="preserve">175 </w:t>
      </w:r>
    </w:p>
    <w:p>
      <w:r>
        <w:t xml:space="preserve">Porsche </w:t>
      </w:r>
      <w:r>
        <w:t xml:space="preserve"> 911 Targa coupe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76765 </w:t>
      </w:r>
      <w:r>
        <w:t xml:space="preserve">67128 </w:t>
      </w:r>
      <w:r>
        <w:t xml:space="preserve">3.6 </w:t>
      </w:r>
      <w:r>
        <w:t xml:space="preserve">6 </w:t>
      </w:r>
      <w:r>
        <w:t xml:space="preserve">315 </w:t>
      </w:r>
      <w:r>
        <w:t xml:space="preserve">18 </w:t>
      </w:r>
      <w:r>
        <w:t xml:space="preserve">26 </w:t>
      </w:r>
      <w:r>
        <w:t xml:space="preserve">3119 </w:t>
      </w:r>
      <w:r>
        <w:t xml:space="preserve">93 </w:t>
      </w:r>
      <w:r>
        <w:t xml:space="preserve">175 </w:t>
      </w:r>
    </w:p>
    <w:p>
      <w:r>
        <w:t xml:space="preserve">Porsche </w:t>
      </w:r>
      <w:r>
        <w:t xml:space="preserve"> 911 GT2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192465 </w:t>
      </w:r>
      <w:r>
        <w:t xml:space="preserve">173560 </w:t>
      </w:r>
      <w:r>
        <w:t xml:space="preserve">3.6 </w:t>
      </w:r>
      <w:r>
        <w:t xml:space="preserve">6 </w:t>
      </w:r>
      <w:r>
        <w:t xml:space="preserve">477 </w:t>
      </w:r>
      <w:r>
        <w:t xml:space="preserve">17 </w:t>
      </w:r>
      <w:r>
        <w:t xml:space="preserve">24 </w:t>
      </w:r>
      <w:r>
        <w:t xml:space="preserve">3131 </w:t>
      </w:r>
      <w:r>
        <w:t xml:space="preserve">93 </w:t>
      </w:r>
      <w:r>
        <w:t xml:space="preserve">175 </w:t>
      </w:r>
    </w:p>
    <w:p>
      <w:r>
        <w:t xml:space="preserve">Porsche </w:t>
      </w:r>
      <w:r>
        <w:t xml:space="preserve"> Boxster convertible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43365 </w:t>
      </w:r>
      <w:r>
        <w:t xml:space="preserve">37886 </w:t>
      </w:r>
      <w:r>
        <w:t xml:space="preserve">2.7 </w:t>
      </w:r>
      <w:r>
        <w:t xml:space="preserve">6 </w:t>
      </w:r>
      <w:r>
        <w:t xml:space="preserve">228 </w:t>
      </w:r>
      <w:r>
        <w:t xml:space="preserve">20 </w:t>
      </w:r>
      <w:r>
        <w:t xml:space="preserve">29 </w:t>
      </w:r>
      <w:r>
        <w:t xml:space="preserve">2811 </w:t>
      </w:r>
      <w:r>
        <w:t xml:space="preserve">95 </w:t>
      </w:r>
      <w:r>
        <w:t xml:space="preserve">170 </w:t>
      </w:r>
    </w:p>
    <w:p>
      <w:r>
        <w:t xml:space="preserve">Porsche </w:t>
      </w:r>
      <w:r>
        <w:t xml:space="preserve"> Boxster S convertible 2dr </w:t>
      </w:r>
      <w:r>
        <w:t xml:space="preserve">Sports </w:t>
      </w:r>
      <w:r>
        <w:t xml:space="preserve">Europe </w:t>
      </w:r>
      <w:r>
        <w:t xml:space="preserve">Rear </w:t>
      </w:r>
      <w:r>
        <w:t xml:space="preserve">52365 </w:t>
      </w:r>
      <w:r>
        <w:t xml:space="preserve">45766 </w:t>
      </w:r>
      <w:r>
        <w:t xml:space="preserve">3.2 </w:t>
      </w:r>
      <w:r>
        <w:t xml:space="preserve">6 </w:t>
      </w:r>
      <w:r>
        <w:t xml:space="preserve">258 </w:t>
      </w:r>
      <w:r>
        <w:t xml:space="preserve">18 </w:t>
      </w:r>
      <w:r>
        <w:t xml:space="preserve">26 </w:t>
      </w:r>
      <w:r>
        <w:t xml:space="preserve">2911 </w:t>
      </w:r>
      <w:r>
        <w:t xml:space="preserve">95 </w:t>
      </w:r>
      <w:r>
        <w:t xml:space="preserve">170 </w:t>
      </w:r>
    </w:p>
    <w:p>
      <w:r>
        <w:t xml:space="preserve">Saab </w:t>
      </w:r>
      <w:r>
        <w:t xml:space="preserve"> 9-3 Arc Sport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30860 </w:t>
      </w:r>
      <w:r>
        <w:t xml:space="preserve">29269 </w:t>
      </w:r>
      <w:r>
        <w:t xml:space="preserve">2 </w:t>
      </w:r>
      <w:r>
        <w:t xml:space="preserve">4 </w:t>
      </w:r>
      <w:r>
        <w:t xml:space="preserve">210 </w:t>
      </w:r>
      <w:r>
        <w:t xml:space="preserve">20 </w:t>
      </w:r>
      <w:r>
        <w:t xml:space="preserve">28 </w:t>
      </w:r>
      <w:r>
        <w:t xml:space="preserve">3175 </w:t>
      </w:r>
      <w:r>
        <w:t xml:space="preserve">105 </w:t>
      </w:r>
      <w:r>
        <w:t xml:space="preserve">183 </w:t>
      </w:r>
    </w:p>
    <w:p>
      <w:r>
        <w:t xml:space="preserve">Saab </w:t>
      </w:r>
      <w:r>
        <w:t xml:space="preserve"> 9-3 Aero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33360 </w:t>
      </w:r>
      <w:r>
        <w:t xml:space="preserve">31562 </w:t>
      </w:r>
      <w:r>
        <w:t xml:space="preserve">2 </w:t>
      </w:r>
      <w:r>
        <w:t xml:space="preserve">4 </w:t>
      </w:r>
      <w:r>
        <w:t xml:space="preserve">210 </w:t>
      </w:r>
      <w:r>
        <w:t xml:space="preserve">20 </w:t>
      </w:r>
      <w:r>
        <w:t xml:space="preserve">28 </w:t>
      </w:r>
      <w:r>
        <w:t xml:space="preserve">3175 </w:t>
      </w:r>
      <w:r>
        <w:t xml:space="preserve">105 </w:t>
      </w:r>
      <w:r>
        <w:t xml:space="preserve">183 </w:t>
      </w:r>
    </w:p>
    <w:p>
      <w:r>
        <w:t xml:space="preserve">Saab </w:t>
      </w:r>
      <w:r>
        <w:t xml:space="preserve"> 9-5 Arc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35105 </w:t>
      </w:r>
      <w:r>
        <w:t xml:space="preserve">33011 </w:t>
      </w:r>
      <w:r>
        <w:t xml:space="preserve">2.3 </w:t>
      </w:r>
      <w:r>
        <w:t xml:space="preserve">4 </w:t>
      </w:r>
      <w:r>
        <w:t xml:space="preserve">220 </w:t>
      </w:r>
      <w:r>
        <w:t xml:space="preserve">21 </w:t>
      </w:r>
      <w:r>
        <w:t xml:space="preserve">29 </w:t>
      </w:r>
      <w:r>
        <w:t xml:space="preserve">3470 </w:t>
      </w:r>
      <w:r>
        <w:t xml:space="preserve">106 </w:t>
      </w:r>
      <w:r>
        <w:t xml:space="preserve">190 </w:t>
      </w:r>
    </w:p>
    <w:p>
      <w:r>
        <w:t xml:space="preserve">Saab </w:t>
      </w:r>
      <w:r>
        <w:t xml:space="preserve"> 9-5 Aero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39465 </w:t>
      </w:r>
      <w:r>
        <w:t xml:space="preserve">37721 </w:t>
      </w:r>
      <w:r>
        <w:t xml:space="preserve">2.3 </w:t>
      </w:r>
      <w:r>
        <w:t xml:space="preserve">4 </w:t>
      </w:r>
      <w:r>
        <w:t xml:space="preserve">250 </w:t>
      </w:r>
      <w:r>
        <w:t xml:space="preserve">21 </w:t>
      </w:r>
      <w:r>
        <w:t xml:space="preserve">29 </w:t>
      </w:r>
      <w:r>
        <w:t xml:space="preserve">3470 </w:t>
      </w:r>
      <w:r>
        <w:t xml:space="preserve">106 </w:t>
      </w:r>
      <w:r>
        <w:t xml:space="preserve">190 </w:t>
      </w:r>
    </w:p>
    <w:p>
      <w:r>
        <w:t xml:space="preserve">Saab </w:t>
      </w:r>
      <w:r>
        <w:t xml:space="preserve"> 9-3 Arc convertible 2dr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40670 </w:t>
      </w:r>
      <w:r>
        <w:t xml:space="preserve">38520 </w:t>
      </w:r>
      <w:r>
        <w:t xml:space="preserve">2 </w:t>
      </w:r>
      <w:r>
        <w:t xml:space="preserve">4 </w:t>
      </w:r>
      <w:r>
        <w:t xml:space="preserve">210 </w:t>
      </w:r>
      <w:r>
        <w:t xml:space="preserve">21 </w:t>
      </w:r>
      <w:r>
        <w:t xml:space="preserve">29 </w:t>
      </w:r>
      <w:r>
        <w:t xml:space="preserve">3480 </w:t>
      </w:r>
      <w:r>
        <w:t xml:space="preserve">105 </w:t>
      </w:r>
      <w:r>
        <w:t xml:space="preserve">182 </w:t>
      </w:r>
    </w:p>
    <w:p>
      <w:r>
        <w:t xml:space="preserve">Saab </w:t>
      </w:r>
      <w:r>
        <w:t xml:space="preserve"> 9-3 Aero convertible 2dr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43175 </w:t>
      </w:r>
      <w:r>
        <w:t xml:space="preserve">40883 </w:t>
      </w:r>
      <w:r>
        <w:t xml:space="preserve">2 </w:t>
      </w:r>
      <w:r>
        <w:t xml:space="preserve">4 </w:t>
      </w:r>
      <w:r>
        <w:t xml:space="preserve">210 </w:t>
      </w:r>
      <w:r>
        <w:t xml:space="preserve">21 </w:t>
      </w:r>
      <w:r>
        <w:t xml:space="preserve">30 </w:t>
      </w:r>
      <w:r>
        <w:t xml:space="preserve">3700 </w:t>
      </w:r>
      <w:r>
        <w:t xml:space="preserve">105 </w:t>
      </w:r>
      <w:r>
        <w:t xml:space="preserve">182 </w:t>
      </w:r>
    </w:p>
    <w:p>
      <w:r>
        <w:t xml:space="preserve">Saab </w:t>
      </w:r>
      <w:r>
        <w:t xml:space="preserve"> 9-5 Aero </w:t>
      </w:r>
      <w:r>
        <w:t xml:space="preserve">Wagon </w:t>
      </w:r>
      <w:r>
        <w:t xml:space="preserve">Europe </w:t>
      </w:r>
      <w:r>
        <w:t xml:space="preserve">Front </w:t>
      </w:r>
      <w:r>
        <w:t xml:space="preserve">40845 </w:t>
      </w:r>
      <w:r>
        <w:t xml:space="preserve">38376 </w:t>
      </w:r>
      <w:r>
        <w:t xml:space="preserve">2.3 </w:t>
      </w:r>
      <w:r>
        <w:t xml:space="preserve">4 </w:t>
      </w:r>
      <w:r>
        <w:t xml:space="preserve">250 </w:t>
      </w:r>
      <w:r>
        <w:t xml:space="preserve">19 </w:t>
      </w:r>
      <w:r>
        <w:t xml:space="preserve">29 </w:t>
      </w:r>
      <w:r>
        <w:t xml:space="preserve">3620 </w:t>
      </w:r>
      <w:r>
        <w:t xml:space="preserve">106 </w:t>
      </w:r>
      <w:r>
        <w:t xml:space="preserve">190 </w:t>
      </w:r>
    </w:p>
    <w:p>
      <w:r>
        <w:t xml:space="preserve">Saturn </w:t>
      </w:r>
      <w:r>
        <w:t xml:space="preserve"> VUE </w:t>
      </w:r>
      <w:r>
        <w:t xml:space="preserve">SUV </w:t>
      </w:r>
      <w:r>
        <w:t xml:space="preserve">USA </w:t>
      </w:r>
      <w:r>
        <w:t xml:space="preserve">All </w:t>
      </w:r>
      <w:r>
        <w:t xml:space="preserve">20585 </w:t>
      </w:r>
      <w:r>
        <w:t xml:space="preserve">19238 </w:t>
      </w:r>
      <w:r>
        <w:t xml:space="preserve">2.2 </w:t>
      </w:r>
      <w:r>
        <w:t xml:space="preserve">4 </w:t>
      </w:r>
      <w:r>
        <w:t xml:space="preserve">143 </w:t>
      </w:r>
      <w:r>
        <w:t xml:space="preserve">21 </w:t>
      </w:r>
      <w:r>
        <w:t xml:space="preserve">26 </w:t>
      </w:r>
      <w:r>
        <w:t xml:space="preserve">3381 </w:t>
      </w:r>
      <w:r>
        <w:t xml:space="preserve">107 </w:t>
      </w:r>
      <w:r>
        <w:t xml:space="preserve">181 </w:t>
      </w:r>
    </w:p>
    <w:p>
      <w:r>
        <w:t xml:space="preserve">Saturn </w:t>
      </w:r>
      <w:r>
        <w:t xml:space="preserve"> Ion1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10995 </w:t>
      </w:r>
      <w:r>
        <w:t xml:space="preserve">10319 </w:t>
      </w:r>
      <w:r>
        <w:t xml:space="preserve">2.2 </w:t>
      </w:r>
      <w:r>
        <w:t xml:space="preserve">4 </w:t>
      </w:r>
      <w:r>
        <w:t xml:space="preserve">140 </w:t>
      </w:r>
      <w:r>
        <w:t xml:space="preserve">26 </w:t>
      </w:r>
      <w:r>
        <w:t xml:space="preserve">35 </w:t>
      </w:r>
      <w:r>
        <w:t xml:space="preserve">2692 </w:t>
      </w:r>
      <w:r>
        <w:t xml:space="preserve">103 </w:t>
      </w:r>
      <w:r>
        <w:t xml:space="preserve">185 </w:t>
      </w:r>
    </w:p>
    <w:p>
      <w:r>
        <w:t xml:space="preserve">Saturn </w:t>
      </w:r>
      <w:r>
        <w:t xml:space="preserve"> lon2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14300 </w:t>
      </w:r>
      <w:r>
        <w:t xml:space="preserve">13393 </w:t>
      </w:r>
      <w:r>
        <w:t xml:space="preserve">2.2 </w:t>
      </w:r>
      <w:r>
        <w:t xml:space="preserve">4 </w:t>
      </w:r>
      <w:r>
        <w:t xml:space="preserve">140 </w:t>
      </w:r>
      <w:r>
        <w:t xml:space="preserve">26 </w:t>
      </w:r>
      <w:r>
        <w:t xml:space="preserve">35 </w:t>
      </w:r>
      <w:r>
        <w:t xml:space="preserve">2692 </w:t>
      </w:r>
      <w:r>
        <w:t xml:space="preserve">103 </w:t>
      </w:r>
      <w:r>
        <w:t xml:space="preserve">185 </w:t>
      </w:r>
    </w:p>
    <w:p>
      <w:r>
        <w:t xml:space="preserve">Saturn </w:t>
      </w:r>
      <w:r>
        <w:t xml:space="preserve"> lon3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15825 </w:t>
      </w:r>
      <w:r>
        <w:t xml:space="preserve">14811 </w:t>
      </w:r>
      <w:r>
        <w:t xml:space="preserve">2.2 </w:t>
      </w:r>
      <w:r>
        <w:t xml:space="preserve">4 </w:t>
      </w:r>
      <w:r>
        <w:t xml:space="preserve">140 </w:t>
      </w:r>
      <w:r>
        <w:t xml:space="preserve">26 </w:t>
      </w:r>
      <w:r>
        <w:t xml:space="preserve">35 </w:t>
      </w:r>
      <w:r>
        <w:t xml:space="preserve">2692 </w:t>
      </w:r>
      <w:r>
        <w:t xml:space="preserve">103 </w:t>
      </w:r>
      <w:r>
        <w:t xml:space="preserve">185 </w:t>
      </w:r>
    </w:p>
    <w:p>
      <w:r>
        <w:t xml:space="preserve">Saturn </w:t>
      </w:r>
      <w:r>
        <w:t xml:space="preserve"> lon2 quad coupe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14850 </w:t>
      </w:r>
      <w:r>
        <w:t xml:space="preserve">13904 </w:t>
      </w:r>
      <w:r>
        <w:t xml:space="preserve">2.2 </w:t>
      </w:r>
      <w:r>
        <w:t xml:space="preserve">4 </w:t>
      </w:r>
      <w:r>
        <w:t xml:space="preserve">140 </w:t>
      </w:r>
      <w:r>
        <w:t xml:space="preserve">26 </w:t>
      </w:r>
      <w:r>
        <w:t xml:space="preserve">35 </w:t>
      </w:r>
      <w:r>
        <w:t xml:space="preserve">2751 </w:t>
      </w:r>
      <w:r>
        <w:t xml:space="preserve">103 </w:t>
      </w:r>
      <w:r>
        <w:t xml:space="preserve">185 </w:t>
      </w:r>
    </w:p>
    <w:p>
      <w:r>
        <w:t xml:space="preserve">Saturn </w:t>
      </w:r>
      <w:r>
        <w:t xml:space="preserve"> lon3 quad coupe 2dr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16350 </w:t>
      </w:r>
      <w:r>
        <w:t xml:space="preserve">15299 </w:t>
      </w:r>
      <w:r>
        <w:t xml:space="preserve">2.2 </w:t>
      </w:r>
      <w:r>
        <w:t xml:space="preserve">4 </w:t>
      </w:r>
      <w:r>
        <w:t xml:space="preserve">140 </w:t>
      </w:r>
      <w:r>
        <w:t xml:space="preserve">26 </w:t>
      </w:r>
      <w:r>
        <w:t xml:space="preserve">35 </w:t>
      </w:r>
      <w:r>
        <w:t xml:space="preserve">2751 </w:t>
      </w:r>
      <w:r>
        <w:t xml:space="preserve">103 </w:t>
      </w:r>
      <w:r>
        <w:t xml:space="preserve">185 </w:t>
      </w:r>
    </w:p>
    <w:p>
      <w:r>
        <w:t xml:space="preserve">Saturn </w:t>
      </w:r>
      <w:r>
        <w:t xml:space="preserve"> L300-2 4dr </w:t>
      </w:r>
      <w:r>
        <w:t xml:space="preserve">Sedan </w:t>
      </w:r>
      <w:r>
        <w:t xml:space="preserve">USA </w:t>
      </w:r>
      <w:r>
        <w:t xml:space="preserve">Front </w:t>
      </w:r>
      <w:r>
        <w:t xml:space="preserve">21410 </w:t>
      </w:r>
      <w:r>
        <w:t xml:space="preserve">19801 </w:t>
      </w:r>
      <w:r>
        <w:t xml:space="preserve">3 </w:t>
      </w:r>
      <w:r>
        <w:t xml:space="preserve">6 </w:t>
      </w:r>
      <w:r>
        <w:t xml:space="preserve">182 </w:t>
      </w:r>
      <w:r>
        <w:t xml:space="preserve">20 </w:t>
      </w:r>
      <w:r>
        <w:t xml:space="preserve">28 </w:t>
      </w:r>
      <w:r>
        <w:t xml:space="preserve">3197 </w:t>
      </w:r>
      <w:r>
        <w:t xml:space="preserve">107 </w:t>
      </w:r>
      <w:r>
        <w:t xml:space="preserve">190 </w:t>
      </w:r>
    </w:p>
    <w:p>
      <w:r>
        <w:t xml:space="preserve">Saturn </w:t>
      </w:r>
      <w:r>
        <w:t xml:space="preserve"> L300 2 </w:t>
      </w:r>
      <w:r>
        <w:t xml:space="preserve">Wagon </w:t>
      </w:r>
      <w:r>
        <w:t xml:space="preserve">USA </w:t>
      </w:r>
      <w:r>
        <w:t xml:space="preserve">Front </w:t>
      </w:r>
      <w:r>
        <w:t xml:space="preserve">23560 </w:t>
      </w:r>
      <w:r>
        <w:t xml:space="preserve">21779 </w:t>
      </w:r>
      <w:r>
        <w:t xml:space="preserve">2.2 </w:t>
      </w:r>
      <w:r>
        <w:t xml:space="preserve">4 </w:t>
      </w:r>
      <w:r>
        <w:t xml:space="preserve">140 </w:t>
      </w:r>
      <w:r>
        <w:t xml:space="preserve">24 </w:t>
      </w:r>
      <w:r>
        <w:t xml:space="preserve">34 </w:t>
      </w:r>
      <w:r>
        <w:t xml:space="preserve">3109 </w:t>
      </w:r>
      <w:r>
        <w:t xml:space="preserve">107 </w:t>
      </w:r>
      <w:r>
        <w:t xml:space="preserve">190 </w:t>
      </w:r>
    </w:p>
    <w:p>
      <w:r>
        <w:t xml:space="preserve">Scion </w:t>
      </w:r>
      <w:r>
        <w:t xml:space="preserve"> xA 4dr hatch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12965 </w:t>
      </w:r>
      <w:r>
        <w:t xml:space="preserve">12340 </w:t>
      </w:r>
      <w:r>
        <w:t xml:space="preserve">1.5 </w:t>
      </w:r>
      <w:r>
        <w:t xml:space="preserve">4 </w:t>
      </w:r>
      <w:r>
        <w:t xml:space="preserve">108 </w:t>
      </w:r>
      <w:r>
        <w:t xml:space="preserve">32 </w:t>
      </w:r>
      <w:r>
        <w:t xml:space="preserve">38 </w:t>
      </w:r>
      <w:r>
        <w:t xml:space="preserve">2340 </w:t>
      </w:r>
      <w:r>
        <w:t xml:space="preserve">93 </w:t>
      </w:r>
      <w:r>
        <w:t xml:space="preserve">154 </w:t>
      </w:r>
    </w:p>
    <w:p>
      <w:r>
        <w:t xml:space="preserve">Scion </w:t>
      </w:r>
      <w:r>
        <w:t xml:space="preserve"> xB </w:t>
      </w:r>
      <w:r>
        <w:t xml:space="preserve">Wagon </w:t>
      </w:r>
      <w:r>
        <w:t xml:space="preserve">Asia </w:t>
      </w:r>
      <w:r>
        <w:t xml:space="preserve">Front </w:t>
      </w:r>
      <w:r>
        <w:t xml:space="preserve">14165 </w:t>
      </w:r>
      <w:r>
        <w:t xml:space="preserve">13480 </w:t>
      </w:r>
      <w:r>
        <w:t xml:space="preserve">1.5 </w:t>
      </w:r>
      <w:r>
        <w:t xml:space="preserve">4 </w:t>
      </w:r>
      <w:r>
        <w:t xml:space="preserve">108 </w:t>
      </w:r>
      <w:r>
        <w:t xml:space="preserve">31 </w:t>
      </w:r>
      <w:r>
        <w:t xml:space="preserve">35 </w:t>
      </w:r>
      <w:r>
        <w:t xml:space="preserve">2425 </w:t>
      </w:r>
      <w:r>
        <w:t xml:space="preserve">98 </w:t>
      </w:r>
      <w:r>
        <w:t xml:space="preserve">155 </w:t>
      </w:r>
    </w:p>
    <w:p>
      <w:r>
        <w:t xml:space="preserve">Subaru </w:t>
      </w:r>
      <w:r>
        <w:t xml:space="preserve"> Impreza 2.5 RS 4dr </w:t>
      </w:r>
      <w:r>
        <w:t xml:space="preserve">Sedan </w:t>
      </w:r>
      <w:r>
        <w:t xml:space="preserve">Asia </w:t>
      </w:r>
      <w:r>
        <w:t xml:space="preserve">All </w:t>
      </w:r>
      <w:r>
        <w:t xml:space="preserve">19945 </w:t>
      </w:r>
      <w:r>
        <w:t xml:space="preserve">18399 </w:t>
      </w:r>
      <w:r>
        <w:t xml:space="preserve">2.5 </w:t>
      </w:r>
      <w:r>
        <w:t xml:space="preserve">4 </w:t>
      </w:r>
      <w:r>
        <w:t xml:space="preserve">165 </w:t>
      </w:r>
      <w:r>
        <w:t xml:space="preserve">22 </w:t>
      </w:r>
      <w:r>
        <w:t xml:space="preserve">28 </w:t>
      </w:r>
      <w:r>
        <w:t xml:space="preserve">2965 </w:t>
      </w:r>
      <w:r>
        <w:t xml:space="preserve">99 </w:t>
      </w:r>
      <w:r>
        <w:t xml:space="preserve">174 </w:t>
      </w:r>
    </w:p>
    <w:p>
      <w:r>
        <w:t xml:space="preserve">Subaru </w:t>
      </w:r>
      <w:r>
        <w:t xml:space="preserve"> Legacy L 4dr </w:t>
      </w:r>
      <w:r>
        <w:t xml:space="preserve">Sedan </w:t>
      </w:r>
      <w:r>
        <w:t xml:space="preserve">Asia </w:t>
      </w:r>
      <w:r>
        <w:t xml:space="preserve">All </w:t>
      </w:r>
      <w:r>
        <w:t xml:space="preserve">20445 </w:t>
      </w:r>
      <w:r>
        <w:t xml:space="preserve">18713 </w:t>
      </w:r>
      <w:r>
        <w:t xml:space="preserve">2.5 </w:t>
      </w:r>
      <w:r>
        <w:t xml:space="preserve">4 </w:t>
      </w:r>
      <w:r>
        <w:t xml:space="preserve">165 </w:t>
      </w:r>
      <w:r>
        <w:t xml:space="preserve">21 </w:t>
      </w:r>
      <w:r>
        <w:t xml:space="preserve">28 </w:t>
      </w:r>
      <w:r>
        <w:t xml:space="preserve">3285 </w:t>
      </w:r>
      <w:r>
        <w:t xml:space="preserve">104 </w:t>
      </w:r>
      <w:r>
        <w:t xml:space="preserve">184 </w:t>
      </w:r>
    </w:p>
    <w:p>
      <w:r>
        <w:t xml:space="preserve">Subaru </w:t>
      </w:r>
      <w:r>
        <w:t xml:space="preserve"> Legacy GT 4dr </w:t>
      </w:r>
      <w:r>
        <w:t xml:space="preserve">Sedan </w:t>
      </w:r>
      <w:r>
        <w:t xml:space="preserve">Asia </w:t>
      </w:r>
      <w:r>
        <w:t xml:space="preserve">All </w:t>
      </w:r>
      <w:r>
        <w:t xml:space="preserve">25645 </w:t>
      </w:r>
      <w:r>
        <w:t xml:space="preserve">23336 </w:t>
      </w:r>
      <w:r>
        <w:t xml:space="preserve">2.5 </w:t>
      </w:r>
      <w:r>
        <w:t xml:space="preserve">4 </w:t>
      </w:r>
      <w:r>
        <w:t xml:space="preserve">165 </w:t>
      </w:r>
      <w:r>
        <w:t xml:space="preserve">21 </w:t>
      </w:r>
      <w:r>
        <w:t xml:space="preserve">28 </w:t>
      </w:r>
      <w:r>
        <w:t xml:space="preserve">3395 </w:t>
      </w:r>
      <w:r>
        <w:t xml:space="preserve">104 </w:t>
      </w:r>
      <w:r>
        <w:t xml:space="preserve">184 </w:t>
      </w:r>
    </w:p>
    <w:p>
      <w:r>
        <w:t xml:space="preserve">Subaru </w:t>
      </w:r>
      <w:r>
        <w:t xml:space="preserve"> Outback Limited Sedan 4dr </w:t>
      </w:r>
      <w:r>
        <w:t xml:space="preserve">Sedan </w:t>
      </w:r>
      <w:r>
        <w:t xml:space="preserve">Asia </w:t>
      </w:r>
      <w:r>
        <w:t xml:space="preserve">All </w:t>
      </w:r>
      <w:r>
        <w:t xml:space="preserve">27145 </w:t>
      </w:r>
      <w:r>
        <w:t xml:space="preserve">24687 </w:t>
      </w:r>
      <w:r>
        <w:t xml:space="preserve">2.5 </w:t>
      </w:r>
      <w:r>
        <w:t xml:space="preserve">4 </w:t>
      </w:r>
      <w:r>
        <w:t xml:space="preserve">165 </w:t>
      </w:r>
      <w:r>
        <w:t xml:space="preserve">20 </w:t>
      </w:r>
      <w:r>
        <w:t xml:space="preserve">27 </w:t>
      </w:r>
      <w:r>
        <w:t xml:space="preserve">3495 </w:t>
      </w:r>
      <w:r>
        <w:t xml:space="preserve">104 </w:t>
      </w:r>
      <w:r>
        <w:t xml:space="preserve">184 </w:t>
      </w:r>
    </w:p>
    <w:p>
      <w:r>
        <w:t xml:space="preserve">Subaru </w:t>
      </w:r>
      <w:r>
        <w:t xml:space="preserve"> Outback H6 4dr </w:t>
      </w:r>
      <w:r>
        <w:t xml:space="preserve">Sedan </w:t>
      </w:r>
      <w:r>
        <w:t xml:space="preserve">Asia </w:t>
      </w:r>
      <w:r>
        <w:t xml:space="preserve">All </w:t>
      </w:r>
      <w:r>
        <w:t xml:space="preserve">29345 </w:t>
      </w:r>
      <w:r>
        <w:t xml:space="preserve">26660 </w:t>
      </w:r>
      <w:r>
        <w:t xml:space="preserve">3 </w:t>
      </w:r>
      <w:r>
        <w:t xml:space="preserve">6 </w:t>
      </w:r>
      <w:r>
        <w:t xml:space="preserve">212 </w:t>
      </w:r>
      <w:r>
        <w:t xml:space="preserve">19 </w:t>
      </w:r>
      <w:r>
        <w:t xml:space="preserve">26 </w:t>
      </w:r>
      <w:r>
        <w:t xml:space="preserve">3610 </w:t>
      </w:r>
      <w:r>
        <w:t xml:space="preserve">104 </w:t>
      </w:r>
      <w:r>
        <w:t xml:space="preserve">184 </w:t>
      </w:r>
    </w:p>
    <w:p>
      <w:r>
        <w:t xml:space="preserve">Subaru </w:t>
      </w:r>
      <w:r>
        <w:t xml:space="preserve"> Outback H-6 VDC 4dr </w:t>
      </w:r>
      <w:r>
        <w:t xml:space="preserve">Sedan </w:t>
      </w:r>
      <w:r>
        <w:t xml:space="preserve">Asia </w:t>
      </w:r>
      <w:r>
        <w:t xml:space="preserve">All </w:t>
      </w:r>
      <w:r>
        <w:t xml:space="preserve">31545 </w:t>
      </w:r>
      <w:r>
        <w:t xml:space="preserve">28603 </w:t>
      </w:r>
      <w:r>
        <w:t xml:space="preserve">3 </w:t>
      </w:r>
      <w:r>
        <w:t xml:space="preserve">6 </w:t>
      </w:r>
      <w:r>
        <w:t xml:space="preserve">212 </w:t>
      </w:r>
      <w:r>
        <w:t xml:space="preserve">19 </w:t>
      </w:r>
      <w:r>
        <w:t xml:space="preserve">26 </w:t>
      </w:r>
      <w:r>
        <w:t xml:space="preserve">3630 </w:t>
      </w:r>
      <w:r>
        <w:t xml:space="preserve">104 </w:t>
      </w:r>
      <w:r>
        <w:t xml:space="preserve">184 </w:t>
      </w:r>
    </w:p>
    <w:p>
      <w:r>
        <w:t xml:space="preserve">Subaru </w:t>
      </w:r>
      <w:r>
        <w:t xml:space="preserve"> Impreza WRX 4dr </w:t>
      </w:r>
      <w:r>
        <w:t xml:space="preserve">Sports </w:t>
      </w:r>
      <w:r>
        <w:t xml:space="preserve">Asia </w:t>
      </w:r>
      <w:r>
        <w:t xml:space="preserve">All </w:t>
      </w:r>
      <w:r>
        <w:t xml:space="preserve">25045 </w:t>
      </w:r>
      <w:r>
        <w:t xml:space="preserve">23022 </w:t>
      </w:r>
      <w:r>
        <w:t xml:space="preserve">2 </w:t>
      </w:r>
      <w:r>
        <w:t xml:space="preserve">4 </w:t>
      </w:r>
      <w:r>
        <w:t xml:space="preserve">227 </w:t>
      </w:r>
      <w:r>
        <w:t xml:space="preserve">20 </w:t>
      </w:r>
      <w:r>
        <w:t xml:space="preserve">27 </w:t>
      </w:r>
      <w:r>
        <w:t xml:space="preserve">3085 </w:t>
      </w:r>
      <w:r>
        <w:t xml:space="preserve">99 </w:t>
      </w:r>
      <w:r>
        <w:t xml:space="preserve">174 </w:t>
      </w:r>
    </w:p>
    <w:p>
      <w:r>
        <w:t xml:space="preserve">Subaru </w:t>
      </w:r>
      <w:r>
        <w:t xml:space="preserve"> Impreza WRX STi 4dr </w:t>
      </w:r>
      <w:r>
        <w:t xml:space="preserve">Sports </w:t>
      </w:r>
      <w:r>
        <w:t xml:space="preserve">Asia </w:t>
      </w:r>
      <w:r>
        <w:t xml:space="preserve">All </w:t>
      </w:r>
      <w:r>
        <w:t xml:space="preserve">31545 </w:t>
      </w:r>
      <w:r>
        <w:t xml:space="preserve">29130 </w:t>
      </w:r>
      <w:r>
        <w:t xml:space="preserve">2.5 </w:t>
      </w:r>
      <w:r>
        <w:t xml:space="preserve">4 </w:t>
      </w:r>
      <w:r>
        <w:t xml:space="preserve">300 </w:t>
      </w:r>
      <w:r>
        <w:t xml:space="preserve">18 </w:t>
      </w:r>
      <w:r>
        <w:t xml:space="preserve">24 </w:t>
      </w:r>
      <w:r>
        <w:t xml:space="preserve">3263 </w:t>
      </w:r>
      <w:r>
        <w:t xml:space="preserve">100 </w:t>
      </w:r>
      <w:r>
        <w:t xml:space="preserve">174 </w:t>
      </w:r>
    </w:p>
    <w:p>
      <w:r>
        <w:t xml:space="preserve">Subaru </w:t>
      </w:r>
      <w:r>
        <w:t xml:space="preserve"> Baja </w:t>
      </w:r>
      <w:r>
        <w:t xml:space="preserve">Truck </w:t>
      </w:r>
      <w:r>
        <w:t xml:space="preserve">Asia </w:t>
      </w:r>
      <w:r>
        <w:t xml:space="preserve">All </w:t>
      </w:r>
      <w:r>
        <w:t xml:space="preserve">24520 </w:t>
      </w:r>
      <w:r>
        <w:t xml:space="preserve">22304 </w:t>
      </w:r>
      <w:r>
        <w:t xml:space="preserve">2.5 </w:t>
      </w:r>
      <w:r>
        <w:t xml:space="preserve">4 </w:t>
      </w:r>
      <w:r>
        <w:t xml:space="preserve">165 </w:t>
      </w:r>
      <w:r>
        <w:t xml:space="preserve">21 </w:t>
      </w:r>
      <w:r>
        <w:t xml:space="preserve">28 </w:t>
      </w:r>
      <w:r>
        <w:t xml:space="preserve">3485 </w:t>
      </w:r>
      <w:r>
        <w:t xml:space="preserve">104 </w:t>
      </w:r>
      <w:r>
        <w:t xml:space="preserve">193 </w:t>
      </w:r>
    </w:p>
    <w:p>
      <w:r>
        <w:t xml:space="preserve">Subaru </w:t>
      </w:r>
      <w:r>
        <w:t xml:space="preserve"> Forester X </w:t>
      </w:r>
      <w:r>
        <w:t xml:space="preserve">Wagon </w:t>
      </w:r>
      <w:r>
        <w:t xml:space="preserve">Asia </w:t>
      </w:r>
      <w:r>
        <w:t xml:space="preserve">All </w:t>
      </w:r>
      <w:r>
        <w:t xml:space="preserve">21445 </w:t>
      </w:r>
      <w:r>
        <w:t xml:space="preserve">19646 </w:t>
      </w:r>
      <w:r>
        <w:t xml:space="preserve">2.5 </w:t>
      </w:r>
      <w:r>
        <w:t xml:space="preserve">4 </w:t>
      </w:r>
      <w:r>
        <w:t xml:space="preserve">165 </w:t>
      </w:r>
      <w:r>
        <w:t xml:space="preserve">21 </w:t>
      </w:r>
      <w:r>
        <w:t xml:space="preserve">28 </w:t>
      </w:r>
      <w:r>
        <w:t xml:space="preserve">3090 </w:t>
      </w:r>
      <w:r>
        <w:t xml:space="preserve">99 </w:t>
      </w:r>
      <w:r>
        <w:t xml:space="preserve">175 </w:t>
      </w:r>
    </w:p>
    <w:p>
      <w:r>
        <w:t xml:space="preserve">Subaru </w:t>
      </w:r>
      <w:r>
        <w:t xml:space="preserve"> Outback </w:t>
      </w:r>
      <w:r>
        <w:t xml:space="preserve">Wagon </w:t>
      </w:r>
      <w:r>
        <w:t xml:space="preserve">Asia </w:t>
      </w:r>
      <w:r>
        <w:t xml:space="preserve">All </w:t>
      </w:r>
      <w:r>
        <w:t xml:space="preserve">23895 </w:t>
      </w:r>
      <w:r>
        <w:t xml:space="preserve">21773 </w:t>
      </w:r>
      <w:r>
        <w:t xml:space="preserve">2.5 </w:t>
      </w:r>
      <w:r>
        <w:t xml:space="preserve">4 </w:t>
      </w:r>
      <w:r>
        <w:t xml:space="preserve">165 </w:t>
      </w:r>
      <w:r>
        <w:t xml:space="preserve">21 </w:t>
      </w:r>
      <w:r>
        <w:t xml:space="preserve">28 </w:t>
      </w:r>
      <w:r>
        <w:t xml:space="preserve">3430 </w:t>
      </w:r>
      <w:r>
        <w:t xml:space="preserve">104 </w:t>
      </w:r>
      <w:r>
        <w:t xml:space="preserve">187 </w:t>
      </w:r>
    </w:p>
    <w:p>
      <w:r>
        <w:t xml:space="preserve">Suzuki </w:t>
      </w:r>
      <w:r>
        <w:t xml:space="preserve"> XL-7 EX </w:t>
      </w:r>
      <w:r>
        <w:t xml:space="preserve">SUV </w:t>
      </w:r>
      <w:r>
        <w:t xml:space="preserve">Asia </w:t>
      </w:r>
      <w:r>
        <w:t xml:space="preserve">Front </w:t>
      </w:r>
      <w:r>
        <w:t xml:space="preserve">23699 </w:t>
      </w:r>
      <w:r>
        <w:t xml:space="preserve">22307 </w:t>
      </w:r>
      <w:r>
        <w:t xml:space="preserve">2.7 </w:t>
      </w:r>
      <w:r>
        <w:t xml:space="preserve">6 </w:t>
      </w:r>
      <w:r>
        <w:t xml:space="preserve">185 </w:t>
      </w:r>
      <w:r>
        <w:t xml:space="preserve">18 </w:t>
      </w:r>
      <w:r>
        <w:t xml:space="preserve">22 </w:t>
      </w:r>
      <w:r>
        <w:t xml:space="preserve">3682 </w:t>
      </w:r>
      <w:r>
        <w:t xml:space="preserve">110 </w:t>
      </w:r>
      <w:r>
        <w:t xml:space="preserve">187 </w:t>
      </w:r>
    </w:p>
    <w:p>
      <w:r>
        <w:t xml:space="preserve">Suzuki </w:t>
      </w:r>
      <w:r>
        <w:t xml:space="preserve"> Vitara LX </w:t>
      </w:r>
      <w:r>
        <w:t xml:space="preserve">SUV </w:t>
      </w:r>
      <w:r>
        <w:t xml:space="preserve">Asia </w:t>
      </w:r>
      <w:r>
        <w:t xml:space="preserve">All </w:t>
      </w:r>
      <w:r>
        <w:t xml:space="preserve">17163 </w:t>
      </w:r>
      <w:r>
        <w:t xml:space="preserve">16949 </w:t>
      </w:r>
      <w:r>
        <w:t xml:space="preserve">2.5 </w:t>
      </w:r>
      <w:r>
        <w:t xml:space="preserve">6 </w:t>
      </w:r>
      <w:r>
        <w:t xml:space="preserve">165 </w:t>
      </w:r>
      <w:r>
        <w:t xml:space="preserve">19 </w:t>
      </w:r>
      <w:r>
        <w:t xml:space="preserve">22 </w:t>
      </w:r>
      <w:r>
        <w:t xml:space="preserve">3020 </w:t>
      </w:r>
      <w:r>
        <w:t xml:space="preserve">98 </w:t>
      </w:r>
      <w:r>
        <w:t xml:space="preserve">163 </w:t>
      </w:r>
    </w:p>
    <w:p>
      <w:r>
        <w:t xml:space="preserve">Suzuki </w:t>
      </w:r>
      <w:r>
        <w:t xml:space="preserve"> Aeno 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12884 </w:t>
      </w:r>
      <w:r>
        <w:t xml:space="preserve">12719 </w:t>
      </w:r>
      <w:r>
        <w:t xml:space="preserve">2.3 </w:t>
      </w:r>
      <w:r>
        <w:t xml:space="preserve">4 </w:t>
      </w:r>
      <w:r>
        <w:t xml:space="preserve">155 </w:t>
      </w:r>
      <w:r>
        <w:t xml:space="preserve">25 </w:t>
      </w:r>
      <w:r>
        <w:t xml:space="preserve">31 </w:t>
      </w:r>
      <w:r>
        <w:t xml:space="preserve">2676 </w:t>
      </w:r>
      <w:r>
        <w:t xml:space="preserve">98 </w:t>
      </w:r>
      <w:r>
        <w:t xml:space="preserve">171 </w:t>
      </w:r>
    </w:p>
    <w:p>
      <w:r>
        <w:t xml:space="preserve">Suzuki </w:t>
      </w:r>
      <w:r>
        <w:t xml:space="preserve"> Aerio LX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14500 </w:t>
      </w:r>
      <w:r>
        <w:t xml:space="preserve">14317 </w:t>
      </w:r>
      <w:r>
        <w:t xml:space="preserve">2.3 </w:t>
      </w:r>
      <w:r>
        <w:t xml:space="preserve">4 </w:t>
      </w:r>
      <w:r>
        <w:t xml:space="preserve">155 </w:t>
      </w:r>
      <w:r>
        <w:t xml:space="preserve">25 </w:t>
      </w:r>
      <w:r>
        <w:t xml:space="preserve">31 </w:t>
      </w:r>
      <w:r>
        <w:t xml:space="preserve">2676 </w:t>
      </w:r>
      <w:r>
        <w:t xml:space="preserve">98 </w:t>
      </w:r>
      <w:r>
        <w:t xml:space="preserve">171 </w:t>
      </w:r>
    </w:p>
    <w:p>
      <w:r>
        <w:t xml:space="preserve">Suzuki </w:t>
      </w:r>
      <w:r>
        <w:t xml:space="preserve"> Forenza 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12269 </w:t>
      </w:r>
      <w:r>
        <w:t xml:space="preserve">12116 </w:t>
      </w:r>
      <w:r>
        <w:t xml:space="preserve">2 </w:t>
      </w:r>
      <w:r>
        <w:t xml:space="preserve">4 </w:t>
      </w:r>
      <w:r>
        <w:t xml:space="preserve">119 </w:t>
      </w:r>
      <w:r>
        <w:t xml:space="preserve">24 </w:t>
      </w:r>
      <w:r>
        <w:t xml:space="preserve">31 </w:t>
      </w:r>
      <w:r>
        <w:t xml:space="preserve">2701 </w:t>
      </w:r>
      <w:r>
        <w:t xml:space="preserve">102 </w:t>
      </w:r>
      <w:r>
        <w:t xml:space="preserve">177 </w:t>
      </w:r>
    </w:p>
    <w:p>
      <w:r>
        <w:t xml:space="preserve">Suzuki </w:t>
      </w:r>
      <w:r>
        <w:t xml:space="preserve"> Forenza EX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15568 </w:t>
      </w:r>
      <w:r>
        <w:t xml:space="preserve">15378 </w:t>
      </w:r>
      <w:r>
        <w:t xml:space="preserve">2 </w:t>
      </w:r>
      <w:r>
        <w:t xml:space="preserve">4 </w:t>
      </w:r>
      <w:r>
        <w:t xml:space="preserve">119 </w:t>
      </w:r>
      <w:r>
        <w:t xml:space="preserve">22 </w:t>
      </w:r>
      <w:r>
        <w:t xml:space="preserve">30 </w:t>
      </w:r>
      <w:r>
        <w:t xml:space="preserve">2756 </w:t>
      </w:r>
      <w:r>
        <w:t xml:space="preserve">102 </w:t>
      </w:r>
      <w:r>
        <w:t xml:space="preserve">177 </w:t>
      </w:r>
    </w:p>
    <w:p>
      <w:r>
        <w:t xml:space="preserve">Suzuki </w:t>
      </w:r>
      <w:r>
        <w:t xml:space="preserve"> Verona LX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17262 </w:t>
      </w:r>
      <w:r>
        <w:t xml:space="preserve">17053 </w:t>
      </w:r>
      <w:r>
        <w:t xml:space="preserve">2.5 </w:t>
      </w:r>
      <w:r>
        <w:t xml:space="preserve">6 </w:t>
      </w:r>
      <w:r>
        <w:t xml:space="preserve">155 </w:t>
      </w:r>
      <w:r>
        <w:t xml:space="preserve">20 </w:t>
      </w:r>
      <w:r>
        <w:t xml:space="preserve">27 </w:t>
      </w:r>
      <w:r>
        <w:t xml:space="preserve">3380 </w:t>
      </w:r>
      <w:r>
        <w:t xml:space="preserve">106 </w:t>
      </w:r>
      <w:r>
        <w:t xml:space="preserve">188 </w:t>
      </w:r>
    </w:p>
    <w:p>
      <w:r>
        <w:t xml:space="preserve">Suzuki </w:t>
      </w:r>
      <w:r>
        <w:t xml:space="preserve"> Aerio SX </w:t>
      </w:r>
      <w:r>
        <w:t xml:space="preserve">Wagon </w:t>
      </w:r>
      <w:r>
        <w:t xml:space="preserve">Asia </w:t>
      </w:r>
      <w:r>
        <w:t xml:space="preserve">All </w:t>
      </w:r>
      <w:r>
        <w:t xml:space="preserve">16497 </w:t>
      </w:r>
      <w:r>
        <w:t xml:space="preserve">16291 </w:t>
      </w:r>
      <w:r>
        <w:t xml:space="preserve">2.3 </w:t>
      </w:r>
      <w:r>
        <w:t xml:space="preserve">4 </w:t>
      </w:r>
      <w:r>
        <w:t xml:space="preserve">155 </w:t>
      </w:r>
      <w:r>
        <w:t xml:space="preserve">24 </w:t>
      </w:r>
      <w:r>
        <w:t xml:space="preserve">29 </w:t>
      </w:r>
      <w:r>
        <w:t xml:space="preserve">2932 </w:t>
      </w:r>
      <w:r>
        <w:t xml:space="preserve">98 </w:t>
      </w:r>
      <w:r>
        <w:t xml:space="preserve">167 </w:t>
      </w:r>
    </w:p>
    <w:p>
      <w:r>
        <w:t xml:space="preserve">Toyota </w:t>
      </w:r>
      <w:r>
        <w:t xml:space="preserve"> Prius 4dr (gas/electric) </w:t>
      </w:r>
      <w:r>
        <w:t xml:space="preserve">Hybrid </w:t>
      </w:r>
      <w:r>
        <w:t xml:space="preserve">Asia </w:t>
      </w:r>
      <w:r>
        <w:t xml:space="preserve">Front </w:t>
      </w:r>
      <w:r>
        <w:t xml:space="preserve">20510 </w:t>
      </w:r>
      <w:r>
        <w:t xml:space="preserve">18926 </w:t>
      </w:r>
      <w:r>
        <w:t xml:space="preserve">1.5 </w:t>
      </w:r>
      <w:r>
        <w:t xml:space="preserve">4 </w:t>
      </w:r>
      <w:r>
        <w:t xml:space="preserve">110 </w:t>
      </w:r>
      <w:r>
        <w:t xml:space="preserve">59 </w:t>
      </w:r>
      <w:r>
        <w:t xml:space="preserve">51 </w:t>
      </w:r>
      <w:r>
        <w:t xml:space="preserve">2890 </w:t>
      </w:r>
      <w:r>
        <w:t xml:space="preserve">106 </w:t>
      </w:r>
      <w:r>
        <w:t xml:space="preserve">175 </w:t>
      </w:r>
    </w:p>
    <w:p>
      <w:r>
        <w:t xml:space="preserve">Toyota </w:t>
      </w:r>
      <w:r>
        <w:t xml:space="preserve"> Sequoia SR5 </w:t>
      </w:r>
      <w:r>
        <w:t xml:space="preserve">SUV </w:t>
      </w:r>
      <w:r>
        <w:t xml:space="preserve">Asia </w:t>
      </w:r>
      <w:r>
        <w:t xml:space="preserve">All </w:t>
      </w:r>
      <w:r>
        <w:t xml:space="preserve">35695 </w:t>
      </w:r>
      <w:r>
        <w:t xml:space="preserve">31827 </w:t>
      </w:r>
      <w:r>
        <w:t xml:space="preserve">4.7 </w:t>
      </w:r>
      <w:r>
        <w:t xml:space="preserve">8 </w:t>
      </w:r>
      <w:r>
        <w:t xml:space="preserve">240 </w:t>
      </w:r>
      <w:r>
        <w:t xml:space="preserve">14 </w:t>
      </w:r>
      <w:r>
        <w:t xml:space="preserve">17 </w:t>
      </w:r>
      <w:r>
        <w:t xml:space="preserve">5270 </w:t>
      </w:r>
      <w:r>
        <w:t xml:space="preserve">118 </w:t>
      </w:r>
      <w:r>
        <w:t xml:space="preserve">204 </w:t>
      </w:r>
    </w:p>
    <w:p>
      <w:r>
        <w:t xml:space="preserve">Toyota </w:t>
      </w:r>
      <w:r>
        <w:t xml:space="preserve"> 4Runner SR5 V6 </w:t>
      </w:r>
      <w:r>
        <w:t xml:space="preserve">SUV </w:t>
      </w:r>
      <w:r>
        <w:t xml:space="preserve">Asia </w:t>
      </w:r>
      <w:r>
        <w:t xml:space="preserve">Front </w:t>
      </w:r>
      <w:r>
        <w:t xml:space="preserve">27710 </w:t>
      </w:r>
      <w:r>
        <w:t xml:space="preserve">24801 </w:t>
      </w:r>
      <w:r>
        <w:t xml:space="preserve">4 </w:t>
      </w:r>
      <w:r>
        <w:t xml:space="preserve">6 </w:t>
      </w:r>
      <w:r>
        <w:t xml:space="preserve">245 </w:t>
      </w:r>
      <w:r>
        <w:t xml:space="preserve">18 </w:t>
      </w:r>
      <w:r>
        <w:t xml:space="preserve">21 </w:t>
      </w:r>
      <w:r>
        <w:t xml:space="preserve">4035 </w:t>
      </w:r>
      <w:r>
        <w:t xml:space="preserve">110 </w:t>
      </w:r>
      <w:r>
        <w:t xml:space="preserve">189 </w:t>
      </w:r>
    </w:p>
    <w:p>
      <w:r>
        <w:t xml:space="preserve">Toyota </w:t>
      </w:r>
      <w:r>
        <w:t xml:space="preserve"> Highlander V6 </w:t>
      </w:r>
      <w:r>
        <w:t xml:space="preserve">SUV </w:t>
      </w:r>
      <w:r>
        <w:t xml:space="preserve">Asia </w:t>
      </w:r>
      <w:r>
        <w:t xml:space="preserve">All </w:t>
      </w:r>
      <w:r>
        <w:t xml:space="preserve">27930 </w:t>
      </w:r>
      <w:r>
        <w:t xml:space="preserve">24915 </w:t>
      </w:r>
      <w:r>
        <w:t xml:space="preserve">3.3 </w:t>
      </w:r>
      <w:r>
        <w:t xml:space="preserve">6 </w:t>
      </w:r>
      <w:r>
        <w:t xml:space="preserve">230 </w:t>
      </w:r>
      <w:r>
        <w:t xml:space="preserve">18 </w:t>
      </w:r>
      <w:r>
        <w:t xml:space="preserve">24 </w:t>
      </w:r>
      <w:r>
        <w:t xml:space="preserve">3935 </w:t>
      </w:r>
      <w:r>
        <w:t xml:space="preserve">107 </w:t>
      </w:r>
      <w:r>
        <w:t xml:space="preserve">185 </w:t>
      </w:r>
    </w:p>
    <w:p>
      <w:r>
        <w:t xml:space="preserve">Toyota </w:t>
      </w:r>
      <w:r>
        <w:t xml:space="preserve"> Land Cruiser </w:t>
      </w:r>
      <w:r>
        <w:t xml:space="preserve">SUV </w:t>
      </w:r>
      <w:r>
        <w:t xml:space="preserve">Asia </w:t>
      </w:r>
      <w:r>
        <w:t xml:space="preserve">All </w:t>
      </w:r>
      <w:r>
        <w:t xml:space="preserve">54765 </w:t>
      </w:r>
      <w:r>
        <w:t xml:space="preserve">47986 </w:t>
      </w:r>
      <w:r>
        <w:t xml:space="preserve">4.7 </w:t>
      </w:r>
      <w:r>
        <w:t xml:space="preserve">8 </w:t>
      </w:r>
      <w:r>
        <w:t xml:space="preserve">325 </w:t>
      </w:r>
      <w:r>
        <w:t xml:space="preserve">13 </w:t>
      </w:r>
      <w:r>
        <w:t xml:space="preserve">17 </w:t>
      </w:r>
      <w:r>
        <w:t xml:space="preserve">5390 </w:t>
      </w:r>
      <w:r>
        <w:t xml:space="preserve">112 </w:t>
      </w:r>
      <w:r>
        <w:t xml:space="preserve">193 </w:t>
      </w:r>
    </w:p>
    <w:p>
      <w:r>
        <w:t xml:space="preserve">Toyota </w:t>
      </w:r>
      <w:r>
        <w:t xml:space="preserve"> RAV4 </w:t>
      </w:r>
      <w:r>
        <w:t xml:space="preserve">SUV </w:t>
      </w:r>
      <w:r>
        <w:t xml:space="preserve">Asia </w:t>
      </w:r>
      <w:r>
        <w:t xml:space="preserve">All </w:t>
      </w:r>
      <w:r>
        <w:t xml:space="preserve">20290 </w:t>
      </w:r>
      <w:r>
        <w:t xml:space="preserve">18553 </w:t>
      </w:r>
      <w:r>
        <w:t xml:space="preserve">2.4 </w:t>
      </w:r>
      <w:r>
        <w:t xml:space="preserve">4 </w:t>
      </w:r>
      <w:r>
        <w:t xml:space="preserve">161 </w:t>
      </w:r>
      <w:r>
        <w:t xml:space="preserve">22 </w:t>
      </w:r>
      <w:r>
        <w:t xml:space="preserve">27 </w:t>
      </w:r>
      <w:r>
        <w:t xml:space="preserve">3119 </w:t>
      </w:r>
      <w:r>
        <w:t xml:space="preserve">98 </w:t>
      </w:r>
      <w:r>
        <w:t xml:space="preserve">167 </w:t>
      </w:r>
    </w:p>
    <w:p>
      <w:r>
        <w:t xml:space="preserve">Toyota </w:t>
      </w:r>
      <w:r>
        <w:t xml:space="preserve"> Corolla CE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14085 </w:t>
      </w:r>
      <w:r>
        <w:t xml:space="preserve">13065 </w:t>
      </w:r>
      <w:r>
        <w:t xml:space="preserve">1.8 </w:t>
      </w:r>
      <w:r>
        <w:t xml:space="preserve">4 </w:t>
      </w:r>
      <w:r>
        <w:t xml:space="preserve">130 </w:t>
      </w:r>
      <w:r>
        <w:t xml:space="preserve">32 </w:t>
      </w:r>
      <w:r>
        <w:t xml:space="preserve">40 </w:t>
      </w:r>
      <w:r>
        <w:t xml:space="preserve">2502 </w:t>
      </w:r>
      <w:r>
        <w:t xml:space="preserve">102 </w:t>
      </w:r>
      <w:r>
        <w:t xml:space="preserve">178 </w:t>
      </w:r>
    </w:p>
    <w:p>
      <w:r>
        <w:t xml:space="preserve">Toyota </w:t>
      </w:r>
      <w:r>
        <w:t xml:space="preserve"> Corolla 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15030 </w:t>
      </w:r>
      <w:r>
        <w:t xml:space="preserve">13650 </w:t>
      </w:r>
      <w:r>
        <w:t xml:space="preserve">1.8 </w:t>
      </w:r>
      <w:r>
        <w:t xml:space="preserve">4 </w:t>
      </w:r>
      <w:r>
        <w:t xml:space="preserve">130 </w:t>
      </w:r>
      <w:r>
        <w:t xml:space="preserve">32 </w:t>
      </w:r>
      <w:r>
        <w:t xml:space="preserve">40 </w:t>
      </w:r>
      <w:r>
        <w:t xml:space="preserve">2524 </w:t>
      </w:r>
      <w:r>
        <w:t xml:space="preserve">102 </w:t>
      </w:r>
      <w:r>
        <w:t xml:space="preserve">178 </w:t>
      </w:r>
    </w:p>
    <w:p>
      <w:r>
        <w:t xml:space="preserve">Toyota </w:t>
      </w:r>
      <w:r>
        <w:t xml:space="preserve"> Corolla LE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15295 </w:t>
      </w:r>
      <w:r>
        <w:t xml:space="preserve">13889 </w:t>
      </w:r>
      <w:r>
        <w:t xml:space="preserve">1.8 </w:t>
      </w:r>
      <w:r>
        <w:t xml:space="preserve">4 </w:t>
      </w:r>
      <w:r>
        <w:t xml:space="preserve">130 </w:t>
      </w:r>
      <w:r>
        <w:t xml:space="preserve">32 </w:t>
      </w:r>
      <w:r>
        <w:t xml:space="preserve">40 </w:t>
      </w:r>
      <w:r>
        <w:t xml:space="preserve">2524 </w:t>
      </w:r>
      <w:r>
        <w:t xml:space="preserve">102 </w:t>
      </w:r>
      <w:r>
        <w:t xml:space="preserve">178 </w:t>
      </w:r>
    </w:p>
    <w:p>
      <w:r>
        <w:t xml:space="preserve">Toyota </w:t>
      </w:r>
      <w:r>
        <w:t xml:space="preserve"> Echo 2dr manual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10760 </w:t>
      </w:r>
      <w:r>
        <w:t xml:space="preserve">10144 </w:t>
      </w:r>
      <w:r>
        <w:t xml:space="preserve">1.5 </w:t>
      </w:r>
      <w:r>
        <w:t xml:space="preserve">4 </w:t>
      </w:r>
      <w:r>
        <w:t xml:space="preserve">108 </w:t>
      </w:r>
      <w:r>
        <w:t xml:space="preserve">35 </w:t>
      </w:r>
      <w:r>
        <w:t xml:space="preserve">43 </w:t>
      </w:r>
      <w:r>
        <w:t xml:space="preserve">2035 </w:t>
      </w:r>
      <w:r>
        <w:t xml:space="preserve">93 </w:t>
      </w:r>
      <w:r>
        <w:t xml:space="preserve">163 </w:t>
      </w:r>
    </w:p>
    <w:p>
      <w:r>
        <w:t xml:space="preserve">Toyota </w:t>
      </w:r>
      <w:r>
        <w:t xml:space="preserve"> Echo 2dr auto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11560 </w:t>
      </w:r>
      <w:r>
        <w:t xml:space="preserve">10896 </w:t>
      </w:r>
      <w:r>
        <w:t xml:space="preserve">1.5 </w:t>
      </w:r>
      <w:r>
        <w:t xml:space="preserve">4 </w:t>
      </w:r>
      <w:r>
        <w:t xml:space="preserve">108 </w:t>
      </w:r>
      <w:r>
        <w:t xml:space="preserve">33 </w:t>
      </w:r>
      <w:r>
        <w:t xml:space="preserve">39 </w:t>
      </w:r>
      <w:r>
        <w:t xml:space="preserve">2085 </w:t>
      </w:r>
      <w:r>
        <w:t xml:space="preserve">93 </w:t>
      </w:r>
      <w:r>
        <w:t xml:space="preserve">163 </w:t>
      </w:r>
    </w:p>
    <w:p>
      <w:r>
        <w:t xml:space="preserve">Toyota </w:t>
      </w:r>
      <w:r>
        <w:t xml:space="preserve"> Echo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11290 </w:t>
      </w:r>
      <w:r>
        <w:t xml:space="preserve">10642 </w:t>
      </w:r>
      <w:r>
        <w:t xml:space="preserve">1.5 </w:t>
      </w:r>
      <w:r>
        <w:t xml:space="preserve">4 </w:t>
      </w:r>
      <w:r>
        <w:t xml:space="preserve">108 </w:t>
      </w:r>
      <w:r>
        <w:t xml:space="preserve">35 </w:t>
      </w:r>
      <w:r>
        <w:t xml:space="preserve">43 </w:t>
      </w:r>
      <w:r>
        <w:t xml:space="preserve">2055 </w:t>
      </w:r>
      <w:r>
        <w:t xml:space="preserve">93 </w:t>
      </w:r>
      <w:r>
        <w:t xml:space="preserve">163 </w:t>
      </w:r>
    </w:p>
    <w:p>
      <w:r>
        <w:t xml:space="preserve">Toyota </w:t>
      </w:r>
      <w:r>
        <w:t xml:space="preserve"> Camry LE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19560 </w:t>
      </w:r>
      <w:r>
        <w:t xml:space="preserve">17558 </w:t>
      </w:r>
      <w:r>
        <w:t xml:space="preserve">2.4 </w:t>
      </w:r>
      <w:r>
        <w:t xml:space="preserve">4 </w:t>
      </w:r>
      <w:r>
        <w:t xml:space="preserve">157 </w:t>
      </w:r>
      <w:r>
        <w:t xml:space="preserve">24 </w:t>
      </w:r>
      <w:r>
        <w:t xml:space="preserve">33 </w:t>
      </w:r>
      <w:r>
        <w:t xml:space="preserve">3086 </w:t>
      </w:r>
      <w:r>
        <w:t xml:space="preserve">107 </w:t>
      </w:r>
      <w:r>
        <w:t xml:space="preserve">189 </w:t>
      </w:r>
    </w:p>
    <w:p>
      <w:r>
        <w:t xml:space="preserve">Toyota </w:t>
      </w:r>
      <w:r>
        <w:t xml:space="preserve"> Camry LE V6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22775 </w:t>
      </w:r>
      <w:r>
        <w:t xml:space="preserve">20325 </w:t>
      </w:r>
      <w:r>
        <w:t xml:space="preserve">3 </w:t>
      </w:r>
      <w:r>
        <w:t xml:space="preserve">6 </w:t>
      </w:r>
      <w:r>
        <w:t xml:space="preserve">210 </w:t>
      </w:r>
      <w:r>
        <w:t xml:space="preserve">21 </w:t>
      </w:r>
      <w:r>
        <w:t xml:space="preserve">29 </w:t>
      </w:r>
      <w:r>
        <w:t xml:space="preserve">3296 </w:t>
      </w:r>
      <w:r>
        <w:t xml:space="preserve">107 </w:t>
      </w:r>
      <w:r>
        <w:t xml:space="preserve">189 </w:t>
      </w:r>
    </w:p>
    <w:p>
      <w:r>
        <w:t xml:space="preserve">Toyota </w:t>
      </w:r>
      <w:r>
        <w:t xml:space="preserve"> Camry Solara SE 2dr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19635 </w:t>
      </w:r>
      <w:r>
        <w:t xml:space="preserve">17722 </w:t>
      </w:r>
      <w:r>
        <w:t xml:space="preserve">2.4 </w:t>
      </w:r>
      <w:r>
        <w:t xml:space="preserve">4 </w:t>
      </w:r>
      <w:r>
        <w:t xml:space="preserve">157 </w:t>
      </w:r>
      <w:r>
        <w:t xml:space="preserve">24 </w:t>
      </w:r>
      <w:r>
        <w:t xml:space="preserve">33 </w:t>
      </w:r>
      <w:r>
        <w:t xml:space="preserve">3175 </w:t>
      </w:r>
      <w:r>
        <w:t xml:space="preserve">107 </w:t>
      </w:r>
      <w:r>
        <w:t xml:space="preserve">193 </w:t>
      </w:r>
    </w:p>
    <w:p>
      <w:r>
        <w:t xml:space="preserve">Toyota </w:t>
      </w:r>
      <w:r>
        <w:t xml:space="preserve"> Camry Solara SE V6 2dr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21965 </w:t>
      </w:r>
      <w:r>
        <w:t xml:space="preserve">19819 </w:t>
      </w:r>
      <w:r>
        <w:t xml:space="preserve">3.3 </w:t>
      </w:r>
      <w:r>
        <w:t xml:space="preserve">6 </w:t>
      </w:r>
      <w:r>
        <w:t xml:space="preserve">225 </w:t>
      </w:r>
      <w:r>
        <w:t xml:space="preserve">20 </w:t>
      </w:r>
      <w:r>
        <w:t xml:space="preserve">29 </w:t>
      </w:r>
      <w:r>
        <w:t xml:space="preserve">3417 </w:t>
      </w:r>
      <w:r>
        <w:t xml:space="preserve">107 </w:t>
      </w:r>
      <w:r>
        <w:t xml:space="preserve">193 </w:t>
      </w:r>
    </w:p>
    <w:p>
      <w:r>
        <w:t xml:space="preserve">Toyota </w:t>
      </w:r>
      <w:r>
        <w:t xml:space="preserve"> Avalon XL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26560 </w:t>
      </w:r>
      <w:r>
        <w:t xml:space="preserve">23693 </w:t>
      </w:r>
      <w:r>
        <w:t xml:space="preserve">3 </w:t>
      </w:r>
      <w:r>
        <w:t xml:space="preserve">6 </w:t>
      </w:r>
      <w:r>
        <w:t xml:space="preserve">210 </w:t>
      </w:r>
      <w:r>
        <w:t xml:space="preserve">21 </w:t>
      </w:r>
      <w:r>
        <w:t xml:space="preserve">29 </w:t>
      </w:r>
      <w:r>
        <w:t xml:space="preserve">3417 </w:t>
      </w:r>
      <w:r>
        <w:t xml:space="preserve">107 </w:t>
      </w:r>
      <w:r>
        <w:t xml:space="preserve">192 </w:t>
      </w:r>
    </w:p>
    <w:p>
      <w:r>
        <w:t xml:space="preserve">Toyota </w:t>
      </w:r>
      <w:r>
        <w:t xml:space="preserve"> Camry XLE V6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25920 </w:t>
      </w:r>
      <w:r>
        <w:t xml:space="preserve">23125 </w:t>
      </w:r>
      <w:r>
        <w:t xml:space="preserve">3 </w:t>
      </w:r>
      <w:r>
        <w:t xml:space="preserve">6 </w:t>
      </w:r>
      <w:r>
        <w:t xml:space="preserve">210 </w:t>
      </w:r>
      <w:r>
        <w:t xml:space="preserve">21 </w:t>
      </w:r>
      <w:r>
        <w:t xml:space="preserve">29 </w:t>
      </w:r>
      <w:r>
        <w:t xml:space="preserve">3362 </w:t>
      </w:r>
      <w:r>
        <w:t xml:space="preserve">107 </w:t>
      </w:r>
      <w:r>
        <w:t xml:space="preserve">189 </w:t>
      </w:r>
    </w:p>
    <w:p>
      <w:r>
        <w:t xml:space="preserve">Toyota </w:t>
      </w:r>
      <w:r>
        <w:t xml:space="preserve"> Camry Solara SLE V6 2dr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26510 </w:t>
      </w:r>
      <w:r>
        <w:t xml:space="preserve">23908 </w:t>
      </w:r>
      <w:r>
        <w:t xml:space="preserve">3.3 </w:t>
      </w:r>
      <w:r>
        <w:t xml:space="preserve">6 </w:t>
      </w:r>
      <w:r>
        <w:t xml:space="preserve">225 </w:t>
      </w:r>
      <w:r>
        <w:t xml:space="preserve">20 </w:t>
      </w:r>
      <w:r>
        <w:t xml:space="preserve">29 </w:t>
      </w:r>
      <w:r>
        <w:t xml:space="preserve">3439 </w:t>
      </w:r>
      <w:r>
        <w:t xml:space="preserve">107 </w:t>
      </w:r>
      <w:r>
        <w:t xml:space="preserve">193 </w:t>
      </w:r>
    </w:p>
    <w:p>
      <w:r>
        <w:t xml:space="preserve">Toyota </w:t>
      </w:r>
      <w:r>
        <w:t xml:space="preserve"> Avalon XLS 4dr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30920 </w:t>
      </w:r>
      <w:r>
        <w:t xml:space="preserve">27271 </w:t>
      </w:r>
      <w:r>
        <w:t xml:space="preserve">3 </w:t>
      </w:r>
      <w:r>
        <w:t xml:space="preserve">6 </w:t>
      </w:r>
      <w:r>
        <w:t xml:space="preserve">210 </w:t>
      </w:r>
      <w:r>
        <w:t xml:space="preserve">21 </w:t>
      </w:r>
      <w:r>
        <w:t xml:space="preserve">29 </w:t>
      </w:r>
      <w:r>
        <w:t xml:space="preserve">3439 </w:t>
      </w:r>
      <w:r>
        <w:t xml:space="preserve">107 </w:t>
      </w:r>
      <w:r>
        <w:t xml:space="preserve">192 </w:t>
      </w:r>
    </w:p>
    <w:p>
      <w:r>
        <w:t xml:space="preserve">Toyota </w:t>
      </w:r>
      <w:r>
        <w:t xml:space="preserve"> Sienna CE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23495 </w:t>
      </w:r>
      <w:r>
        <w:t xml:space="preserve">21198 </w:t>
      </w:r>
      <w:r>
        <w:t xml:space="preserve">3.3 </w:t>
      </w:r>
      <w:r>
        <w:t xml:space="preserve">6 </w:t>
      </w:r>
      <w:r>
        <w:t xml:space="preserve">230 </w:t>
      </w:r>
      <w:r>
        <w:t xml:space="preserve">19 </w:t>
      </w:r>
      <w:r>
        <w:t xml:space="preserve">27 </w:t>
      </w:r>
      <w:r>
        <w:t xml:space="preserve">4120 </w:t>
      </w:r>
      <w:r>
        <w:t xml:space="preserve">119 </w:t>
      </w:r>
      <w:r>
        <w:t xml:space="preserve">200 </w:t>
      </w:r>
    </w:p>
    <w:p>
      <w:r>
        <w:t xml:space="preserve">Toyota </w:t>
      </w:r>
      <w:r>
        <w:t xml:space="preserve"> Sienna XLE Limited </w:t>
      </w:r>
      <w:r>
        <w:t xml:space="preserve">Sedan </w:t>
      </w:r>
      <w:r>
        <w:t xml:space="preserve">Asia </w:t>
      </w:r>
      <w:r>
        <w:t xml:space="preserve">Front </w:t>
      </w:r>
      <w:r>
        <w:t xml:space="preserve">28800 </w:t>
      </w:r>
      <w:r>
        <w:t xml:space="preserve">25690 </w:t>
      </w:r>
      <w:r>
        <w:t xml:space="preserve">3.3 </w:t>
      </w:r>
      <w:r>
        <w:t xml:space="preserve">6 </w:t>
      </w:r>
      <w:r>
        <w:t xml:space="preserve">230 </w:t>
      </w:r>
      <w:r>
        <w:t xml:space="preserve">19 </w:t>
      </w:r>
      <w:r>
        <w:t xml:space="preserve">27 </w:t>
      </w:r>
      <w:r>
        <w:t xml:space="preserve">4165 </w:t>
      </w:r>
      <w:r>
        <w:t xml:space="preserve">119 </w:t>
      </w:r>
      <w:r>
        <w:t xml:space="preserve">200 </w:t>
      </w:r>
    </w:p>
    <w:p>
      <w:r>
        <w:t xml:space="preserve">Toyota </w:t>
      </w:r>
      <w:r>
        <w:t xml:space="preserve"> Celica GT-S 2dr </w:t>
      </w:r>
      <w:r>
        <w:t xml:space="preserve">Sports </w:t>
      </w:r>
      <w:r>
        <w:t xml:space="preserve">Asia </w:t>
      </w:r>
      <w:r>
        <w:t xml:space="preserve">Front </w:t>
      </w:r>
      <w:r>
        <w:t xml:space="preserve">22570 </w:t>
      </w:r>
      <w:r>
        <w:t xml:space="preserve">20363 </w:t>
      </w:r>
      <w:r>
        <w:t xml:space="preserve">1.8 </w:t>
      </w:r>
      <w:r>
        <w:t xml:space="preserve">4 </w:t>
      </w:r>
      <w:r>
        <w:t xml:space="preserve">180 </w:t>
      </w:r>
      <w:r>
        <w:t xml:space="preserve">24 </w:t>
      </w:r>
      <w:r>
        <w:t xml:space="preserve">33 </w:t>
      </w:r>
      <w:r>
        <w:t xml:space="preserve">2500 </w:t>
      </w:r>
      <w:r>
        <w:t xml:space="preserve">102 </w:t>
      </w:r>
      <w:r>
        <w:t xml:space="preserve">171 </w:t>
      </w:r>
    </w:p>
    <w:p>
      <w:r>
        <w:t xml:space="preserve">Toyota </w:t>
      </w:r>
      <w:r>
        <w:t xml:space="preserve"> MR2 Spyder convertible 2dr </w:t>
      </w:r>
      <w:r>
        <w:t xml:space="preserve">Sports </w:t>
      </w:r>
      <w:r>
        <w:t xml:space="preserve">Asia </w:t>
      </w:r>
      <w:r>
        <w:t xml:space="preserve">Rear </w:t>
      </w:r>
      <w:r>
        <w:t xml:space="preserve">25130 </w:t>
      </w:r>
      <w:r>
        <w:t xml:space="preserve">22787 </w:t>
      </w:r>
      <w:r>
        <w:t xml:space="preserve">1.8 </w:t>
      </w:r>
      <w:r>
        <w:t xml:space="preserve">4 </w:t>
      </w:r>
      <w:r>
        <w:t xml:space="preserve">138 </w:t>
      </w:r>
      <w:r>
        <w:t xml:space="preserve">26 </w:t>
      </w:r>
      <w:r>
        <w:t xml:space="preserve">32 </w:t>
      </w:r>
      <w:r>
        <w:t xml:space="preserve">2195 </w:t>
      </w:r>
      <w:r>
        <w:t xml:space="preserve">97 </w:t>
      </w:r>
      <w:r>
        <w:t xml:space="preserve">153 </w:t>
      </w:r>
    </w:p>
    <w:p>
      <w:r>
        <w:t xml:space="preserve">Toyota </w:t>
      </w:r>
      <w:r>
        <w:t xml:space="preserve"> Tacoma </w:t>
      </w:r>
      <w:r>
        <w:t xml:space="preserve">Truck </w:t>
      </w:r>
      <w:r>
        <w:t xml:space="preserve">Asia </w:t>
      </w:r>
      <w:r>
        <w:t xml:space="preserve">Rear </w:t>
      </w:r>
      <w:r>
        <w:t xml:space="preserve">12800 </w:t>
      </w:r>
      <w:r>
        <w:t xml:space="preserve">11879 </w:t>
      </w:r>
      <w:r>
        <w:t xml:space="preserve">2.4 </w:t>
      </w:r>
      <w:r>
        <w:t xml:space="preserve">4 </w:t>
      </w:r>
      <w:r>
        <w:t xml:space="preserve">142 </w:t>
      </w:r>
      <w:r>
        <w:t xml:space="preserve">22 </w:t>
      </w:r>
      <w:r>
        <w:t xml:space="preserve">27 </w:t>
      </w:r>
      <w:r>
        <w:t xml:space="preserve">2750 </w:t>
      </w:r>
      <w:r>
        <w:t xml:space="preserve">103 </w:t>
      </w:r>
      <w:r>
        <w:t xml:space="preserve">191 </w:t>
      </w:r>
    </w:p>
    <w:p>
      <w:r>
        <w:t xml:space="preserve">Toyota </w:t>
      </w:r>
      <w:r>
        <w:t xml:space="preserve"> Tundra Regular Cab V6 </w:t>
      </w:r>
      <w:r>
        <w:t xml:space="preserve">Truck </w:t>
      </w:r>
      <w:r>
        <w:t xml:space="preserve">Asia </w:t>
      </w:r>
      <w:r>
        <w:t xml:space="preserve">Rear </w:t>
      </w:r>
      <w:r>
        <w:t xml:space="preserve">16495 </w:t>
      </w:r>
      <w:r>
        <w:t xml:space="preserve">14978 </w:t>
      </w:r>
      <w:r>
        <w:t xml:space="preserve">3.4 </w:t>
      </w:r>
      <w:r>
        <w:t xml:space="preserve">6 </w:t>
      </w:r>
      <w:r>
        <w:t xml:space="preserve">190 </w:t>
      </w:r>
      <w:r>
        <w:t xml:space="preserve">16 </w:t>
      </w:r>
      <w:r>
        <w:t xml:space="preserve">18 </w:t>
      </w:r>
      <w:r>
        <w:t xml:space="preserve">3925 </w:t>
      </w:r>
      <w:r>
        <w:t xml:space="preserve">128 </w:t>
      </w:r>
      <w:r>
        <w:t xml:space="preserve">218 </w:t>
      </w:r>
    </w:p>
    <w:p>
      <w:r>
        <w:t xml:space="preserve">Toyota </w:t>
      </w:r>
      <w:r>
        <w:t xml:space="preserve"> Tundra Access Cab V6 SR5 </w:t>
      </w:r>
      <w:r>
        <w:t xml:space="preserve">Truck </w:t>
      </w:r>
      <w:r>
        <w:t xml:space="preserve">Asia </w:t>
      </w:r>
      <w:r>
        <w:t xml:space="preserve">All </w:t>
      </w:r>
      <w:r>
        <w:t xml:space="preserve">25935 </w:t>
      </w:r>
      <w:r>
        <w:t xml:space="preserve">23520 </w:t>
      </w:r>
      <w:r>
        <w:t xml:space="preserve">3.4 </w:t>
      </w:r>
      <w:r>
        <w:t xml:space="preserve">6 </w:t>
      </w:r>
      <w:r>
        <w:t xml:space="preserve">190 </w:t>
      </w:r>
      <w:r>
        <w:t xml:space="preserve">14 </w:t>
      </w:r>
      <w:r>
        <w:t xml:space="preserve">17 </w:t>
      </w:r>
      <w:r>
        <w:t xml:space="preserve">4435 </w:t>
      </w:r>
      <w:r>
        <w:t xml:space="preserve">128 </w:t>
      </w:r>
      <w:r>
        <w:t xml:space="preserve">218 </w:t>
      </w:r>
    </w:p>
    <w:p>
      <w:r>
        <w:t xml:space="preserve">Toyota </w:t>
      </w:r>
      <w:r>
        <w:t xml:space="preserve"> Matrix XR </w:t>
      </w:r>
      <w:r>
        <w:t xml:space="preserve">Wagon </w:t>
      </w:r>
      <w:r>
        <w:t xml:space="preserve">Asia </w:t>
      </w:r>
      <w:r>
        <w:t xml:space="preserve">Front </w:t>
      </w:r>
      <w:r>
        <w:t xml:space="preserve">16695 </w:t>
      </w:r>
      <w:r>
        <w:t xml:space="preserve">15156 </w:t>
      </w:r>
      <w:r>
        <w:t xml:space="preserve">1.8 </w:t>
      </w:r>
      <w:r>
        <w:t xml:space="preserve">4 </w:t>
      </w:r>
      <w:r>
        <w:t xml:space="preserve">130 </w:t>
      </w:r>
      <w:r>
        <w:t xml:space="preserve">29 </w:t>
      </w:r>
      <w:r>
        <w:t xml:space="preserve">36 </w:t>
      </w:r>
      <w:r>
        <w:t xml:space="preserve">2679 </w:t>
      </w:r>
      <w:r>
        <w:t xml:space="preserve">102 </w:t>
      </w:r>
      <w:r>
        <w:t xml:space="preserve">171 </w:t>
      </w:r>
    </w:p>
    <w:p>
      <w:r>
        <w:t xml:space="preserve">Volkswagen </w:t>
      </w:r>
      <w:r>
        <w:t xml:space="preserve"> Touareg V6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35515 </w:t>
      </w:r>
      <w:r>
        <w:t xml:space="preserve">32243 </w:t>
      </w:r>
      <w:r>
        <w:t xml:space="preserve">3.2 </w:t>
      </w:r>
      <w:r>
        <w:t xml:space="preserve">6 </w:t>
      </w:r>
      <w:r>
        <w:t xml:space="preserve">220 </w:t>
      </w:r>
      <w:r>
        <w:t xml:space="preserve">15 </w:t>
      </w:r>
      <w:r>
        <w:t xml:space="preserve">20 </w:t>
      </w:r>
      <w:r>
        <w:t xml:space="preserve">5086 </w:t>
      </w:r>
      <w:r>
        <w:t xml:space="preserve">112 </w:t>
      </w:r>
      <w:r>
        <w:t xml:space="preserve">187 </w:t>
      </w:r>
    </w:p>
    <w:p>
      <w:r>
        <w:t xml:space="preserve">Volkswagen </w:t>
      </w:r>
      <w:r>
        <w:t xml:space="preserve"> Golf GLS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18715 </w:t>
      </w:r>
      <w:r>
        <w:t xml:space="preserve">17478 </w:t>
      </w:r>
      <w:r>
        <w:t xml:space="preserve">2 </w:t>
      </w:r>
      <w:r>
        <w:t xml:space="preserve">4 </w:t>
      </w:r>
      <w:r>
        <w:t xml:space="preserve">115 </w:t>
      </w:r>
      <w:r>
        <w:t xml:space="preserve">24 </w:t>
      </w:r>
      <w:r>
        <w:t xml:space="preserve">31 </w:t>
      </w:r>
      <w:r>
        <w:t xml:space="preserve">2897 </w:t>
      </w:r>
      <w:r>
        <w:t xml:space="preserve">99 </w:t>
      </w:r>
      <w:r>
        <w:t xml:space="preserve">165 </w:t>
      </w:r>
    </w:p>
    <w:p>
      <w:r>
        <w:t xml:space="preserve">Volkswagen </w:t>
      </w:r>
      <w:r>
        <w:t xml:space="preserve"> GTI 1.8T 2dr hatch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19825 </w:t>
      </w:r>
      <w:r>
        <w:t xml:space="preserve">18109 </w:t>
      </w:r>
      <w:r>
        <w:t xml:space="preserve">1.8 </w:t>
      </w:r>
      <w:r>
        <w:t xml:space="preserve">4 </w:t>
      </w:r>
      <w:r>
        <w:t xml:space="preserve">180 </w:t>
      </w:r>
      <w:r>
        <w:t xml:space="preserve">24 </w:t>
      </w:r>
      <w:r>
        <w:t xml:space="preserve">31 </w:t>
      </w:r>
      <w:r>
        <w:t xml:space="preserve">2934 </w:t>
      </w:r>
      <w:r>
        <w:t xml:space="preserve">99 </w:t>
      </w:r>
      <w:r>
        <w:t xml:space="preserve">168 </w:t>
      </w:r>
    </w:p>
    <w:p>
      <w:r>
        <w:t xml:space="preserve">Volkswagen </w:t>
      </w:r>
      <w:r>
        <w:t xml:space="preserve"> Jetta GLS TDI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21055 </w:t>
      </w:r>
      <w:r>
        <w:t xml:space="preserve">19638 </w:t>
      </w:r>
      <w:r>
        <w:t xml:space="preserve">1.9 </w:t>
      </w:r>
      <w:r>
        <w:t xml:space="preserve">4 </w:t>
      </w:r>
      <w:r>
        <w:t xml:space="preserve">100 </w:t>
      </w:r>
      <w:r>
        <w:t xml:space="preserve">38 </w:t>
      </w:r>
      <w:r>
        <w:t xml:space="preserve">46 </w:t>
      </w:r>
      <w:r>
        <w:t xml:space="preserve">3003 </w:t>
      </w:r>
      <w:r>
        <w:t xml:space="preserve">99 </w:t>
      </w:r>
      <w:r>
        <w:t xml:space="preserve">172 </w:t>
      </w:r>
    </w:p>
    <w:p>
      <w:r>
        <w:t xml:space="preserve">Volkswagen </w:t>
      </w:r>
      <w:r>
        <w:t xml:space="preserve"> New Beetle GLS 1.8T 2dr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21055 </w:t>
      </w:r>
      <w:r>
        <w:t xml:space="preserve">19638 </w:t>
      </w:r>
      <w:r>
        <w:t xml:space="preserve">1.8 </w:t>
      </w:r>
      <w:r>
        <w:t xml:space="preserve">4 </w:t>
      </w:r>
      <w:r>
        <w:t xml:space="preserve">150 </w:t>
      </w:r>
      <w:r>
        <w:t xml:space="preserve">24 </w:t>
      </w:r>
      <w:r>
        <w:t xml:space="preserve">31 </w:t>
      </w:r>
      <w:r>
        <w:t xml:space="preserve">2820 </w:t>
      </w:r>
      <w:r>
        <w:t xml:space="preserve">99 </w:t>
      </w:r>
      <w:r>
        <w:t xml:space="preserve">161 </w:t>
      </w:r>
    </w:p>
    <w:p>
      <w:r>
        <w:t xml:space="preserve">Volkswagen </w:t>
      </w:r>
      <w:r>
        <w:t xml:space="preserve"> Jetta GLI VR6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23785 </w:t>
      </w:r>
      <w:r>
        <w:t xml:space="preserve">21686 </w:t>
      </w:r>
      <w:r>
        <w:t xml:space="preserve">2.8 </w:t>
      </w:r>
      <w:r>
        <w:t xml:space="preserve">6 </w:t>
      </w:r>
      <w:r>
        <w:t xml:space="preserve">200 </w:t>
      </w:r>
      <w:r>
        <w:t xml:space="preserve">21 </w:t>
      </w:r>
      <w:r>
        <w:t xml:space="preserve">30 </w:t>
      </w:r>
      <w:r>
        <w:t xml:space="preserve">3179 </w:t>
      </w:r>
      <w:r>
        <w:t xml:space="preserve">99 </w:t>
      </w:r>
      <w:r>
        <w:t xml:space="preserve">172 </w:t>
      </w:r>
    </w:p>
    <w:p>
      <w:r>
        <w:t xml:space="preserve">Volkswagen </w:t>
      </w:r>
      <w:r>
        <w:t xml:space="preserve"> New Beetle GLS convertible 2dr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23215 </w:t>
      </w:r>
      <w:r>
        <w:t xml:space="preserve">21689 </w:t>
      </w:r>
      <w:r>
        <w:t xml:space="preserve">2 </w:t>
      </w:r>
      <w:r>
        <w:t xml:space="preserve">4 </w:t>
      </w:r>
      <w:r>
        <w:t xml:space="preserve">115 </w:t>
      </w:r>
      <w:r>
        <w:t xml:space="preserve">24 </w:t>
      </w:r>
      <w:r>
        <w:t xml:space="preserve">30 </w:t>
      </w:r>
      <w:r>
        <w:t xml:space="preserve">3082 </w:t>
      </w:r>
      <w:r>
        <w:t xml:space="preserve">99 </w:t>
      </w:r>
      <w:r>
        <w:t xml:space="preserve">161 </w:t>
      </w:r>
    </w:p>
    <w:p>
      <w:r>
        <w:t xml:space="preserve">Volkswagen </w:t>
      </w:r>
      <w:r>
        <w:t xml:space="preserve"> Passat GLS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23955 </w:t>
      </w:r>
      <w:r>
        <w:t xml:space="preserve">21898 </w:t>
      </w:r>
      <w:r>
        <w:t xml:space="preserve">1.8 </w:t>
      </w:r>
      <w:r>
        <w:t xml:space="preserve">4 </w:t>
      </w:r>
      <w:r>
        <w:t xml:space="preserve">170 </w:t>
      </w:r>
      <w:r>
        <w:t xml:space="preserve">22 </w:t>
      </w:r>
      <w:r>
        <w:t xml:space="preserve">31 </w:t>
      </w:r>
      <w:r>
        <w:t xml:space="preserve">3241 </w:t>
      </w:r>
      <w:r>
        <w:t xml:space="preserve">106 </w:t>
      </w:r>
      <w:r>
        <w:t xml:space="preserve">185 </w:t>
      </w:r>
    </w:p>
    <w:p>
      <w:r>
        <w:t xml:space="preserve">Volkswagen </w:t>
      </w:r>
      <w:r>
        <w:t xml:space="preserve"> Passat GLX V6 4MOTION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33180 </w:t>
      </w:r>
      <w:r>
        <w:t xml:space="preserve">30583 </w:t>
      </w:r>
      <w:r>
        <w:t xml:space="preserve">2.8 </w:t>
      </w:r>
      <w:r>
        <w:t xml:space="preserve">6 </w:t>
      </w:r>
      <w:r>
        <w:t xml:space="preserve">190 </w:t>
      </w:r>
      <w:r>
        <w:t xml:space="preserve">19 </w:t>
      </w:r>
      <w:r>
        <w:t xml:space="preserve">26 </w:t>
      </w:r>
      <w:r>
        <w:t xml:space="preserve">3721 </w:t>
      </w:r>
      <w:r>
        <w:t xml:space="preserve">106 </w:t>
      </w:r>
      <w:r>
        <w:t xml:space="preserve">185 </w:t>
      </w:r>
    </w:p>
    <w:p>
      <w:r>
        <w:t xml:space="preserve">Volkswagen </w:t>
      </w:r>
      <w:r>
        <w:t xml:space="preserve"> Passat W8 4MOTION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39235 </w:t>
      </w:r>
      <w:r>
        <w:t xml:space="preserve">36052 </w:t>
      </w:r>
      <w:r>
        <w:t xml:space="preserve">4 </w:t>
      </w:r>
      <w:r>
        <w:t xml:space="preserve">8 </w:t>
      </w:r>
      <w:r>
        <w:t xml:space="preserve">270 </w:t>
      </w:r>
      <w:r>
        <w:t xml:space="preserve">18 </w:t>
      </w:r>
      <w:r>
        <w:t xml:space="preserve">25 </w:t>
      </w:r>
      <w:r>
        <w:t xml:space="preserve">3953 </w:t>
      </w:r>
      <w:r>
        <w:t xml:space="preserve">106 </w:t>
      </w:r>
      <w:r>
        <w:t xml:space="preserve">185 </w:t>
      </w:r>
    </w:p>
    <w:p>
      <w:r>
        <w:t xml:space="preserve">Volkswagen </w:t>
      </w:r>
      <w:r>
        <w:t xml:space="preserve"> Phaeton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65000 </w:t>
      </w:r>
      <w:r>
        <w:t xml:space="preserve">59912 </w:t>
      </w:r>
      <w:r>
        <w:t xml:space="preserve">4.2 </w:t>
      </w:r>
      <w:r>
        <w:t xml:space="preserve">8 </w:t>
      </w:r>
      <w:r>
        <w:t xml:space="preserve">335 </w:t>
      </w:r>
      <w:r>
        <w:t xml:space="preserve">16 </w:t>
      </w:r>
      <w:r>
        <w:t xml:space="preserve">22 </w:t>
      </w:r>
      <w:r>
        <w:t xml:space="preserve">5194 </w:t>
      </w:r>
      <w:r>
        <w:t xml:space="preserve">118 </w:t>
      </w:r>
      <w:r>
        <w:t xml:space="preserve">204 </w:t>
      </w:r>
    </w:p>
    <w:p>
      <w:r>
        <w:t xml:space="preserve">Volkswagen </w:t>
      </w:r>
      <w:r>
        <w:t xml:space="preserve"> Phaeton W12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75000 </w:t>
      </w:r>
      <w:r>
        <w:t xml:space="preserve">69130 </w:t>
      </w:r>
      <w:r>
        <w:t xml:space="preserve">6 </w:t>
      </w:r>
      <w:r>
        <w:t xml:space="preserve">12 </w:t>
      </w:r>
      <w:r>
        <w:t xml:space="preserve">420 </w:t>
      </w:r>
      <w:r>
        <w:t xml:space="preserve">12 </w:t>
      </w:r>
      <w:r>
        <w:t xml:space="preserve">19 </w:t>
      </w:r>
      <w:r>
        <w:t xml:space="preserve">5399 </w:t>
      </w:r>
      <w:r>
        <w:t xml:space="preserve">118 </w:t>
      </w:r>
      <w:r>
        <w:t xml:space="preserve">204 </w:t>
      </w:r>
    </w:p>
    <w:p>
      <w:r>
        <w:t xml:space="preserve">Volkswagen </w:t>
      </w:r>
      <w:r>
        <w:t xml:space="preserve"> Jetta GL </w:t>
      </w:r>
      <w:r>
        <w:t xml:space="preserve">Wagon </w:t>
      </w:r>
      <w:r>
        <w:t xml:space="preserve">Europe </w:t>
      </w:r>
      <w:r>
        <w:t xml:space="preserve">Front </w:t>
      </w:r>
      <w:r>
        <w:t xml:space="preserve">19005 </w:t>
      </w:r>
      <w:r>
        <w:t xml:space="preserve">17427 </w:t>
      </w:r>
      <w:r>
        <w:t xml:space="preserve">2 </w:t>
      </w:r>
      <w:r>
        <w:t xml:space="preserve">4 </w:t>
      </w:r>
      <w:r>
        <w:t xml:space="preserve">115 </w:t>
      </w:r>
      <w:r>
        <w:t xml:space="preserve">24 </w:t>
      </w:r>
      <w:r>
        <w:t xml:space="preserve">30 </w:t>
      </w:r>
      <w:r>
        <w:t xml:space="preserve">3034 </w:t>
      </w:r>
      <w:r>
        <w:t xml:space="preserve">99 </w:t>
      </w:r>
      <w:r>
        <w:t xml:space="preserve">174 </w:t>
      </w:r>
    </w:p>
    <w:p>
      <w:r>
        <w:t xml:space="preserve">Volkswagen </w:t>
      </w:r>
      <w:r>
        <w:t xml:space="preserve"> Passat GLS 1.8T </w:t>
      </w:r>
      <w:r>
        <w:t xml:space="preserve">Wagon </w:t>
      </w:r>
      <w:r>
        <w:t xml:space="preserve">Europe </w:t>
      </w:r>
      <w:r>
        <w:t xml:space="preserve">Front </w:t>
      </w:r>
      <w:r>
        <w:t xml:space="preserve">24955 </w:t>
      </w:r>
      <w:r>
        <w:t xml:space="preserve">22801 </w:t>
      </w:r>
      <w:r>
        <w:t xml:space="preserve">1.8 </w:t>
      </w:r>
      <w:r>
        <w:t xml:space="preserve">4 </w:t>
      </w:r>
      <w:r>
        <w:t xml:space="preserve">170 </w:t>
      </w:r>
      <w:r>
        <w:t xml:space="preserve">22 </w:t>
      </w:r>
      <w:r>
        <w:t xml:space="preserve">31 </w:t>
      </w:r>
      <w:r>
        <w:t xml:space="preserve">3338 </w:t>
      </w:r>
      <w:r>
        <w:t xml:space="preserve">106 </w:t>
      </w:r>
      <w:r>
        <w:t xml:space="preserve">184 </w:t>
      </w:r>
    </w:p>
    <w:p>
      <w:r>
        <w:t xml:space="preserve">Volkswagen </w:t>
      </w:r>
      <w:r>
        <w:t xml:space="preserve"> Passat W8 </w:t>
      </w:r>
      <w:r>
        <w:t xml:space="preserve">Wagon </w:t>
      </w:r>
      <w:r>
        <w:t xml:space="preserve">Europe </w:t>
      </w:r>
      <w:r>
        <w:t xml:space="preserve">Front </w:t>
      </w:r>
      <w:r>
        <w:t xml:space="preserve">40235 </w:t>
      </w:r>
      <w:r>
        <w:t xml:space="preserve">36956 </w:t>
      </w:r>
      <w:r>
        <w:t xml:space="preserve">4 </w:t>
      </w:r>
      <w:r>
        <w:t xml:space="preserve">8 </w:t>
      </w:r>
      <w:r>
        <w:t xml:space="preserve">270 </w:t>
      </w:r>
      <w:r>
        <w:t xml:space="preserve">18 </w:t>
      </w:r>
      <w:r>
        <w:t xml:space="preserve">25 </w:t>
      </w:r>
      <w:r>
        <w:t xml:space="preserve">4067 </w:t>
      </w:r>
      <w:r>
        <w:t xml:space="preserve">106 </w:t>
      </w:r>
      <w:r>
        <w:t xml:space="preserve">184 </w:t>
      </w:r>
    </w:p>
    <w:p>
      <w:r>
        <w:t xml:space="preserve">Volvo </w:t>
      </w:r>
      <w:r>
        <w:t xml:space="preserve"> XC90 T6 </w:t>
      </w:r>
      <w:r>
        <w:t xml:space="preserve">SUV </w:t>
      </w:r>
      <w:r>
        <w:t xml:space="preserve">Europe </w:t>
      </w:r>
      <w:r>
        <w:t xml:space="preserve">All </w:t>
      </w:r>
      <w:r>
        <w:t xml:space="preserve">41250 </w:t>
      </w:r>
      <w:r>
        <w:t xml:space="preserve">38851 </w:t>
      </w:r>
      <w:r>
        <w:t xml:space="preserve">2.9 </w:t>
      </w:r>
      <w:r>
        <w:t xml:space="preserve">6 </w:t>
      </w:r>
      <w:r>
        <w:t xml:space="preserve">268 </w:t>
      </w:r>
      <w:r>
        <w:t xml:space="preserve">15 </w:t>
      </w:r>
      <w:r>
        <w:t xml:space="preserve">20 </w:t>
      </w:r>
      <w:r>
        <w:t xml:space="preserve">4638 </w:t>
      </w:r>
      <w:r>
        <w:t xml:space="preserve">113 </w:t>
      </w:r>
      <w:r>
        <w:t xml:space="preserve">189 </w:t>
      </w:r>
    </w:p>
    <w:p>
      <w:r>
        <w:t xml:space="preserve">Volvo </w:t>
      </w:r>
      <w:r>
        <w:t xml:space="preserve"> S40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25135 </w:t>
      </w:r>
      <w:r>
        <w:t xml:space="preserve">23701 </w:t>
      </w:r>
      <w:r>
        <w:t xml:space="preserve">1.9 </w:t>
      </w:r>
      <w:r>
        <w:t xml:space="preserve">4 </w:t>
      </w:r>
      <w:r>
        <w:t xml:space="preserve">170 </w:t>
      </w:r>
      <w:r>
        <w:t xml:space="preserve">22 </w:t>
      </w:r>
      <w:r>
        <w:t xml:space="preserve">29 </w:t>
      </w:r>
      <w:r>
        <w:t xml:space="preserve">2767 </w:t>
      </w:r>
      <w:r>
        <w:t xml:space="preserve">101 </w:t>
      </w:r>
      <w:r>
        <w:t xml:space="preserve">178 </w:t>
      </w:r>
    </w:p>
    <w:p>
      <w:r>
        <w:t xml:space="preserve">Volvo </w:t>
      </w:r>
      <w:r>
        <w:t xml:space="preserve"> S60 2.5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31745 </w:t>
      </w:r>
      <w:r>
        <w:t xml:space="preserve">29916 </w:t>
      </w:r>
      <w:r>
        <w:t xml:space="preserve">2.5 </w:t>
      </w:r>
      <w:r>
        <w:t xml:space="preserve">5 </w:t>
      </w:r>
      <w:r>
        <w:t xml:space="preserve">208 </w:t>
      </w:r>
      <w:r>
        <w:t xml:space="preserve">20 </w:t>
      </w:r>
      <w:r>
        <w:t xml:space="preserve">27 </w:t>
      </w:r>
      <w:r>
        <w:t xml:space="preserve">3903 </w:t>
      </w:r>
      <w:r>
        <w:t xml:space="preserve">107 </w:t>
      </w:r>
      <w:r>
        <w:t xml:space="preserve">180 </w:t>
      </w:r>
    </w:p>
    <w:p>
      <w:r>
        <w:t xml:space="preserve">Volvo </w:t>
      </w:r>
      <w:r>
        <w:t xml:space="preserve"> S60 T5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34845 </w:t>
      </w:r>
      <w:r>
        <w:t xml:space="preserve">32902 </w:t>
      </w:r>
      <w:r>
        <w:t xml:space="preserve">2.3 </w:t>
      </w:r>
      <w:r>
        <w:t xml:space="preserve">5 </w:t>
      </w:r>
      <w:r>
        <w:t xml:space="preserve">247 </w:t>
      </w:r>
      <w:r>
        <w:t xml:space="preserve">20 </w:t>
      </w:r>
      <w:r>
        <w:t xml:space="preserve">28 </w:t>
      </w:r>
      <w:r>
        <w:t xml:space="preserve">3766 </w:t>
      </w:r>
      <w:r>
        <w:t xml:space="preserve">107 </w:t>
      </w:r>
      <w:r>
        <w:t xml:space="preserve">180 </w:t>
      </w:r>
    </w:p>
    <w:p>
      <w:r>
        <w:t xml:space="preserve">Volvo </w:t>
      </w:r>
      <w:r>
        <w:t xml:space="preserve"> S60 R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37560 </w:t>
      </w:r>
      <w:r>
        <w:t xml:space="preserve">35382 </w:t>
      </w:r>
      <w:r>
        <w:t xml:space="preserve">2.5 </w:t>
      </w:r>
      <w:r>
        <w:t xml:space="preserve">5 </w:t>
      </w:r>
      <w:r>
        <w:t xml:space="preserve">300 </w:t>
      </w:r>
      <w:r>
        <w:t xml:space="preserve">18 </w:t>
      </w:r>
      <w:r>
        <w:t xml:space="preserve">25 </w:t>
      </w:r>
      <w:r>
        <w:t xml:space="preserve">3571 </w:t>
      </w:r>
      <w:r>
        <w:t xml:space="preserve">107 </w:t>
      </w:r>
      <w:r>
        <w:t xml:space="preserve">181 </w:t>
      </w:r>
    </w:p>
    <w:p>
      <w:r>
        <w:t xml:space="preserve">Volvo </w:t>
      </w:r>
      <w:r>
        <w:t xml:space="preserve"> S80 2.9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37730 </w:t>
      </w:r>
      <w:r>
        <w:t xml:space="preserve">35542 </w:t>
      </w:r>
      <w:r>
        <w:t xml:space="preserve">2.9 </w:t>
      </w:r>
      <w:r>
        <w:t xml:space="preserve">6 </w:t>
      </w:r>
      <w:r>
        <w:t xml:space="preserve">208 </w:t>
      </w:r>
      <w:r>
        <w:t xml:space="preserve">20 </w:t>
      </w:r>
      <w:r>
        <w:t xml:space="preserve">28 </w:t>
      </w:r>
      <w:r>
        <w:t xml:space="preserve">3576 </w:t>
      </w:r>
      <w:r>
        <w:t xml:space="preserve">110 </w:t>
      </w:r>
      <w:r>
        <w:t xml:space="preserve">190 </w:t>
      </w:r>
    </w:p>
    <w:p>
      <w:r>
        <w:t xml:space="preserve">Volvo </w:t>
      </w:r>
      <w:r>
        <w:t xml:space="preserve"> S80 2.5T 4dr </w:t>
      </w:r>
      <w:r>
        <w:t xml:space="preserve">Sedan </w:t>
      </w:r>
      <w:r>
        <w:t xml:space="preserve">Europe </w:t>
      </w:r>
      <w:r>
        <w:t xml:space="preserve">All </w:t>
      </w:r>
      <w:r>
        <w:t xml:space="preserve">37885 </w:t>
      </w:r>
      <w:r>
        <w:t xml:space="preserve">35688 </w:t>
      </w:r>
      <w:r>
        <w:t xml:space="preserve">2.5 </w:t>
      </w:r>
      <w:r>
        <w:t xml:space="preserve">5 </w:t>
      </w:r>
      <w:r>
        <w:t xml:space="preserve">194 </w:t>
      </w:r>
      <w:r>
        <w:t xml:space="preserve">20 </w:t>
      </w:r>
      <w:r>
        <w:t xml:space="preserve">27 </w:t>
      </w:r>
      <w:r>
        <w:t xml:space="preserve">3691 </w:t>
      </w:r>
      <w:r>
        <w:t xml:space="preserve">110 </w:t>
      </w:r>
      <w:r>
        <w:t xml:space="preserve">190 </w:t>
      </w:r>
    </w:p>
    <w:p>
      <w:r>
        <w:t xml:space="preserve">Volvo </w:t>
      </w:r>
      <w:r>
        <w:t xml:space="preserve"> C70 LPT convertible 2dr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40565 </w:t>
      </w:r>
      <w:r>
        <w:t xml:space="preserve">38203 </w:t>
      </w:r>
      <w:r>
        <w:t xml:space="preserve">2.4 </w:t>
      </w:r>
      <w:r>
        <w:t xml:space="preserve">5 </w:t>
      </w:r>
      <w:r>
        <w:t xml:space="preserve">197 </w:t>
      </w:r>
      <w:r>
        <w:t xml:space="preserve">21 </w:t>
      </w:r>
      <w:r>
        <w:t xml:space="preserve">28 </w:t>
      </w:r>
      <w:r>
        <w:t xml:space="preserve">3450 </w:t>
      </w:r>
      <w:r>
        <w:t xml:space="preserve">105 </w:t>
      </w:r>
      <w:r>
        <w:t xml:space="preserve">186 </w:t>
      </w:r>
    </w:p>
    <w:p>
      <w:r>
        <w:t xml:space="preserve">Volvo </w:t>
      </w:r>
      <w:r>
        <w:t xml:space="preserve"> C70 HPT convertible 2dr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42565 </w:t>
      </w:r>
      <w:r>
        <w:t xml:space="preserve">40083 </w:t>
      </w:r>
      <w:r>
        <w:t xml:space="preserve">2.3 </w:t>
      </w:r>
      <w:r>
        <w:t xml:space="preserve">5 </w:t>
      </w:r>
      <w:r>
        <w:t xml:space="preserve">242 </w:t>
      </w:r>
      <w:r>
        <w:t xml:space="preserve">20 </w:t>
      </w:r>
      <w:r>
        <w:t xml:space="preserve">26 </w:t>
      </w:r>
      <w:r>
        <w:t xml:space="preserve">3450 </w:t>
      </w:r>
      <w:r>
        <w:t xml:space="preserve">105 </w:t>
      </w:r>
      <w:r>
        <w:t xml:space="preserve">186 </w:t>
      </w:r>
    </w:p>
    <w:p>
      <w:r>
        <w:t xml:space="preserve">Volvo </w:t>
      </w:r>
      <w:r>
        <w:t xml:space="preserve"> S80 T6 4dr </w:t>
      </w:r>
      <w:r>
        <w:t xml:space="preserve">Sedan </w:t>
      </w:r>
      <w:r>
        <w:t xml:space="preserve">Europe </w:t>
      </w:r>
      <w:r>
        <w:t xml:space="preserve">Front </w:t>
      </w:r>
      <w:r>
        <w:t xml:space="preserve">45210 </w:t>
      </w:r>
      <w:r>
        <w:t xml:space="preserve">42573 </w:t>
      </w:r>
      <w:r>
        <w:t xml:space="preserve">2.9 </w:t>
      </w:r>
      <w:r>
        <w:t xml:space="preserve">6 </w:t>
      </w:r>
      <w:r>
        <w:t xml:space="preserve">268 </w:t>
      </w:r>
      <w:r>
        <w:t xml:space="preserve">19 </w:t>
      </w:r>
      <w:r>
        <w:t xml:space="preserve">26 </w:t>
      </w:r>
      <w:r>
        <w:t xml:space="preserve">3653 </w:t>
      </w:r>
      <w:r>
        <w:t xml:space="preserve">110 </w:t>
      </w:r>
      <w:r>
        <w:t xml:space="preserve">190 </w:t>
      </w:r>
    </w:p>
    <w:p>
      <w:r>
        <w:t xml:space="preserve">Volvo </w:t>
      </w:r>
      <w:r>
        <w:t xml:space="preserve"> V40 </w:t>
      </w:r>
      <w:r>
        <w:t xml:space="preserve">Wagon </w:t>
      </w:r>
      <w:r>
        <w:t xml:space="preserve">Europe </w:t>
      </w:r>
      <w:r>
        <w:t xml:space="preserve">Front </w:t>
      </w:r>
      <w:r>
        <w:t xml:space="preserve">26135 </w:t>
      </w:r>
      <w:r>
        <w:t xml:space="preserve">24641 </w:t>
      </w:r>
      <w:r>
        <w:t xml:space="preserve">1.9 </w:t>
      </w:r>
      <w:r>
        <w:t xml:space="preserve">4 </w:t>
      </w:r>
      <w:r>
        <w:t xml:space="preserve">170 </w:t>
      </w:r>
      <w:r>
        <w:t xml:space="preserve">22 </w:t>
      </w:r>
      <w:r>
        <w:t xml:space="preserve">29 </w:t>
      </w:r>
      <w:r>
        <w:t xml:space="preserve">2822 </w:t>
      </w:r>
      <w:r>
        <w:t xml:space="preserve">101 </w:t>
      </w:r>
      <w:r>
        <w:t xml:space="preserve">180 </w:t>
      </w:r>
    </w:p>
    <w:p>
      <w:r>
        <w:t xml:space="preserve">Volvo </w:t>
      </w:r>
      <w:r>
        <w:t xml:space="preserve"> XC70 </w:t>
      </w:r>
      <w:r>
        <w:t xml:space="preserve">Wagon </w:t>
      </w:r>
      <w:r>
        <w:t xml:space="preserve">Europe </w:t>
      </w:r>
      <w:r>
        <w:t xml:space="preserve">All </w:t>
      </w:r>
      <w:r>
        <w:t xml:space="preserve">35145 </w:t>
      </w:r>
      <w:r>
        <w:t xml:space="preserve">33112 </w:t>
      </w:r>
      <w:r>
        <w:t xml:space="preserve">2.5 </w:t>
      </w:r>
      <w:r>
        <w:t xml:space="preserve">5 </w:t>
      </w:r>
      <w:r>
        <w:t xml:space="preserve">208 </w:t>
      </w:r>
      <w:r>
        <w:t xml:space="preserve">20 </w:t>
      </w:r>
      <w:r>
        <w:t xml:space="preserve">27 </w:t>
      </w:r>
      <w:r>
        <w:t xml:space="preserve">3823 </w:t>
      </w:r>
      <w:r>
        <w:t xml:space="preserve">109 </w:t>
      </w:r>
      <w:r>
        <w:t xml:space="preserve">186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