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7493000" cy="97078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493000" cy="970788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0" w:h="16840"/>
      <w:pgMar w:top="360" w:right="0" w:bottom="416" w:left="72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