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Ship Mode </w:t>
      </w:r>
      <w:r>
        <w:t xml:space="preserve">Profit </w:t>
      </w:r>
      <w:r>
        <w:t xml:space="preserve">Unit Price </w:t>
      </w:r>
      <w:r>
        <w:t xml:space="preserve">Shipping Cost </w:t>
      </w:r>
      <w:r>
        <w:t xml:space="preserve">Customer Name </w:t>
      </w:r>
    </w:p>
    <w:p>
      <w:r>
        <w:t xml:space="preserve">Regular Air </w:t>
      </w:r>
      <w:r>
        <w:t xml:space="preserve">-213.25 </w:t>
      </w:r>
      <w:r>
        <w:t xml:space="preserve">38.94 </w:t>
      </w:r>
      <w:r>
        <w:t xml:space="preserve">35 </w:t>
      </w:r>
      <w:r>
        <w:t xml:space="preserve">Muhammed MacIntyre </w:t>
      </w:r>
    </w:p>
    <w:p>
      <w:r>
        <w:t xml:space="preserve">Delivery Truck </w:t>
      </w:r>
      <w:r>
        <w:t xml:space="preserve">457.81 </w:t>
      </w:r>
      <w:r>
        <w:t xml:space="preserve">208.16 </w:t>
      </w:r>
      <w:r>
        <w:t xml:space="preserve">68.02 </w:t>
      </w:r>
      <w:r>
        <w:t xml:space="preserve">Barry French </w:t>
      </w:r>
    </w:p>
    <w:p>
      <w:r>
        <w:t xml:space="preserve">Regular Air </w:t>
      </w:r>
      <w:r>
        <w:t xml:space="preserve">46.7075 </w:t>
      </w:r>
      <w:r>
        <w:t xml:space="preserve">8.69 </w:t>
      </w:r>
      <w:r>
        <w:t xml:space="preserve">2.99 </w:t>
      </w:r>
      <w:r>
        <w:t xml:space="preserve">Barry French </w:t>
      </w:r>
    </w:p>
    <w:p>
      <w:r>
        <w:t xml:space="preserve">Regular Air </w:t>
      </w:r>
      <w:r>
        <w:t xml:space="preserve">1198.971 </w:t>
      </w:r>
      <w:r>
        <w:t xml:space="preserve">195.99 </w:t>
      </w:r>
      <w:r>
        <w:t xml:space="preserve">3.99 </w:t>
      </w:r>
      <w:r>
        <w:t xml:space="preserve">Clay Rozendal </w:t>
      </w:r>
    </w:p>
    <w:p>
      <w:r>
        <w:t xml:space="preserve">Regular Air </w:t>
      </w:r>
      <w:r>
        <w:t xml:space="preserve">-4.715 </w:t>
      </w:r>
      <w:r>
        <w:t xml:space="preserve">5.28 </w:t>
      </w:r>
      <w:r>
        <w:t xml:space="preserve">2.99 </w:t>
      </w:r>
      <w:r>
        <w:t xml:space="preserve">Claudia Miner </w:t>
      </w:r>
    </w:p>
    <w:p>
      <w:r>
        <w:t xml:space="preserve">Regular Air </w:t>
      </w:r>
      <w:r>
        <w:t xml:space="preserve">782.91 </w:t>
      </w:r>
      <w:r>
        <w:t xml:space="preserve">39.89 </w:t>
      </w:r>
      <w:r>
        <w:t xml:space="preserve">3.04 </w:t>
      </w:r>
      <w:r>
        <w:t xml:space="preserve">Neola Schneider </w:t>
      </w:r>
    </w:p>
    <w:p>
      <w:r>
        <w:t xml:space="preserve">Regular Air </w:t>
      </w:r>
      <w:r>
        <w:t xml:space="preserve">93.8 </w:t>
      </w:r>
      <w:r>
        <w:t xml:space="preserve">15.74 </w:t>
      </w:r>
      <w:r>
        <w:t xml:space="preserve">1.39 </w:t>
      </w:r>
      <w:r>
        <w:t xml:space="preserve">Allen Rosenblatt </w:t>
      </w:r>
    </w:p>
    <w:p>
      <w:r>
        <w:t xml:space="preserve">Delivery Truck </w:t>
      </w:r>
      <w:r>
        <w:t xml:space="preserve">440.72 </w:t>
      </w:r>
      <w:r>
        <w:t xml:space="preserve">100.98 </w:t>
      </w:r>
      <w:r>
        <w:t xml:space="preserve">26.22 </w:t>
      </w:r>
      <w:r>
        <w:t xml:space="preserve">Sylvia Foulston </w:t>
      </w:r>
    </w:p>
    <w:p>
      <w:r>
        <w:t xml:space="preserve">Regular Air </w:t>
      </w:r>
      <w:r>
        <w:t xml:space="preserve">-481.041 </w:t>
      </w:r>
      <w:r>
        <w:t xml:space="preserve">100.98 </w:t>
      </w:r>
      <w:r>
        <w:t xml:space="preserve">69 </w:t>
      </w:r>
      <w:r>
        <w:t xml:space="preserve">Sylvia Foulston </w:t>
      </w:r>
    </w:p>
    <w:p>
      <w:r>
        <w:t xml:space="preserve">Regular Air </w:t>
      </w:r>
      <w:r>
        <w:t xml:space="preserve">-11.681999999999999 </w:t>
      </w:r>
      <w:r>
        <w:t xml:space="preserve">65.99 </w:t>
      </w:r>
      <w:r>
        <w:t xml:space="preserve">5.26 </w:t>
      </w:r>
      <w:r>
        <w:t xml:space="preserve">Jim Radford </w:t>
      </w:r>
    </w:p>
    <w:p>
      <w:r>
        <w:t xml:space="preserve">Regular Air </w:t>
      </w:r>
      <w:r>
        <w:t xml:space="preserve">313.57800000000003 </w:t>
      </w:r>
      <w:r>
        <w:t xml:space="preserve">155.99 </w:t>
      </w:r>
      <w:r>
        <w:t xml:space="preserve">8.99 </w:t>
      </w:r>
      <w:r>
        <w:t xml:space="preserve">Jim Radford </w:t>
      </w:r>
    </w:p>
    <w:p>
      <w:r>
        <w:t xml:space="preserve">Express Air </w:t>
      </w:r>
      <w:r>
        <w:t xml:space="preserve">26.92 </w:t>
      </w:r>
      <w:r>
        <w:t xml:space="preserve">3.69 </w:t>
      </w:r>
      <w:r>
        <w:t xml:space="preserve">0.5 </w:t>
      </w:r>
      <w:r>
        <w:t xml:space="preserve">Carlos Soltero </w:t>
      </w:r>
    </w:p>
    <w:p>
      <w:r>
        <w:t xml:space="preserve">Regular Air </w:t>
      </w:r>
      <w:r>
        <w:t xml:space="preserve">-5.77 </w:t>
      </w:r>
      <w:r>
        <w:t xml:space="preserve">4.71 </w:t>
      </w:r>
      <w:r>
        <w:t xml:space="preserve">0.7 </w:t>
      </w:r>
      <w:r>
        <w:t xml:space="preserve">Carlos Soltero </w:t>
      </w:r>
    </w:p>
    <w:p>
      <w:r>
        <w:t xml:space="preserve">Regular Air </w:t>
      </w:r>
      <w:r>
        <w:t xml:space="preserve">-172.8795 </w:t>
      </w:r>
      <w:r>
        <w:t xml:space="preserve">15.99 </w:t>
      </w:r>
      <w:r>
        <w:t xml:space="preserve">13.18 </w:t>
      </w:r>
      <w:r>
        <w:t xml:space="preserve">Carl Ludwig </w:t>
      </w:r>
    </w:p>
    <w:p>
      <w:r>
        <w:t xml:space="preserve">Regular Air </w:t>
      </w:r>
      <w:r>
        <w:t xml:space="preserve">-144.55 </w:t>
      </w:r>
      <w:r>
        <w:t xml:space="preserve">4.89 </w:t>
      </w:r>
      <w:r>
        <w:t xml:space="preserve">4.93 </w:t>
      </w:r>
      <w:r>
        <w:t xml:space="preserve">Carl Ludwig </w:t>
      </w:r>
    </w:p>
    <w:p>
      <w:r>
        <w:t xml:space="preserve">Regular Air </w:t>
      </w:r>
      <w:r>
        <w:t xml:space="preserve">5.76 </w:t>
      </w:r>
      <w:r>
        <w:t xml:space="preserve">2.88 </w:t>
      </w:r>
      <w:r>
        <w:t xml:space="preserve">0.7 </w:t>
      </w:r>
      <w:r>
        <w:t xml:space="preserve">Don Miller </w:t>
      </w:r>
    </w:p>
    <w:p>
      <w:r>
        <w:t xml:space="preserve">Regular Air </w:t>
      </w:r>
      <w:r>
        <w:t xml:space="preserve">252.66 </w:t>
      </w:r>
      <w:r>
        <w:t xml:space="preserve">40.96 </w:t>
      </w:r>
      <w:r>
        <w:t xml:space="preserve">1.99 </w:t>
      </w:r>
      <w:r>
        <w:t xml:space="preserve">Jack Garza </w:t>
      </w:r>
    </w:p>
    <w:p>
      <w:r>
        <w:t xml:space="preserve">Delivery Truck </w:t>
      </w:r>
      <w:r>
        <w:t xml:space="preserve">-1766.01 </w:t>
      </w:r>
      <w:r>
        <w:t xml:space="preserve">95.95 </w:t>
      </w:r>
      <w:r>
        <w:t xml:space="preserve">74.35 </w:t>
      </w:r>
      <w:r>
        <w:t xml:space="preserve">Julia West </w:t>
      </w:r>
    </w:p>
    <w:p>
      <w:r>
        <w:t xml:space="preserve">Regular Air </w:t>
      </w:r>
      <w:r>
        <w:t xml:space="preserve">-236.2675 </w:t>
      </w:r>
      <w:r>
        <w:t xml:space="preserve">3.89 </w:t>
      </w:r>
      <w:r>
        <w:t xml:space="preserve">7.01 </w:t>
      </w:r>
      <w:r>
        <w:t xml:space="preserve">Eugene Barchas </w:t>
      </w:r>
    </w:p>
    <w:p>
      <w:r>
        <w:t xml:space="preserve">Delivery Truck </w:t>
      </w:r>
      <w:r>
        <w:t xml:space="preserve">80.44 </w:t>
      </w:r>
      <w:r>
        <w:t xml:space="preserve">120.98 </w:t>
      </w:r>
      <w:r>
        <w:t xml:space="preserve">30 </w:t>
      </w:r>
      <w:r>
        <w:t xml:space="preserve">Eugene Barchas </w:t>
      </w:r>
    </w:p>
    <w:p>
      <w:r>
        <w:t xml:space="preserve">Regular Air </w:t>
      </w:r>
      <w:r>
        <w:t xml:space="preserve">118.94 </w:t>
      </w:r>
      <w:r>
        <w:t xml:space="preserve">500.98 </w:t>
      </w:r>
      <w:r>
        <w:t xml:space="preserve">5.76 </w:t>
      </w:r>
      <w:r>
        <w:t xml:space="preserve">Eugene Barchas </w:t>
      </w:r>
    </w:p>
    <w:p>
      <w:r>
        <w:t xml:space="preserve">Delivery Truck </w:t>
      </w:r>
      <w:r>
        <w:t xml:space="preserve">3424.22 </w:t>
      </w:r>
      <w:r>
        <w:t xml:space="preserve">500.98 </w:t>
      </w:r>
      <w:r>
        <w:t xml:space="preserve">26 </w:t>
      </w:r>
      <w:r>
        <w:t xml:space="preserve">Edward Hooks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