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DEPTID </w:t>
      </w:r>
      <w:r>
        <w:t xml:space="preserve">EMPID </w:t>
      </w:r>
      <w:r>
        <w:t xml:space="preserve">NAME </w:t>
      </w:r>
      <w:r>
        <w:t xml:space="preserve">BONUS </w:t>
      </w:r>
    </w:p>
    <w:p>
      <w:r>
        <w:t xml:space="preserve">10 </w:t>
      </w:r>
      <w:r>
        <w:t xml:space="preserve">1 </w:t>
      </w:r>
      <w:r>
        <w:t xml:space="preserve">ABC </w:t>
      </w:r>
      <w:r>
        <w:t xml:space="preserve">500 </w:t>
      </w:r>
    </w:p>
    <w:p>
      <w:r>
        <w:t xml:space="preserve">20 </w:t>
      </w:r>
      <w:r>
        <w:t xml:space="preserve">2 </w:t>
      </w:r>
      <w:r>
        <w:t xml:space="preserve">XYZ </w:t>
      </w:r>
      <w:r>
        <w:t xml:space="preserve">500 </w:t>
      </w:r>
    </w:p>
    <w:p>
      <w:r>
        <w:t xml:space="preserve">30 </w:t>
      </w:r>
      <w:r>
        <w:t xml:space="preserve">3 </w:t>
      </w:r>
      <w:r>
        <w:t xml:space="preserve">PQR </w:t>
      </w:r>
      <w:r>
        <w:t xml:space="preserve">500 </w:t>
      </w:r>
    </w:p>
    <w:p>
      <w:r>
        <w:t xml:space="preserve">40 </w:t>
      </w:r>
      <w:r>
        <w:t xml:space="preserve">4 </w:t>
      </w:r>
      <w:r>
        <w:t xml:space="preserve">STU </w:t>
      </w:r>
      <w:r>
        <w:t xml:space="preserve">500 </w:t>
      </w:r>
    </w:p>
    <w:p>
      <w:r>
        <w:t xml:space="preserve">50 </w:t>
      </w:r>
      <w:r>
        <w:t xml:space="preserve">5 </w:t>
      </w:r>
      <w:r>
        <w:t xml:space="preserve">DSDS </w:t>
      </w:r>
      <w:r>
        <w:t xml:space="preserve">500 </w:t>
      </w:r>
    </w:p>
    <w:p>
      <w:r>
        <w:t xml:space="preserve">60 </w:t>
      </w:r>
      <w:r>
        <w:t xml:space="preserve">6 </w:t>
      </w:r>
      <w:r>
        <w:t xml:space="preserve">CVSD </w:t>
      </w:r>
      <w:r>
        <w:t xml:space="preserve">500 </w:t>
      </w:r>
    </w:p>
    <w:p>
      <w:r>
        <w:t xml:space="preserve">70 </w:t>
      </w:r>
      <w:r>
        <w:t xml:space="preserve">7 </w:t>
      </w:r>
      <w:r>
        <w:t xml:space="preserve">DCSD </w:t>
      </w:r>
      <w:r>
        <w:t xml:space="preserve">500 </w:t>
      </w:r>
    </w:p>
    <w:p>
      <w:r>
        <w:t xml:space="preserve">80 </w:t>
      </w:r>
      <w:r>
        <w:t xml:space="preserve">8 </w:t>
      </w:r>
      <w:r>
        <w:t xml:space="preserve">DCX </w:t>
      </w:r>
      <w:r>
        <w:t xml:space="preserve">500 </w:t>
      </w:r>
    </w:p>
    <w:p>
      <w:r>
        <w:t xml:space="preserve">90 </w:t>
      </w:r>
      <w:r>
        <w:t xml:space="preserve">9 </w:t>
      </w:r>
      <w:r>
        <w:t xml:space="preserve">DSCSD </w:t>
      </w:r>
      <w:r>
        <w:t xml:space="preserve">500 </w:t>
      </w:r>
    </w:p>
    <w:p>
      <w:r>
        <w:t xml:space="preserve">100 </w:t>
      </w:r>
      <w:r>
        <w:t xml:space="preserve">10 </w:t>
      </w:r>
      <w:r>
        <w:t xml:space="preserve">SDCXC </w:t>
      </w:r>
      <w:r>
        <w:t xml:space="preserve">500 </w:t>
      </w:r>
    </w:p>
    <w:p>
      <w:r>
        <w:t xml:space="preserve">110 </w:t>
      </w:r>
      <w:r>
        <w:t xml:space="preserve">11 </w:t>
      </w:r>
      <w:r>
        <w:t xml:space="preserve">DCX </w:t>
      </w:r>
      <w:r>
        <w:t xml:space="preserve">500 </w:t>
      </w:r>
    </w:p>
    <w:p>
      <w:r>
        <w:t xml:space="preserve">120 </w:t>
      </w:r>
      <w:r>
        <w:t xml:space="preserve">12 </w:t>
      </w:r>
      <w:r>
        <w:t xml:space="preserve">C X </w:t>
      </w:r>
      <w:r>
        <w:t xml:space="preserve">500 </w:t>
      </w:r>
    </w:p>
    <w:p>
      <w:r>
        <w:t xml:space="preserve">130 </w:t>
      </w:r>
      <w:r>
        <w:t xml:space="preserve">13 </w:t>
      </w:r>
      <w:r>
        <w:t xml:space="preserve">ABC </w:t>
      </w:r>
      <w:r>
        <w:t xml:space="preserve">500 </w:t>
      </w:r>
    </w:p>
    <w:p>
      <w:r>
        <w:t xml:space="preserve">140 </w:t>
      </w:r>
      <w:r>
        <w:t xml:space="preserve">14 </w:t>
      </w:r>
      <w:r>
        <w:t xml:space="preserve">SFS </w:t>
      </w:r>
      <w:r>
        <w:t xml:space="preserve">500 </w:t>
      </w:r>
    </w:p>
    <w:p>
      <w:r>
        <w:t xml:space="preserve">150 </w:t>
      </w:r>
      <w:r>
        <w:t xml:space="preserve">15 </w:t>
      </w:r>
      <w:r>
        <w:t xml:space="preserve">GD </w:t>
      </w:r>
      <w:r>
        <w:t xml:space="preserve">500 </w:t>
      </w:r>
    </w:p>
    <w:p>
      <w:r>
        <w:t xml:space="preserve">160 </w:t>
      </w:r>
      <w:r>
        <w:t xml:space="preserve">16 </w:t>
      </w:r>
      <w:r>
        <w:t xml:space="preserve">GD </w:t>
      </w:r>
      <w:r>
        <w:t xml:space="preserve">500 </w:t>
      </w:r>
    </w:p>
    <w:p>
      <w:r>
        <w:t xml:space="preserve">170 </w:t>
      </w:r>
      <w:r>
        <w:t xml:space="preserve">17 </w:t>
      </w:r>
      <w:r>
        <w:t xml:space="preserve">SG </w:t>
      </w:r>
      <w:r>
        <w:t xml:space="preserve">500 </w:t>
      </w:r>
    </w:p>
    <w:p>
      <w:r>
        <w:t xml:space="preserve">180 </w:t>
      </w:r>
      <w:r>
        <w:t xml:space="preserve">18 </w:t>
      </w:r>
      <w:r>
        <w:t xml:space="preserve">GD </w:t>
      </w:r>
      <w:r>
        <w:t xml:space="preserve">500 </w:t>
      </w:r>
    </w:p>
    <w:p>
      <w:r>
        <w:t xml:space="preserve">190 </w:t>
      </w:r>
      <w:r>
        <w:t xml:space="preserve">19 </w:t>
      </w:r>
      <w:r>
        <w:t xml:space="preserve">F </w:t>
      </w:r>
      <w:r>
        <w:t xml:space="preserve">500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