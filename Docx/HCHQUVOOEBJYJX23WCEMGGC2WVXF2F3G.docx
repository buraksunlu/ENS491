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0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3416300</wp:posOffset>
            </wp:positionH>
            <wp:positionV relativeFrom="page">
              <wp:posOffset>1270000</wp:posOffset>
            </wp:positionV>
            <wp:extent cx="5511800" cy="55118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11800" cy="5511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664" w:val="left"/>
          <w:tab w:pos="3822" w:val="left"/>
          <w:tab w:pos="4672" w:val="left"/>
        </w:tabs>
        <w:autoSpaceDE w:val="0"/>
        <w:widowControl/>
        <w:spacing w:line="500" w:lineRule="exact" w:before="0" w:after="0"/>
        <w:ind w:left="1166" w:right="3600" w:firstLine="0"/>
        <w:jc w:val="left"/>
      </w:pPr>
      <w:r>
        <w:tab/>
      </w:r>
      <w:r>
        <w:tab/>
      </w:r>
      <w:r>
        <w:tab/>
      </w:r>
      <w:r>
        <w:rPr>
          <w:rFonts w:ascii="Times" w:hAnsi="Times" w:eastAsia="Times"/>
          <w:b w:val="0"/>
          <w:i w:val="0"/>
          <w:color w:val="00B1FF"/>
          <w:sz w:val="29"/>
        </w:rPr>
        <w:t>16T5</w:t>
      </w:r>
      <w:r>
        <w:br/>
      </w:r>
      <w:r>
        <w:rPr>
          <w:rFonts w:ascii="Times" w:hAnsi="Times" w:eastAsia="Times"/>
          <w:b w:val="0"/>
          <w:i w:val="0"/>
          <w:color w:val="000000"/>
          <w:sz w:val="29"/>
        </w:rPr>
        <w:t xml:space="preserve">−10 </w:t>
      </w:r>
      <w:r>
        <w:rPr>
          <w:rFonts w:ascii="Times" w:hAnsi="Times" w:eastAsia="Times"/>
          <w:b w:val="0"/>
          <w:i w:val="0"/>
          <w:color w:val="000000"/>
          <w:sz w:val="29"/>
        </w:rPr>
        <w:t xml:space="preserve">VAN ALLEN PROBES 2013 099 (04/09) 16:00 to 2013 100 (04/10) 00:00 </w:t>
      </w:r>
      <w:r>
        <w:rPr>
          <w:rFonts w:ascii="Times" w:hAnsi="Times" w:eastAsia="Times"/>
          <w:b w:val="0"/>
          <w:i w:val="0"/>
          <w:color w:val="FF8200"/>
          <w:sz w:val="29"/>
        </w:rPr>
        <w:t>16T4</w:t>
      </w:r>
    </w:p>
    <w:p>
      <w:pPr>
        <w:autoSpaceDN w:val="0"/>
        <w:autoSpaceDE w:val="0"/>
        <w:widowControl/>
        <w:spacing w:line="384" w:lineRule="exact" w:before="460" w:after="104"/>
        <w:ind w:left="0" w:right="9788" w:firstLine="0"/>
        <w:jc w:val="right"/>
      </w:pPr>
      <w:r>
        <w:rPr>
          <w:rFonts w:ascii="Times" w:hAnsi="Times" w:eastAsia="Times"/>
          <w:b w:val="0"/>
          <w:i w:val="0"/>
          <w:color w:val="00FFC6"/>
          <w:sz w:val="29"/>
        </w:rPr>
        <w:t>16T3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2.0" w:type="dxa"/>
      </w:tblPr>
      <w:tblGrid>
        <w:gridCol w:w="2345"/>
        <w:gridCol w:w="2345"/>
        <w:gridCol w:w="2345"/>
        <w:gridCol w:w="2345"/>
        <w:gridCol w:w="2345"/>
        <w:gridCol w:w="2345"/>
      </w:tblGrid>
      <w:tr>
        <w:trPr>
          <w:trHeight w:hRule="exact" w:val="1444"/>
        </w:trPr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0" w:lineRule="exact" w:before="324" w:after="0"/>
              <w:ind w:left="41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9"/>
              </w:rPr>
              <w:t>Y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SM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4" w:lineRule="exact" w:before="756" w:after="0"/>
              <w:ind w:left="13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9"/>
              </w:rPr>
              <w:t>−5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6" w:lineRule="exact" w:before="98" w:after="0"/>
              <w:ind w:left="0" w:right="58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B1FF"/>
                <w:sz w:val="29"/>
              </w:rPr>
              <w:t>00T5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4" w:lineRule="exact" w:before="60" w:after="0"/>
              <w:ind w:left="0" w:right="228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FF1D00"/>
                <w:sz w:val="29"/>
              </w:rPr>
              <w:t>16G15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4" w:lineRule="exact" w:before="1884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60FF"/>
                <w:sz w:val="29"/>
              </w:rPr>
              <w:t>16B</w:t>
            </w:r>
          </w:p>
        </w:tc>
        <w:tc>
          <w:tcPr>
            <w:tcW w:type="dxa" w:w="4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4" w:lineRule="exact" w:before="436" w:after="0"/>
              <w:ind w:left="6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FFC6"/>
                <w:sz w:val="29"/>
              </w:rPr>
              <w:t>00T3</w:t>
            </w:r>
          </w:p>
        </w:tc>
      </w:tr>
      <w:tr>
        <w:trPr>
          <w:trHeight w:hRule="exact" w:val="2326"/>
        </w:trPr>
        <w:tc>
          <w:tcPr>
            <w:tcW w:type="dxa" w:w="2345"/>
            <w:vMerge/>
            <w:tcBorders/>
          </w:tcPr>
          <w:p/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4" w:lineRule="exact" w:before="1472" w:after="0"/>
              <w:ind w:left="30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9"/>
              </w:rPr>
              <w:t>0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4" w:lineRule="exact" w:before="616" w:after="0"/>
              <w:ind w:left="0" w:right="64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60FF"/>
                <w:sz w:val="29"/>
              </w:rPr>
              <w:t>16G13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56" w:val="left"/>
              </w:tabs>
              <w:autoSpaceDE w:val="0"/>
              <w:widowControl/>
              <w:spacing w:line="206" w:lineRule="exact" w:before="1854" w:after="0"/>
              <w:ind w:left="87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FF1D00"/>
                <w:sz w:val="29"/>
              </w:rPr>
              <w:t xml:space="preserve">00A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FF8200"/>
                <w:sz w:val="29"/>
              </w:rPr>
              <w:t>00T4</w:t>
            </w:r>
          </w:p>
        </w:tc>
        <w:tc>
          <w:tcPr>
            <w:tcW w:type="dxa" w:w="2345"/>
            <w:vMerge/>
            <w:tcBorders/>
          </w:tcPr>
          <w:p/>
        </w:tc>
        <w:tc>
          <w:tcPr>
            <w:tcW w:type="dxa" w:w="4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4" w:lineRule="exact" w:before="310" w:after="0"/>
              <w:ind w:left="52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60FF"/>
                <w:sz w:val="29"/>
              </w:rPr>
              <w:t>00B</w:t>
            </w:r>
          </w:p>
        </w:tc>
      </w:tr>
    </w:tbl>
    <w:p>
      <w:pPr>
        <w:autoSpaceDN w:val="0"/>
        <w:autoSpaceDE w:val="0"/>
        <w:widowControl/>
        <w:spacing w:line="384" w:lineRule="exact" w:before="110" w:after="42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FF1D00"/>
          <w:sz w:val="29"/>
        </w:rPr>
        <w:t>16A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32.0" w:type="dxa"/>
      </w:tblPr>
      <w:tblGrid>
        <w:gridCol w:w="4691"/>
        <w:gridCol w:w="4691"/>
        <w:gridCol w:w="4691"/>
      </w:tblGrid>
      <w:tr>
        <w:trPr>
          <w:trHeight w:hRule="exact" w:val="808"/>
        </w:trPr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4" w:lineRule="exact" w:before="392" w:after="0"/>
              <w:ind w:left="0" w:right="1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9"/>
              </w:rPr>
              <w:t>5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4" w:lineRule="exact" w:before="60" w:after="0"/>
              <w:ind w:left="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9"/>
              </w:rPr>
              <w:t>00C4</w:t>
            </w:r>
          </w:p>
        </w:tc>
        <w:tc>
          <w:tcPr>
            <w:tcW w:type="dxa" w:w="6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74" w:lineRule="exact" w:before="82" w:after="0"/>
              <w:ind w:left="86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FF1D00"/>
                <w:sz w:val="29"/>
              </w:rPr>
              <w:t xml:space="preserve">00G15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9"/>
              </w:rPr>
              <w:t>16C4</w:t>
            </w:r>
          </w:p>
        </w:tc>
      </w:tr>
    </w:tbl>
    <w:p>
      <w:pPr>
        <w:autoSpaceDN w:val="0"/>
        <w:autoSpaceDE w:val="0"/>
        <w:widowControl/>
        <w:spacing w:line="386" w:lineRule="exact" w:before="32" w:after="24"/>
        <w:ind w:left="0" w:right="6502" w:firstLine="0"/>
        <w:jc w:val="right"/>
      </w:pPr>
      <w:r>
        <w:rPr>
          <w:rFonts w:ascii="Times" w:hAnsi="Times" w:eastAsia="Times"/>
          <w:b w:val="0"/>
          <w:i w:val="0"/>
          <w:color w:val="0060FF"/>
          <w:sz w:val="29"/>
        </w:rPr>
        <w:t>00G13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345"/>
        <w:gridCol w:w="2345"/>
        <w:gridCol w:w="2345"/>
        <w:gridCol w:w="2345"/>
        <w:gridCol w:w="2345"/>
        <w:gridCol w:w="2345"/>
      </w:tblGrid>
      <w:tr>
        <w:trPr>
          <w:trHeight w:hRule="exact" w:val="1570"/>
        </w:trPr>
        <w:tc>
          <w:tcPr>
            <w:tcW w:type="dxa" w:w="632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Fri Aug 16 09:37:55 2013 </w:t>
            </w:r>
          </w:p>
        </w:tc>
        <w:tc>
          <w:tcPr>
            <w:tcW w:type="dxa" w:w="128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4" w:lineRule="exact" w:before="1186" w:after="0"/>
              <w:ind w:left="69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9"/>
              </w:rPr>
              <w:t>10</w:t>
            </w:r>
          </w:p>
        </w:tc>
      </w:tr>
      <w:tr>
        <w:trPr>
          <w:trHeight w:hRule="exact" w:val="720"/>
        </w:trPr>
        <w:tc>
          <w:tcPr>
            <w:tcW w:type="dxa" w:w="2345"/>
            <w:vMerge/>
            <w:tcBorders/>
          </w:tcPr>
          <w:p/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4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9"/>
              </w:rPr>
              <w:t>10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4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9"/>
              </w:rPr>
              <w:t>5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exact" w:before="38" w:after="0"/>
              <w:ind w:left="864" w:right="864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9"/>
              </w:rPr>
              <w:t xml:space="preserve">0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29"/>
              </w:rPr>
              <w:t>X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SM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4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9"/>
              </w:rPr>
              <w:t>−5</w:t>
            </w:r>
          </w:p>
        </w:tc>
        <w:tc>
          <w:tcPr>
            <w:tcW w:type="dxa" w:w="4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4" w:lineRule="exact" w:before="0" w:after="0"/>
              <w:ind w:left="89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9"/>
              </w:rPr>
              <w:t>−10</w:t>
            </w:r>
          </w:p>
        </w:tc>
      </w:tr>
      <w:tr>
        <w:trPr>
          <w:trHeight w:hRule="exact" w:val="294"/>
        </w:trPr>
        <w:tc>
          <w:tcPr>
            <w:tcW w:type="dxa" w:w="2345"/>
            <w:vMerge/>
            <w:tcBorders/>
          </w:tcPr>
          <w:p/>
        </w:tc>
        <w:tc>
          <w:tcPr>
            <w:tcW w:type="dxa" w:w="128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34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RBSPA−A, RBSPB−B, THEMISA−T5, THEMISD−T3, THEMISE−T4, CLUSTER4−C4, GOES13−G13, GOES15−G15,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5840" w:h="12240"/>
      <w:pgMar w:top="524" w:right="1440" w:bottom="352" w:left="32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