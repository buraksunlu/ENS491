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</w:tblGrid>
      <w:tr>
        <w:trPr>
          <w:trHeight w:hRule="exact" w:val="580"/>
        </w:trPr>
        <w:tc>
          <w:tcPr>
            <w:tcW w:type="dxa" w:w="93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Table 17.</w:t>
            </w:r>
          </w:p>
        </w:tc>
        <w:tc>
          <w:tcPr>
            <w:tcW w:type="dxa" w:w="10586"/>
            <w:gridSpan w:val="3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8" w:right="144" w:firstLine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Reported AIDS cases, by age category, transmission category, and sex, 2006 and cumulative—United States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and dependent areas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1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2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Males</w:t>
            </w:r>
          </w:p>
        </w:tc>
        <w:tc>
          <w:tcPr>
            <w:tcW w:type="dxa" w:w="2960"/>
            <w:gridSpan w:val="1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Females</w:t>
            </w:r>
          </w:p>
        </w:tc>
        <w:tc>
          <w:tcPr>
            <w:tcW w:type="dxa" w:w="2696"/>
            <w:gridSpan w:val="15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Total</w:t>
            </w:r>
          </w:p>
        </w:tc>
      </w:tr>
      <w:tr>
        <w:trPr>
          <w:trHeight w:hRule="exact" w:val="320"/>
        </w:trPr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2006 </w:t>
            </w:r>
          </w:p>
        </w:tc>
        <w:tc>
          <w:tcPr>
            <w:tcW w:type="dxa" w:w="19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" w:after="0"/>
              <w:ind w:left="0" w:right="2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Cumulative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2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0" w:after="0"/>
              <w:ind w:left="0" w:right="2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2006 </w:t>
            </w:r>
          </w:p>
        </w:tc>
        <w:tc>
          <w:tcPr>
            <w:tcW w:type="dxa" w:w="1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" w:after="0"/>
              <w:ind w:left="4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Cumulative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17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2006</w:t>
            </w:r>
          </w:p>
        </w:tc>
        <w:tc>
          <w:tcPr>
            <w:tcW w:type="dxa" w:w="15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" w:after="0"/>
              <w:ind w:left="3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Cumulative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</w:t>
            </w:r>
          </w:p>
        </w:tc>
      </w:tr>
      <w:tr>
        <w:trPr>
          <w:trHeight w:hRule="exact" w:val="274"/>
        </w:trPr>
        <w:tc>
          <w:tcPr>
            <w:tcW w:type="dxa" w:w="3100"/>
            <w:gridSpan w:val="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Transmission category</w:t>
            </w:r>
          </w:p>
        </w:tc>
        <w:tc>
          <w:tcPr>
            <w:tcW w:type="dxa" w:w="78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720"/>
            <w:gridSpan w:val="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 %</w:t>
            </w:r>
          </w:p>
        </w:tc>
        <w:tc>
          <w:tcPr>
            <w:tcW w:type="dxa" w:w="588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672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 %</w:t>
            </w:r>
          </w:p>
        </w:tc>
        <w:tc>
          <w:tcPr>
            <w:tcW w:type="dxa" w:w="74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1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456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 %</w:t>
            </w:r>
          </w:p>
        </w:tc>
        <w:tc>
          <w:tcPr>
            <w:tcW w:type="dxa" w:w="1018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2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742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3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 %</w:t>
            </w:r>
          </w:p>
        </w:tc>
        <w:tc>
          <w:tcPr>
            <w:tcW w:type="dxa" w:w="68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654"/>
            <w:gridSpan w:val="5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 %</w:t>
            </w:r>
          </w:p>
        </w:tc>
        <w:tc>
          <w:tcPr>
            <w:tcW w:type="dxa" w:w="816"/>
            <w:gridSpan w:val="5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2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544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 xml:space="preserve"> %</w:t>
            </w:r>
          </w:p>
        </w:tc>
      </w:tr>
      <w:tr>
        <w:trPr>
          <w:trHeight w:hRule="exact" w:val="236"/>
        </w:trPr>
        <w:tc>
          <w:tcPr>
            <w:tcW w:type="dxa" w:w="11516"/>
            <w:gridSpan w:val="35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Adult or adolescent</w:t>
            </w:r>
          </w:p>
        </w:tc>
      </w:tr>
      <w:tr>
        <w:trPr>
          <w:trHeight w:hRule="exact" w:val="230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Male-to-male sexual contact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13,775</w:t>
            </w:r>
          </w:p>
        </w:tc>
        <w:tc>
          <w:tcPr>
            <w:tcW w:type="dxa" w:w="4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49</w:t>
            </w:r>
          </w:p>
        </w:tc>
        <w:tc>
          <w:tcPr>
            <w:tcW w:type="dxa" w:w="9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429,897</w:t>
            </w:r>
          </w:p>
        </w:tc>
        <w:tc>
          <w:tcPr>
            <w:tcW w:type="dxa" w:w="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13,775</w:t>
            </w:r>
          </w:p>
        </w:tc>
        <w:tc>
          <w:tcPr>
            <w:tcW w:type="dxa" w:w="5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96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429,897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44</w:t>
            </w:r>
          </w:p>
        </w:tc>
      </w:tr>
      <w:tr>
        <w:trPr>
          <w:trHeight w:hRule="exact" w:val="220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Injection drug use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3,413</w:t>
            </w:r>
          </w:p>
        </w:tc>
        <w:tc>
          <w:tcPr>
            <w:tcW w:type="dxa" w:w="4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9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163,070</w:t>
            </w:r>
          </w:p>
        </w:tc>
        <w:tc>
          <w:tcPr>
            <w:tcW w:type="dxa" w:w="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1,826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67,693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5,239</w:t>
            </w:r>
          </w:p>
        </w:tc>
        <w:tc>
          <w:tcPr>
            <w:tcW w:type="dxa" w:w="5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96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230,763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23</w:t>
            </w:r>
          </w:p>
        </w:tc>
      </w:tr>
      <w:tr>
        <w:trPr>
          <w:trHeight w:hRule="exact" w:val="238"/>
        </w:trPr>
        <w:tc>
          <w:tcPr>
            <w:tcW w:type="dxa" w:w="11516"/>
            <w:gridSpan w:val="3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Male-to-male sexual contact and </w:t>
            </w:r>
          </w:p>
        </w:tc>
      </w:tr>
      <w:tr>
        <w:trPr>
          <w:trHeight w:hRule="exact" w:val="222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injection drug use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1,603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65,524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1,603</w:t>
            </w:r>
          </w:p>
        </w:tc>
        <w:tc>
          <w:tcPr>
            <w:tcW w:type="dxa" w:w="5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1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65,524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</w:t>
            </w:r>
          </w:p>
        </w:tc>
      </w:tr>
      <w:tr>
        <w:trPr>
          <w:trHeight w:hRule="exact" w:val="236"/>
        </w:trPr>
        <w:tc>
          <w:tcPr>
            <w:tcW w:type="dxa" w:w="310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576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Hemophilia/coagulation disorder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High-risk heterosexual contact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5,176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348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5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6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5,524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trHeight w:hRule="exact" w:val="234"/>
        </w:trPr>
        <w:tc>
          <w:tcPr>
            <w:tcW w:type="dxa" w:w="660"/>
            <w:gridSpan w:val="2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2,997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49,610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4,839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46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85,186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44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7,836</w:t>
            </w:r>
          </w:p>
        </w:tc>
        <w:tc>
          <w:tcPr>
            <w:tcW w:type="dxa" w:w="5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96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134,796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14</w:t>
            </w:r>
          </w:p>
        </w:tc>
      </w:tr>
      <w:tr>
        <w:trPr>
          <w:trHeight w:hRule="exact" w:val="23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Sex with injection drug user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330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11,683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706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26,073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1,036</w:t>
            </w:r>
          </w:p>
        </w:tc>
        <w:tc>
          <w:tcPr>
            <w:tcW w:type="dxa" w:w="5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1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37,756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</w:t>
            </w:r>
          </w:p>
        </w:tc>
      </w:tr>
      <w:tr>
        <w:trPr>
          <w:trHeight w:hRule="exact" w:val="23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Sex with bisexual male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234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5,162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234</w:t>
            </w:r>
          </w:p>
        </w:tc>
        <w:tc>
          <w:tcPr>
            <w:tcW w:type="dxa" w:w="5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06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5,162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trHeight w:hRule="exact" w:val="23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Sex with person with hemophilia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84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502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65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586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14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Sex with HIV-infected transfusion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recipient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553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793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5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06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1,346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14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Sex with HIV-infected person, risk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factor not specified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2,644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37,290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3,867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52,656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6,511</w:t>
            </w:r>
          </w:p>
        </w:tc>
        <w:tc>
          <w:tcPr>
            <w:tcW w:type="dxa" w:w="5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11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89,946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Receipt of blood transfusion, blood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components, or tissue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63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5,213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68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4,176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131</w:t>
            </w:r>
          </w:p>
        </w:tc>
        <w:tc>
          <w:tcPr>
            <w:tcW w:type="dxa" w:w="5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06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9,389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Other/risk factor not reported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identified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6,484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73,136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3,793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34,311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10,278</w:t>
            </w:r>
          </w:p>
        </w:tc>
        <w:tc>
          <w:tcPr>
            <w:tcW w:type="dxa" w:w="5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96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107,450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11</w:t>
            </w:r>
          </w:p>
        </w:tc>
      </w:tr>
      <w:tr>
        <w:trPr>
          <w:trHeight w:hRule="exact" w:val="292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Subtotal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28,378</w:t>
            </w:r>
          </w:p>
        </w:tc>
        <w:tc>
          <w:tcPr>
            <w:tcW w:type="dxa" w:w="4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91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791,626</w:t>
            </w:r>
          </w:p>
        </w:tc>
        <w:tc>
          <w:tcPr>
            <w:tcW w:type="dxa" w:w="57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10,537</w:t>
            </w:r>
          </w:p>
        </w:tc>
        <w:tc>
          <w:tcPr>
            <w:tcW w:type="dxa" w:w="38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11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191,714</w:t>
            </w:r>
          </w:p>
        </w:tc>
        <w:tc>
          <w:tcPr>
            <w:tcW w:type="dxa" w:w="6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7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38,916</w:t>
            </w:r>
          </w:p>
        </w:tc>
        <w:tc>
          <w:tcPr>
            <w:tcW w:type="dxa" w:w="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91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983,343</w:t>
            </w:r>
          </w:p>
        </w:tc>
        <w:tc>
          <w:tcPr>
            <w:tcW w:type="dxa" w:w="4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</w:tr>
      <w:tr>
        <w:trPr>
          <w:trHeight w:hRule="exact" w:val="320"/>
        </w:trPr>
        <w:tc>
          <w:tcPr>
            <w:tcW w:type="dxa" w:w="11516"/>
            <w:gridSpan w:val="3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Child (&lt;13 yrs at diagnosis)</w:t>
            </w:r>
          </w:p>
        </w:tc>
      </w:tr>
      <w:tr>
        <w:trPr>
          <w:trHeight w:hRule="exact" w:val="23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Hemophilia/coagulation disorder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222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65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229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Mother with documented HIV infection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 of the following risk factors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7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4,315</w:t>
            </w:r>
          </w:p>
        </w:tc>
        <w:tc>
          <w:tcPr>
            <w:tcW w:type="dxa" w:w="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89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93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4,423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95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74</w:t>
            </w:r>
          </w:p>
        </w:tc>
        <w:tc>
          <w:tcPr>
            <w:tcW w:type="dxa" w:w="63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86</w:t>
            </w:r>
          </w:p>
        </w:tc>
        <w:tc>
          <w:tcPr>
            <w:tcW w:type="dxa" w:w="86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8,738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92</w:t>
            </w:r>
          </w:p>
        </w:tc>
      </w:tr>
      <w:tr>
        <w:trPr>
          <w:trHeight w:hRule="exact" w:val="23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Injection drug use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7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1,676</w:t>
            </w:r>
          </w:p>
        </w:tc>
        <w:tc>
          <w:tcPr>
            <w:tcW w:type="dxa" w:w="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1,665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5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86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3,341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35</w:t>
            </w:r>
          </w:p>
        </w:tc>
      </w:tr>
      <w:tr>
        <w:trPr>
          <w:trHeight w:hRule="exact" w:val="23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Sex with injection drug user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7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789</w:t>
            </w:r>
          </w:p>
        </w:tc>
        <w:tc>
          <w:tcPr>
            <w:tcW w:type="dxa" w:w="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750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5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86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1,539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16</w:t>
            </w:r>
          </w:p>
        </w:tc>
      </w:tr>
      <w:tr>
        <w:trPr>
          <w:trHeight w:hRule="exact" w:val="23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Sex with bisexual male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101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110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5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9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211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</w:tr>
      <w:tr>
        <w:trPr>
          <w:trHeight w:hRule="exact" w:val="23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Sex with person with hemophilia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0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5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14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Sex with HIV-infected transfusion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recipient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0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5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14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Sex with HIV-infected person, risk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factor not specified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7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742</w:t>
            </w:r>
          </w:p>
        </w:tc>
        <w:tc>
          <w:tcPr>
            <w:tcW w:type="dxa" w:w="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31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790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63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86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1,532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16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14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Receipt of blood transfusion, blood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components, or tissue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82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65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9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152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14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Has HIV infection, risk factor not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specified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7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906</w:t>
            </w:r>
          </w:p>
        </w:tc>
        <w:tc>
          <w:tcPr>
            <w:tcW w:type="dxa" w:w="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8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11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995</w:t>
            </w:r>
          </w:p>
        </w:tc>
        <w:tc>
          <w:tcPr>
            <w:tcW w:type="dxa" w:w="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63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86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1,901</w:t>
            </w:r>
          </w:p>
        </w:tc>
        <w:tc>
          <w:tcPr>
            <w:tcW w:type="dxa" w:w="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20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Receipt of blood transfusion, blood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components, or tissue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243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144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5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9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387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</w:t>
            </w:r>
          </w:p>
        </w:tc>
      </w:tr>
      <w:tr>
        <w:trPr>
          <w:trHeight w:hRule="exact" w:val="444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10" w:lineRule="exact" w:before="24" w:after="0"/>
              <w:ind w:left="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Other/risk factor not reported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identified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9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2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93</w:t>
            </w:r>
          </w:p>
        </w:tc>
        <w:tc>
          <w:tcPr>
            <w:tcW w:type="dxa" w:w="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70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9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168</w:t>
            </w:r>
          </w:p>
        </w:tc>
        <w:tc>
          <w:tcPr>
            <w:tcW w:type="dxa" w:w="1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2</w:t>
            </w:r>
          </w:p>
        </w:tc>
      </w:tr>
      <w:tr>
        <w:trPr>
          <w:trHeight w:hRule="exact" w:val="302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Subtotal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6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4,855</w:t>
            </w:r>
          </w:p>
        </w:tc>
        <w:tc>
          <w:tcPr>
            <w:tcW w:type="dxa" w:w="57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38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11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4,667</w:t>
            </w:r>
          </w:p>
        </w:tc>
        <w:tc>
          <w:tcPr>
            <w:tcW w:type="dxa" w:w="6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7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86</w:t>
            </w:r>
          </w:p>
        </w:tc>
        <w:tc>
          <w:tcPr>
            <w:tcW w:type="dxa" w:w="6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2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9,522</w:t>
            </w:r>
          </w:p>
        </w:tc>
        <w:tc>
          <w:tcPr>
            <w:tcW w:type="dxa" w:w="4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100</w:t>
            </w:r>
          </w:p>
        </w:tc>
      </w:tr>
      <w:tr>
        <w:trPr>
          <w:trHeight w:hRule="exact" w:val="300"/>
        </w:trPr>
        <w:tc>
          <w:tcPr>
            <w:tcW w:type="dxa" w:w="3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Total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28,410</w:t>
            </w:r>
          </w:p>
        </w:tc>
        <w:tc>
          <w:tcPr>
            <w:tcW w:type="dxa" w:w="4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91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2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796,481</w:t>
            </w:r>
          </w:p>
        </w:tc>
        <w:tc>
          <w:tcPr>
            <w:tcW w:type="dxa" w:w="57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1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10,591</w:t>
            </w:r>
          </w:p>
        </w:tc>
        <w:tc>
          <w:tcPr>
            <w:tcW w:type="dxa" w:w="38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11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0" w:right="1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196,381</w:t>
            </w:r>
          </w:p>
        </w:tc>
        <w:tc>
          <w:tcPr>
            <w:tcW w:type="dxa" w:w="6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7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39,002</w:t>
            </w:r>
          </w:p>
        </w:tc>
        <w:tc>
          <w:tcPr>
            <w:tcW w:type="dxa" w:w="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91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2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992,865</w:t>
            </w:r>
          </w:p>
        </w:tc>
        <w:tc>
          <w:tcPr>
            <w:tcW w:type="dxa" w:w="4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100</w:t>
            </w:r>
          </w:p>
        </w:tc>
      </w:tr>
      <w:tr>
        <w:trPr>
          <w:trHeight w:hRule="exact" w:val="3100"/>
        </w:trPr>
        <w:tc>
          <w:tcPr>
            <w:tcW w:type="dxa" w:w="11516"/>
            <w:gridSpan w:val="35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 From the beginning of the epidemic through 2006.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 From the beginning of the epidemic through 2006. Includes 3 persons of unknown sex.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 Heterosexual contact with a person known to have, or to be at high risk for, HIV infection.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 AIDS developed in 47 adults/adolescents after they received blood that had tested negative for HIV antibodies. AIDS developed in 14 additional adults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after they received tissue, organs, or artificial insemination from HIV-infected donors. Four of the 14 received tissue or organs from a donor who was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negative for HIV antibody at the time of donation.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 Includes 37 adults/adolescents who were exposed to HIV-infected blood, body fluids, or concentrated virus in health care, laboratory, or household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settings, as supported by seroconversion, epidemiologic, and/or laboratory evidence. One person was infected after intentional inoculation with HIV-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infected blood. Includes an additional 740 persons who acquired HIV infection perinatally but who were more than 12 years of age when AIDS was 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diagnosed. These 740 persons are not counted in the values for the pediatric transmission category.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 AIDS developed in 3 children after they received blood that had tested negative for HIV antibodies.</w:t>
            </w:r>
          </w:p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 Includes 5 children who were exposed to HIV-infected blood, as supported by seroconversion, epidemiologic, and/or laboratory evidence: 1 child was 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infected after intentional inoculation with HIV-infected blood, and 5 children were exposed to HIV-infected blood in a household setting. Of the 168 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children, 26 had sexual contact with an adult with, or at high risk for, HIV infection.</w:t>
            </w:r>
          </w:p>
        </w:tc>
      </w:tr>
      <w:tr>
        <w:trPr>
          <w:trHeight w:hRule="exact" w:val="392"/>
        </w:trPr>
        <w:tc>
          <w:tcPr>
            <w:tcW w:type="dxa" w:w="8820"/>
            <w:gridSpan w:val="20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Reports of Cases of HIV/AIDS, AIDS, and HIV Infection (Not AIDS)</w:t>
            </w:r>
          </w:p>
        </w:tc>
        <w:tc>
          <w:tcPr>
            <w:tcW w:type="dxa" w:w="2696"/>
            <w:gridSpan w:val="1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330" w:bottom="324" w:left="3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