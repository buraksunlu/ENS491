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Account </w:t>
      </w:r>
      <w:r>
        <w:t xml:space="preserve">Businees Unit </w:t>
      </w:r>
      <w:r>
        <w:t xml:space="preserve">Currency </w:t>
      </w:r>
      <w:r>
        <w:t xml:space="preserve">Year </w:t>
      </w:r>
      <w:r>
        <w:t xml:space="preserve">Scenario </w:t>
      </w:r>
      <w:r>
        <w:t xml:space="preserve">Jan </w:t>
      </w:r>
      <w:r>
        <w:t xml:space="preserve">Feb </w:t>
      </w:r>
      <w:r>
        <w:t xml:space="preserve">Mar </w:t>
      </w:r>
      <w:r>
        <w:t xml:space="preserve">Apr </w:t>
      </w:r>
      <w:r>
        <w:t xml:space="preserve">May </w:t>
      </w:r>
      <w:r>
        <w:t xml:space="preserve">Jun </w:t>
      </w:r>
      <w:r>
        <w:t xml:space="preserve">Jul </w:t>
      </w:r>
      <w:r>
        <w:t xml:space="preserve">Aug </w:t>
      </w:r>
      <w:r>
        <w:t xml:space="preserve">Sep </w:t>
      </w:r>
      <w:r>
        <w:t xml:space="preserve">Oct </w:t>
      </w:r>
      <w:r>
        <w:t xml:space="preserve">Nov </w:t>
      </w:r>
      <w:r>
        <w:t xml:space="preserve">Dec </w:t>
      </w:r>
    </w:p>
    <w:p>
      <w:r>
        <w:t xml:space="preserve">Sales </w:t>
      </w:r>
      <w:r>
        <w:t xml:space="preserve">Software </w:t>
      </w:r>
      <w:r>
        <w:t xml:space="preserve">USD </w:t>
      </w:r>
      <w:r>
        <w:t xml:space="preserve">2012 </w:t>
      </w:r>
      <w:r>
        <w:t xml:space="preserve">Actuals </w:t>
      </w:r>
      <w:r>
        <w:t xml:space="preserve">90924002 </w:t>
      </w:r>
      <w:r>
        <w:t xml:space="preserve">82606134 </w:t>
      </w:r>
      <w:r>
        <w:t xml:space="preserve">72780220 </w:t>
      </w:r>
      <w:r>
        <w:t xml:space="preserve">52943701 </w:t>
      </w:r>
      <w:r>
        <w:t xml:space="preserve">77528109 </w:t>
      </w:r>
      <w:r>
        <w:t xml:space="preserve">96384524 </w:t>
      </w:r>
      <w:r>
        <w:t xml:space="preserve">77345061 </w:t>
      </w:r>
      <w:r>
        <w:t xml:space="preserve">98290873 </w:t>
      </w:r>
      <w:r>
        <w:t xml:space="preserve">79879127 </w:t>
      </w:r>
      <w:r>
        <w:t xml:space="preserve">95373403 </w:t>
      </w:r>
      <w:r>
        <w:t xml:space="preserve">54887908 </w:t>
      </w:r>
      <w:r>
        <w:t xml:space="preserve">82703597 </w:t>
      </w:r>
    </w:p>
    <w:p>
      <w:r>
        <w:t xml:space="preserve">Cost of Goods Sold </w:t>
      </w:r>
      <w:r>
        <w:t xml:space="preserve">Software </w:t>
      </w:r>
      <w:r>
        <w:t xml:space="preserve">USD </w:t>
      </w:r>
      <w:r>
        <w:t xml:space="preserve">2012 </w:t>
      </w:r>
      <w:r>
        <w:t xml:space="preserve">Actuals </w:t>
      </w:r>
      <w:r>
        <w:t xml:space="preserve">-41623278 </w:t>
      </w:r>
      <w:r>
        <w:t xml:space="preserve">-40464347 </w:t>
      </w:r>
      <w:r>
        <w:t xml:space="preserve">-30806326 </w:t>
      </w:r>
      <w:r>
        <w:t xml:space="preserve">-21412962 </w:t>
      </w:r>
      <w:r>
        <w:t xml:space="preserve">-37047252 </w:t>
      </w:r>
      <w:r>
        <w:t xml:space="preserve">-44819597 </w:t>
      </w:r>
      <w:r>
        <w:t xml:space="preserve">-34847393 </w:t>
      </w:r>
      <w:r>
        <w:t xml:space="preserve">-47903350 </w:t>
      </w:r>
      <w:r>
        <w:t xml:space="preserve">-35880653 </w:t>
      </w:r>
      <w:r>
        <w:t xml:space="preserve">-44982115 </w:t>
      </w:r>
      <w:r>
        <w:t xml:space="preserve">-26929424 </w:t>
      </w:r>
      <w:r>
        <w:t xml:space="preserve">-34233473 </w:t>
      </w:r>
    </w:p>
    <w:p>
      <w:r>
        <w:t xml:space="preserve">Commissions Expense </w:t>
      </w:r>
      <w:r>
        <w:t xml:space="preserve">Software </w:t>
      </w:r>
      <w:r>
        <w:t xml:space="preserve">USD </w:t>
      </w:r>
      <w:r>
        <w:t xml:space="preserve">2012 </w:t>
      </w:r>
      <w:r>
        <w:t xml:space="preserve">Actuals </w:t>
      </w:r>
      <w:r>
        <w:t xml:space="preserve">-4454359 </w:t>
      </w:r>
      <w:r>
        <w:t xml:space="preserve">-3386032 </w:t>
      </w:r>
      <w:r>
        <w:t xml:space="preserve">-3389705 </w:t>
      </w:r>
      <w:r>
        <w:t xml:space="preserve">-2149257 </w:t>
      </w:r>
      <w:r>
        <w:t xml:space="preserve">-3168079 </w:t>
      </w:r>
      <w:r>
        <w:t xml:space="preserve">-4417624 </w:t>
      </w:r>
      <w:r>
        <w:t xml:space="preserve">-3386461 </w:t>
      </w:r>
      <w:r>
        <w:t xml:space="preserve">-4052846 </w:t>
      </w:r>
      <w:r>
        <w:t xml:space="preserve">-3418737 </w:t>
      </w:r>
      <w:r>
        <w:t xml:space="preserve">-4365527 </w:t>
      </w:r>
      <w:r>
        <w:t xml:space="preserve">-2455561 </w:t>
      </w:r>
      <w:r>
        <w:t xml:space="preserve">-3646726 </w:t>
      </w:r>
    </w:p>
    <w:p>
      <w:r>
        <w:t xml:space="preserve">Payroll Expense </w:t>
      </w:r>
      <w:r>
        <w:t xml:space="preserve">Software </w:t>
      </w:r>
      <w:r>
        <w:t xml:space="preserve">USD </w:t>
      </w:r>
      <w:r>
        <w:t xml:space="preserve">2012 </w:t>
      </w:r>
      <w:r>
        <w:t xml:space="preserve">Actuals </w:t>
      </w:r>
      <w:r>
        <w:t xml:space="preserve">-9901680 </w:t>
      </w:r>
      <w:r>
        <w:t xml:space="preserve">-9871172 </w:t>
      </w:r>
      <w:r>
        <w:t xml:space="preserve">-8459696 </w:t>
      </w:r>
      <w:r>
        <w:t xml:space="preserve">-6303408 </w:t>
      </w:r>
      <w:r>
        <w:t xml:space="preserve">-8493573 </w:t>
      </w:r>
      <w:r>
        <w:t xml:space="preserve">-11082494 </w:t>
      </w:r>
      <w:r>
        <w:t xml:space="preserve">-8081033 </w:t>
      </w:r>
      <w:r>
        <w:t xml:space="preserve">-11070018 </w:t>
      </w:r>
      <w:r>
        <w:t xml:space="preserve">-8410665 </w:t>
      </w:r>
      <w:r>
        <w:t xml:space="preserve">-10081727 </w:t>
      </w:r>
      <w:r>
        <w:t xml:space="preserve">-6300578 </w:t>
      </w:r>
      <w:r>
        <w:t xml:space="preserve">-9099438 </w:t>
      </w:r>
    </w:p>
    <w:p>
      <w:r>
        <w:t xml:space="preserve">Travel &amp; Entertainment Expense </w:t>
      </w:r>
      <w:r>
        <w:t xml:space="preserve">Software </w:t>
      </w:r>
      <w:r>
        <w:t xml:space="preserve">USD </w:t>
      </w:r>
      <w:r>
        <w:t xml:space="preserve">2012 </w:t>
      </w:r>
      <w:r>
        <w:t xml:space="preserve">Actuals </w:t>
      </w:r>
      <w:r>
        <w:t xml:space="preserve">-951255 </w:t>
      </w:r>
      <w:r>
        <w:t xml:space="preserve">-838985 </w:t>
      </w:r>
      <w:r>
        <w:t xml:space="preserve">-872700 </w:t>
      </w:r>
      <w:r>
        <w:t xml:space="preserve">-624416 </w:t>
      </w:r>
      <w:r>
        <w:t xml:space="preserve">-919835 </w:t>
      </w:r>
      <w:r>
        <w:t xml:space="preserve">-1085296 </w:t>
      </w:r>
      <w:r>
        <w:t xml:space="preserve">-818602 </w:t>
      </w:r>
      <w:r>
        <w:t xml:space="preserve">-1040585 </w:t>
      </w:r>
      <w:r>
        <w:t xml:space="preserve">-803190 </w:t>
      </w:r>
      <w:r>
        <w:t xml:space="preserve">-1158623 </w:t>
      </w:r>
      <w:r>
        <w:t xml:space="preserve">-611335 </w:t>
      </w:r>
      <w:r>
        <w:t xml:space="preserve">-941542 </w:t>
      </w:r>
    </w:p>
    <w:p>
      <w:r>
        <w:t xml:space="preserve">R&amp;D Expense </w:t>
      </w:r>
      <w:r>
        <w:t xml:space="preserve">Software </w:t>
      </w:r>
      <w:r>
        <w:t xml:space="preserve">USD </w:t>
      </w:r>
      <w:r>
        <w:t xml:space="preserve">2012 </w:t>
      </w:r>
      <w:r>
        <w:t xml:space="preserve">Actuals </w:t>
      </w:r>
      <w:r>
        <w:t xml:space="preserve">-4094116 </w:t>
      </w:r>
      <w:r>
        <w:t xml:space="preserve">-3599297 </w:t>
      </w:r>
      <w:r>
        <w:t xml:space="preserve">-3213050 </w:t>
      </w:r>
      <w:r>
        <w:t xml:space="preserve">-2466394 </w:t>
      </w:r>
      <w:r>
        <w:t xml:space="preserve">-3350416 </w:t>
      </w:r>
      <w:r>
        <w:t xml:space="preserve">-3973250 </w:t>
      </w:r>
      <w:r>
        <w:t xml:space="preserve">-3752045 </w:t>
      </w:r>
      <w:r>
        <w:t xml:space="preserve">-4170217 </w:t>
      </w:r>
      <w:r>
        <w:t xml:space="preserve">-3524451 </w:t>
      </w:r>
      <w:r>
        <w:t xml:space="preserve">-4281007 </w:t>
      </w:r>
      <w:r>
        <w:t xml:space="preserve">-2727155 </w:t>
      </w:r>
      <w:r>
        <w:t xml:space="preserve">-3711633 </w:t>
      </w:r>
    </w:p>
    <w:p>
      <w:r>
        <w:t xml:space="preserve">Consulting Expense </w:t>
      </w:r>
      <w:r>
        <w:t xml:space="preserve">Software </w:t>
      </w:r>
      <w:r>
        <w:t xml:space="preserve">USD </w:t>
      </w:r>
      <w:r>
        <w:t xml:space="preserve">2012 </w:t>
      </w:r>
      <w:r>
        <w:t xml:space="preserve">Actuals </w:t>
      </w:r>
      <w:r>
        <w:t xml:space="preserve">-5261471 </w:t>
      </w:r>
      <w:r>
        <w:t xml:space="preserve">-4215309 </w:t>
      </w:r>
      <w:r>
        <w:t xml:space="preserve">-3781799 </w:t>
      </w:r>
      <w:r>
        <w:t xml:space="preserve">-2788120 </w:t>
      </w:r>
      <w:r>
        <w:t xml:space="preserve">-4656777 </w:t>
      </w:r>
      <w:r>
        <w:t xml:space="preserve">-5399647 </w:t>
      </w:r>
      <w:r>
        <w:t xml:space="preserve">-4448901 </w:t>
      </w:r>
      <w:r>
        <w:t xml:space="preserve">-5654825 </w:t>
      </w:r>
      <w:r>
        <w:t xml:space="preserve">-4598250 </w:t>
      </w:r>
      <w:r>
        <w:t xml:space="preserve">-5505410 </w:t>
      </w:r>
      <w:r>
        <w:t xml:space="preserve">-2908553 </w:t>
      </w:r>
      <w:r>
        <w:t xml:space="preserve">-4664773 </w:t>
      </w:r>
    </w:p>
    <w:p>
      <w:r>
        <w:t xml:space="preserve">Software/Hardware Expense </w:t>
      </w:r>
      <w:r>
        <w:t xml:space="preserve">Software </w:t>
      </w:r>
      <w:r>
        <w:t xml:space="preserve">USD </w:t>
      </w:r>
      <w:r>
        <w:t xml:space="preserve">2012 </w:t>
      </w:r>
      <w:r>
        <w:t xml:space="preserve">Actuals </w:t>
      </w:r>
      <w:r>
        <w:t xml:space="preserve">-7549491 </w:t>
      </w:r>
      <w:r>
        <w:t xml:space="preserve">-6744180 </w:t>
      </w:r>
      <w:r>
        <w:t xml:space="preserve">-5424173 </w:t>
      </w:r>
      <w:r>
        <w:t xml:space="preserve">-3818856 </w:t>
      </w:r>
      <w:r>
        <w:t xml:space="preserve">-5935455 </w:t>
      </w:r>
      <w:r>
        <w:t xml:space="preserve">-7685036 </w:t>
      </w:r>
      <w:r>
        <w:t xml:space="preserve">-6661232 </w:t>
      </w:r>
      <w:r>
        <w:t xml:space="preserve">-8035238 </w:t>
      </w:r>
      <w:r>
        <w:t xml:space="preserve">-6167182 </w:t>
      </w:r>
      <w:r>
        <w:t xml:space="preserve">-8233098 </w:t>
      </w:r>
      <w:r>
        <w:t xml:space="preserve">-4016737 </w:t>
      </w:r>
      <w:r>
        <w:t xml:space="preserve">-6547629 </w:t>
      </w:r>
    </w:p>
    <w:p>
      <w:r>
        <w:t xml:space="preserve">Marketing Expense </w:t>
      </w:r>
      <w:r>
        <w:t xml:space="preserve">Software </w:t>
      </w:r>
      <w:r>
        <w:t xml:space="preserve">USD </w:t>
      </w:r>
      <w:r>
        <w:t xml:space="preserve">2012 </w:t>
      </w:r>
      <w:r>
        <w:t xml:space="preserve">Actuals </w:t>
      </w:r>
      <w:r>
        <w:t xml:space="preserve">-1865763 </w:t>
      </w:r>
      <w:r>
        <w:t xml:space="preserve">-2004386 </w:t>
      </w:r>
      <w:r>
        <w:t xml:space="preserve">-1667521 </w:t>
      </w:r>
      <w:r>
        <w:t xml:space="preserve">-1103735 </w:t>
      </w:r>
      <w:r>
        <w:t xml:space="preserve">-1617994 </w:t>
      </w:r>
      <w:r>
        <w:t xml:space="preserve">-2316878 </w:t>
      </w:r>
      <w:r>
        <w:t xml:space="preserve">-1579791 </w:t>
      </w:r>
      <w:r>
        <w:t xml:space="preserve">-2223673 </w:t>
      </w:r>
      <w:r>
        <w:t xml:space="preserve">-1869698 </w:t>
      </w:r>
      <w:r>
        <w:t xml:space="preserve">-2043854 </w:t>
      </w:r>
      <w:r>
        <w:t xml:space="preserve">-1365202 </w:t>
      </w:r>
      <w:r>
        <w:t xml:space="preserve">-1696008 </w:t>
      </w:r>
    </w:p>
    <w:p>
      <w:r>
        <w:t xml:space="preserve">Sales </w:t>
      </w:r>
      <w:r>
        <w:t xml:space="preserve">Advertising </w:t>
      </w:r>
      <w:r>
        <w:t xml:space="preserve">USD </w:t>
      </w:r>
      <w:r>
        <w:t xml:space="preserve">2012 </w:t>
      </w:r>
      <w:r>
        <w:t xml:space="preserve">Actuals </w:t>
      </w:r>
      <w:r>
        <w:t xml:space="preserve">20003280.44 </w:t>
      </w:r>
      <w:r>
        <w:t xml:space="preserve">24781840.2 </w:t>
      </w:r>
      <w:r>
        <w:t xml:space="preserve">15283846.2 </w:t>
      </w:r>
      <w:r>
        <w:t xml:space="preserve">15883110.299999999 </w:t>
      </w:r>
      <w:r>
        <w:t xml:space="preserve">19382027.25 </w:t>
      </w:r>
      <w:r>
        <w:t xml:space="preserve">22168440.52 </w:t>
      </w:r>
      <w:r>
        <w:t xml:space="preserve">18562814.64 </w:t>
      </w:r>
      <w:r>
        <w:t xml:space="preserve">29487261.9 </w:t>
      </w:r>
      <w:r>
        <w:t xml:space="preserve">23164946.83 </w:t>
      </w:r>
      <w:r>
        <w:t xml:space="preserve">27658286.869999997 </w:t>
      </w:r>
      <w:r>
        <w:t xml:space="preserve">14819735.16 </w:t>
      </w:r>
      <w:r>
        <w:t xml:space="preserve">18194791.34 </w:t>
      </w:r>
    </w:p>
    <w:p>
      <w:r>
        <w:t xml:space="preserve">Cost of Goods Sold </w:t>
      </w:r>
      <w:r>
        <w:t xml:space="preserve">Advertising </w:t>
      </w:r>
      <w:r>
        <w:t xml:space="preserve">USD </w:t>
      </w:r>
      <w:r>
        <w:t xml:space="preserve">2012 </w:t>
      </w:r>
      <w:r>
        <w:t xml:space="preserve">Actuals </w:t>
      </w:r>
      <w:r>
        <w:t xml:space="preserve">-9353324 </w:t>
      </w:r>
      <w:r>
        <w:t xml:space="preserve">-11513937 </w:t>
      </w:r>
      <w:r>
        <w:t xml:space="preserve">-6166965 </w:t>
      </w:r>
      <w:r>
        <w:t xml:space="preserve">-7501106 </w:t>
      </w:r>
      <w:r>
        <w:t xml:space="preserve">-8496461 </w:t>
      </w:r>
      <w:r>
        <w:t xml:space="preserve">-9798685 </w:t>
      </w:r>
      <w:r>
        <w:t xml:space="preserve">-8555070 </w:t>
      </w:r>
      <w:r>
        <w:t xml:space="preserve">-14039373 </w:t>
      </w:r>
      <w:r>
        <w:t xml:space="preserve">-11551839 </w:t>
      </w:r>
      <w:r>
        <w:t xml:space="preserve">-13628227 </w:t>
      </w:r>
      <w:r>
        <w:t xml:space="preserve">-7257645 </w:t>
      </w:r>
      <w:r>
        <w:t xml:space="preserve">-9083320 </w:t>
      </w:r>
    </w:p>
    <w:p>
      <w:r>
        <w:t xml:space="preserve">Commissions Expense </w:t>
      </w:r>
      <w:r>
        <w:t xml:space="preserve">Advertising </w:t>
      </w:r>
      <w:r>
        <w:t xml:space="preserve">USD </w:t>
      </w:r>
      <w:r>
        <w:t xml:space="preserve">2012 </w:t>
      </w:r>
      <w:r>
        <w:t xml:space="preserve">Actuals </w:t>
      </w:r>
      <w:r>
        <w:t xml:space="preserve">-941821 </w:t>
      </w:r>
      <w:r>
        <w:t xml:space="preserve">-1002323 </w:t>
      </w:r>
      <w:r>
        <w:t xml:space="preserve">-746736 </w:t>
      </w:r>
      <w:r>
        <w:t xml:space="preserve">-764074 </w:t>
      </w:r>
      <w:r>
        <w:t xml:space="preserve">-808144 </w:t>
      </w:r>
      <w:r>
        <w:t xml:space="preserve">-1061422 </w:t>
      </w:r>
      <w:r>
        <w:t xml:space="preserve">-808354 </w:t>
      </w:r>
      <w:r>
        <w:t xml:space="preserve">-1421840 </w:t>
      </w:r>
      <w:r>
        <w:t xml:space="preserve">-950267 </w:t>
      </w:r>
      <w:r>
        <w:t xml:space="preserve">-1278394 </w:t>
      </w:r>
      <w:r>
        <w:t xml:space="preserve">-675574 </w:t>
      </w:r>
      <w:r>
        <w:t xml:space="preserve">-772637 </w:t>
      </w:r>
    </w:p>
    <w:p>
      <w:r>
        <w:t xml:space="preserve">Payroll Expense </w:t>
      </w:r>
      <w:r>
        <w:t xml:space="preserve">Advertising </w:t>
      </w:r>
      <w:r>
        <w:t xml:space="preserve">USD </w:t>
      </w:r>
      <w:r>
        <w:t xml:space="preserve">2012 </w:t>
      </w:r>
      <w:r>
        <w:t xml:space="preserve">Actuals </w:t>
      </w:r>
      <w:r>
        <w:t xml:space="preserve">-2496366 </w:t>
      </w:r>
      <w:r>
        <w:t xml:space="preserve">-2697904 </w:t>
      </w:r>
      <w:r>
        <w:t xml:space="preserve">-1679239 </w:t>
      </w:r>
      <w:r>
        <w:t xml:space="preserve">-1918713 </w:t>
      </w:r>
      <w:r>
        <w:t xml:space="preserve">-2215557 </w:t>
      </w:r>
      <w:r>
        <w:t xml:space="preserve">-2480892 </w:t>
      </w:r>
      <w:r>
        <w:t xml:space="preserve">-2182363 </w:t>
      </w:r>
      <w:r>
        <w:t xml:space="preserve">-3410389 </w:t>
      </w:r>
      <w:r>
        <w:t xml:space="preserve">-2427536 </w:t>
      </w:r>
      <w:r>
        <w:t xml:space="preserve">-3305300 </w:t>
      </w:r>
      <w:r>
        <w:t xml:space="preserve">-1808374 </w:t>
      </w:r>
      <w:r>
        <w:t xml:space="preserve">-2032444 </w:t>
      </w:r>
    </w:p>
    <w:p>
      <w:r>
        <w:t xml:space="preserve">Travel &amp; Entertainment Expense </w:t>
      </w:r>
      <w:r>
        <w:t xml:space="preserve">Advertising </w:t>
      </w:r>
      <w:r>
        <w:t xml:space="preserve">USD </w:t>
      </w:r>
      <w:r>
        <w:t xml:space="preserve">2012 </w:t>
      </w:r>
      <w:r>
        <w:t xml:space="preserve">Actuals </w:t>
      </w:r>
      <w:r>
        <w:t xml:space="preserve">-212638 </w:t>
      </w:r>
      <w:r>
        <w:t xml:space="preserve">-297458 </w:t>
      </w:r>
      <w:r>
        <w:t xml:space="preserve">-167930 </w:t>
      </w:r>
      <w:r>
        <w:t xml:space="preserve">-194736 </w:t>
      </w:r>
      <w:r>
        <w:t xml:space="preserve">-235827 </w:t>
      </w:r>
      <w:r>
        <w:t xml:space="preserve">-260283 </w:t>
      </w:r>
      <w:r>
        <w:t xml:space="preserve">-221103 </w:t>
      </w:r>
      <w:r>
        <w:t xml:space="preserve">-348081 </w:t>
      </w:r>
      <w:r>
        <w:t xml:space="preserve">-260895 </w:t>
      </w:r>
      <w:r>
        <w:t xml:space="preserve">-321588 </w:t>
      </w:r>
      <w:r>
        <w:t xml:space="preserve">-172652 </w:t>
      </w:r>
      <w:r>
        <w:t xml:space="preserve">-185865 </w:t>
      </w:r>
    </w:p>
    <w:p>
      <w:r>
        <w:t xml:space="preserve">R&amp;D Expense </w:t>
      </w:r>
      <w:r>
        <w:t xml:space="preserve">Advertising </w:t>
      </w:r>
      <w:r>
        <w:t xml:space="preserve">USD </w:t>
      </w:r>
      <w:r>
        <w:t xml:space="preserve">2012 </w:t>
      </w:r>
      <w:r>
        <w:t xml:space="preserve">Actuals </w:t>
      </w:r>
      <w:r>
        <w:t xml:space="preserve">-977169 </w:t>
      </w:r>
      <w:r>
        <w:t xml:space="preserve">-1029549 </w:t>
      </w:r>
      <w:r>
        <w:t xml:space="preserve">-674412 </w:t>
      </w:r>
      <w:r>
        <w:t xml:space="preserve">-792920 </w:t>
      </w:r>
      <w:r>
        <w:t xml:space="preserve">-900465 </w:t>
      </w:r>
      <w:r>
        <w:t xml:space="preserve">-993534 </w:t>
      </w:r>
      <w:r>
        <w:t xml:space="preserve">-884213 </w:t>
      </w:r>
      <w:r>
        <w:t xml:space="preserve">-1430413 </w:t>
      </w:r>
      <w:r>
        <w:t xml:space="preserve">-1146956 </w:t>
      </w:r>
      <w:r>
        <w:t xml:space="preserve">-1115640 </w:t>
      </w:r>
      <w:r>
        <w:t xml:space="preserve">-638663 </w:t>
      </w:r>
      <w:r>
        <w:t xml:space="preserve">-822644 </w:t>
      </w:r>
    </w:p>
    <w:p>
      <w:r>
        <w:t xml:space="preserve">Consulting Expense </w:t>
      </w:r>
      <w:r>
        <w:t xml:space="preserve">Advertising </w:t>
      </w:r>
      <w:r>
        <w:t xml:space="preserve">USD </w:t>
      </w:r>
      <w:r>
        <w:t xml:space="preserve">2012 </w:t>
      </w:r>
      <w:r>
        <w:t xml:space="preserve">Actuals </w:t>
      </w:r>
      <w:r>
        <w:t xml:space="preserve">-1176605 </w:t>
      </w:r>
      <w:r>
        <w:t xml:space="preserve">-1291439 </w:t>
      </w:r>
      <w:r>
        <w:t xml:space="preserve">-934063 </w:t>
      </w:r>
      <w:r>
        <w:t xml:space="preserve">-937518 </w:t>
      </w:r>
      <w:r>
        <w:t xml:space="preserve">-1139418 </w:t>
      </w:r>
      <w:r>
        <w:t xml:space="preserve">-1356373 </w:t>
      </w:r>
      <w:r>
        <w:t xml:space="preserve">-1140096 </w:t>
      </w:r>
      <w:r>
        <w:t xml:space="preserve">-1606577 </w:t>
      </w:r>
      <w:r>
        <w:t xml:space="preserve">-1429418 </w:t>
      </w:r>
      <w:r>
        <w:t xml:space="preserve">-1399794 </w:t>
      </w:r>
      <w:r>
        <w:t xml:space="preserve">-752770 </w:t>
      </w:r>
      <w:r>
        <w:t xml:space="preserve">-1078181 </w:t>
      </w:r>
    </w:p>
    <w:p>
      <w:r>
        <w:t xml:space="preserve">Software/Hardware Expense </w:t>
      </w:r>
      <w:r>
        <w:t xml:space="preserve">Advertising </w:t>
      </w:r>
      <w:r>
        <w:t xml:space="preserve">USD </w:t>
      </w:r>
      <w:r>
        <w:t xml:space="preserve">2012 </w:t>
      </w:r>
      <w:r>
        <w:t xml:space="preserve">Actuals </w:t>
      </w:r>
      <w:r>
        <w:t xml:space="preserve">-1729022 </w:t>
      </w:r>
      <w:r>
        <w:t xml:space="preserve">-2125980 </w:t>
      </w:r>
      <w:r>
        <w:t xml:space="preserve">-1266805 </w:t>
      </w:r>
      <w:r>
        <w:t xml:space="preserve">-1181160 </w:t>
      </w:r>
      <w:r>
        <w:t xml:space="preserve">-1678429 </w:t>
      </w:r>
      <w:r>
        <w:t xml:space="preserve">-1922968 </w:t>
      </w:r>
      <w:r>
        <w:t xml:space="preserve">-1563338 </w:t>
      </w:r>
      <w:r>
        <w:t xml:space="preserve">-2266251 </w:t>
      </w:r>
      <w:r>
        <w:t xml:space="preserve">-1651944 </w:t>
      </w:r>
      <w:r>
        <w:t xml:space="preserve">-2138006 </w:t>
      </w:r>
      <w:r>
        <w:t xml:space="preserve">-1069556 </w:t>
      </w:r>
      <w:r>
        <w:t xml:space="preserve">-1550361 </w:t>
      </w:r>
    </w:p>
    <w:p>
      <w:r>
        <w:t xml:space="preserve">Marketing Expense </w:t>
      </w:r>
      <w:r>
        <w:t xml:space="preserve">Advertising </w:t>
      </w:r>
      <w:r>
        <w:t xml:space="preserve">USD </w:t>
      </w:r>
      <w:r>
        <w:t xml:space="preserve">2012 </w:t>
      </w:r>
      <w:r>
        <w:t xml:space="preserve">Actuals </w:t>
      </w:r>
      <w:r>
        <w:t xml:space="preserve">-477650 </w:t>
      </w:r>
      <w:r>
        <w:t xml:space="preserve">-500810 </w:t>
      </w:r>
      <w:r>
        <w:t xml:space="preserve">-350137 </w:t>
      </w:r>
      <w:r>
        <w:t xml:space="preserve">-390161 </w:t>
      </w:r>
      <w:r>
        <w:t xml:space="preserve">-444748 </w:t>
      </w:r>
      <w:r>
        <w:t xml:space="preserve">-502205 </w:t>
      </w:r>
      <w:r>
        <w:t xml:space="preserve">-401191 </w:t>
      </w:r>
      <w:r>
        <w:t xml:space="preserve">-701616 </w:t>
      </w:r>
      <w:r>
        <w:t xml:space="preserve">-517674 </w:t>
      </w:r>
      <w:r>
        <w:t xml:space="preserve">-616922 </w:t>
      </w:r>
      <w:r>
        <w:t xml:space="preserve">-308776 </w:t>
      </w:r>
      <w:r>
        <w:t xml:space="preserve">-393674 </w:t>
      </w:r>
    </w:p>
    <w:p>
      <w:r>
        <w:t xml:space="preserve">Sales </w:t>
      </w:r>
      <w:r>
        <w:t xml:space="preserve">Hardware </w:t>
      </w:r>
      <w:r>
        <w:t xml:space="preserve">USD </w:t>
      </w:r>
      <w:r>
        <w:t xml:space="preserve">2012 </w:t>
      </w:r>
      <w:r>
        <w:t xml:space="preserve">Actuals </w:t>
      </w:r>
      <w:r>
        <w:t xml:space="preserve">32732640.72 </w:t>
      </w:r>
      <w:r>
        <w:t xml:space="preserve">30564269.58 </w:t>
      </w:r>
      <w:r>
        <w:t xml:space="preserve">26200879.2 </w:t>
      </w:r>
      <w:r>
        <w:t xml:space="preserve">19589169.37 </w:t>
      </w:r>
      <w:r>
        <w:t xml:space="preserve">29460681.42 </w:t>
      </w:r>
      <w:r>
        <w:t xml:space="preserve">36626119.12 </w:t>
      </w:r>
      <w:r>
        <w:t xml:space="preserve">23976968.91 </w:t>
      </w:r>
      <w:r>
        <w:t xml:space="preserve">34401805.55 </w:t>
      </w:r>
      <w:r>
        <w:t xml:space="preserve">29555276.99 </w:t>
      </w:r>
      <w:r>
        <w:t xml:space="preserve">31473222.990000002 </w:t>
      </w:r>
      <w:r>
        <w:t xml:space="preserve">17015251.48 </w:t>
      </w:r>
      <w:r>
        <w:t xml:space="preserve">31427366.86 </w:t>
      </w:r>
    </w:p>
    <w:p>
      <w:r>
        <w:t xml:space="preserve">Cost of Goods Sold </w:t>
      </w:r>
      <w:r>
        <w:t xml:space="preserve">Hardware </w:t>
      </w:r>
      <w:r>
        <w:t xml:space="preserve">USD </w:t>
      </w:r>
      <w:r>
        <w:t xml:space="preserve">2012 </w:t>
      </w:r>
      <w:r>
        <w:t xml:space="preserve">Actuals </w:t>
      </w:r>
      <w:r>
        <w:t xml:space="preserve">-15174996 </w:t>
      </w:r>
      <w:r>
        <w:t xml:space="preserve">-13026257 </w:t>
      </w:r>
      <w:r>
        <w:t xml:space="preserve">-11675693 </w:t>
      </w:r>
      <w:r>
        <w:t xml:space="preserve">-8655251 </w:t>
      </w:r>
      <w:r>
        <w:t xml:space="preserve">-12015866 </w:t>
      </w:r>
      <w:r>
        <w:t xml:space="preserve">-15700152 </w:t>
      </w:r>
      <w:r>
        <w:t xml:space="preserve">-9675687 </w:t>
      </w:r>
      <w:r>
        <w:t xml:space="preserve">-16111034 </w:t>
      </w:r>
      <w:r>
        <w:t xml:space="preserve">-12007211 </w:t>
      </w:r>
      <w:r>
        <w:t xml:space="preserve">-15679125 </w:t>
      </w:r>
      <w:r>
        <w:t xml:space="preserve">-7771569 </w:t>
      </w:r>
      <w:r>
        <w:t xml:space="preserve">-15258373 </w:t>
      </w:r>
    </w:p>
    <w:p>
      <w:r>
        <w:t xml:space="preserve">Commissions Expense </w:t>
      </w:r>
      <w:r>
        <w:t xml:space="preserve">Hardware </w:t>
      </w:r>
      <w:r>
        <w:t xml:space="preserve">USD </w:t>
      </w:r>
      <w:r>
        <w:t xml:space="preserve">2012 </w:t>
      </w:r>
      <w:r>
        <w:t xml:space="preserve">Actuals </w:t>
      </w:r>
      <w:r>
        <w:t xml:space="preserve">-1365874 </w:t>
      </w:r>
      <w:r>
        <w:t xml:space="preserve">-1359525 </w:t>
      </w:r>
      <w:r>
        <w:t xml:space="preserve">-1296743 </w:t>
      </w:r>
      <w:r>
        <w:t xml:space="preserve">-900105 </w:t>
      </w:r>
      <w:r>
        <w:t xml:space="preserve">-1331847 </w:t>
      </w:r>
      <w:r>
        <w:t xml:space="preserve">-1564129 </w:t>
      </w:r>
      <w:r>
        <w:t xml:space="preserve">-1063724 </w:t>
      </w:r>
      <w:r>
        <w:t xml:space="preserve">-1612959 </w:t>
      </w:r>
      <w:r>
        <w:t xml:space="preserve">-1338743 </w:t>
      </w:r>
      <w:r>
        <w:t xml:space="preserve">-1378721 </w:t>
      </w:r>
      <w:r>
        <w:t xml:space="preserve">-751229 </w:t>
      </w:r>
      <w:r>
        <w:t xml:space="preserve">-1417137 </w:t>
      </w:r>
    </w:p>
    <w:p>
      <w:r>
        <w:t xml:space="preserve">Payroll Expense </w:t>
      </w:r>
      <w:r>
        <w:t xml:space="preserve">Hardware </w:t>
      </w:r>
      <w:r>
        <w:t xml:space="preserve">USD </w:t>
      </w:r>
      <w:r>
        <w:t xml:space="preserve">2012 </w:t>
      </w:r>
      <w:r>
        <w:t xml:space="preserve">Actuals </w:t>
      </w:r>
      <w:r>
        <w:t xml:space="preserve">-3625840 </w:t>
      </w:r>
      <w:r>
        <w:t xml:space="preserve">-3423587 </w:t>
      </w:r>
      <w:r>
        <w:t xml:space="preserve">-2865530 </w:t>
      </w:r>
      <w:r>
        <w:t xml:space="preserve">-2430054 </w:t>
      </w:r>
      <w:r>
        <w:t xml:space="preserve">-3605303 </w:t>
      </w:r>
      <w:r>
        <w:t xml:space="preserve">-4252053 </w:t>
      </w:r>
      <w:r>
        <w:t xml:space="preserve">-2644538 </w:t>
      </w:r>
      <w:r>
        <w:t xml:space="preserve">-4099242 </w:t>
      </w:r>
      <w:r>
        <w:t xml:space="preserve">-3376769 </w:t>
      </w:r>
      <w:r>
        <w:t xml:space="preserve">-3479104 </w:t>
      </w:r>
      <w:r>
        <w:t xml:space="preserve">-2018487 </w:t>
      </w:r>
      <w:r>
        <w:t xml:space="preserve">-3638336 </w:t>
      </w:r>
    </w:p>
    <w:p>
      <w:r>
        <w:t xml:space="preserve">Travel &amp; Entertainment Expense </w:t>
      </w:r>
      <w:r>
        <w:t xml:space="preserve">Hardware </w:t>
      </w:r>
      <w:r>
        <w:t xml:space="preserve">USD </w:t>
      </w:r>
      <w:r>
        <w:t xml:space="preserve">2012 </w:t>
      </w:r>
      <w:r>
        <w:t xml:space="preserve">Actuals </w:t>
      </w:r>
      <w:r>
        <w:t xml:space="preserve">-404102 </w:t>
      </w:r>
      <w:r>
        <w:t xml:space="preserve">-338689 </w:t>
      </w:r>
      <w:r>
        <w:t xml:space="preserve">-289410 </w:t>
      </w:r>
      <w:r>
        <w:t xml:space="preserve">-231627 </w:t>
      </w:r>
      <w:r>
        <w:t xml:space="preserve">-322868 </w:t>
      </w:r>
      <w:r>
        <w:t xml:space="preserve">-401363 </w:t>
      </w:r>
      <w:r>
        <w:t xml:space="preserve">-253582 </w:t>
      </w:r>
      <w:r>
        <w:t xml:space="preserve">-412988 </w:t>
      </w:r>
      <w:r>
        <w:t xml:space="preserve">-347606 </w:t>
      </w:r>
      <w:r>
        <w:t xml:space="preserve">-391065 </w:t>
      </w:r>
      <w:r>
        <w:t xml:space="preserve">-171970 </w:t>
      </w:r>
      <w:r>
        <w:t xml:space="preserve">-374266 </w:t>
      </w:r>
    </w:p>
    <w:p>
      <w:r>
        <w:t xml:space="preserve">R&amp;D Expense </w:t>
      </w:r>
      <w:r>
        <w:t xml:space="preserve">Hardware </w:t>
      </w:r>
      <w:r>
        <w:t xml:space="preserve">USD </w:t>
      </w:r>
      <w:r>
        <w:t xml:space="preserve">2012 </w:t>
      </w:r>
      <w:r>
        <w:t xml:space="preserve">Actuals </w:t>
      </w:r>
      <w:r>
        <w:t xml:space="preserve">-1468035 </w:t>
      </w:r>
      <w:r>
        <w:t xml:space="preserve">-1483124 </w:t>
      </w:r>
      <w:r>
        <w:t xml:space="preserve">-1094520 </w:t>
      </w:r>
      <w:r>
        <w:t xml:space="preserve">-937432 </w:t>
      </w:r>
      <w:r>
        <w:t xml:space="preserve">-1284439 </w:t>
      </w:r>
      <w:r>
        <w:t xml:space="preserve">-1598284 </w:t>
      </w:r>
      <w:r>
        <w:t xml:space="preserve">-1152053 </w:t>
      </w:r>
      <w:r>
        <w:t xml:space="preserve">-1525329 </w:t>
      </w:r>
      <w:r>
        <w:t xml:space="preserve">-1197635 </w:t>
      </w:r>
      <w:r>
        <w:t xml:space="preserve">-1277358 </w:t>
      </w:r>
      <w:r>
        <w:t xml:space="preserve">-816086 </w:t>
      </w:r>
      <w:r>
        <w:t xml:space="preserve">-1391966 </w:t>
      </w:r>
    </w:p>
    <w:p>
      <w:r>
        <w:t xml:space="preserve">Consulting Expense </w:t>
      </w:r>
      <w:r>
        <w:t xml:space="preserve">Hardware </w:t>
      </w:r>
      <w:r>
        <w:t xml:space="preserve">USD </w:t>
      </w:r>
      <w:r>
        <w:t xml:space="preserve">2012 </w:t>
      </w:r>
      <w:r>
        <w:t xml:space="preserve">Actuals </w:t>
      </w:r>
      <w:r>
        <w:t xml:space="preserve">-1854144 </w:t>
      </w:r>
      <w:r>
        <w:t xml:space="preserve">-1664382 </w:t>
      </w:r>
      <w:r>
        <w:t xml:space="preserve">-1580339 </w:t>
      </w:r>
      <w:r>
        <w:t xml:space="preserve">-1211392 </w:t>
      </w:r>
      <w:r>
        <w:t xml:space="preserve">-1625464 </w:t>
      </w:r>
      <w:r>
        <w:t xml:space="preserve">-2017618 </w:t>
      </w:r>
      <w:r>
        <w:t xml:space="preserve">-1472986 </w:t>
      </w:r>
      <w:r>
        <w:t xml:space="preserve">-2012637 </w:t>
      </w:r>
      <w:r>
        <w:t xml:space="preserve">-1767868 </w:t>
      </w:r>
      <w:r>
        <w:t xml:space="preserve">-1608184 </w:t>
      </w:r>
      <w:r>
        <w:t xml:space="preserve">-917113 </w:t>
      </w:r>
      <w:r>
        <w:t xml:space="preserve">-1651075 </w:t>
      </w:r>
    </w:p>
    <w:p>
      <w:r>
        <w:t xml:space="preserve">Software/Hardware Expense </w:t>
      </w:r>
      <w:r>
        <w:t xml:space="preserve">Hardware </w:t>
      </w:r>
      <w:r>
        <w:t xml:space="preserve">USD </w:t>
      </w:r>
      <w:r>
        <w:t xml:space="preserve">2012 </w:t>
      </w:r>
      <w:r>
        <w:t xml:space="preserve">Actuals </w:t>
      </w:r>
      <w:r>
        <w:t xml:space="preserve">-2454740 </w:t>
      </w:r>
      <w:r>
        <w:t xml:space="preserve">-2246414 </w:t>
      </w:r>
      <w:r>
        <w:t xml:space="preserve">-1920131 </w:t>
      </w:r>
      <w:r>
        <w:t xml:space="preserve">-1538618 </w:t>
      </w:r>
      <w:r>
        <w:t xml:space="preserve">-2459096 </w:t>
      </w:r>
      <w:r>
        <w:t xml:space="preserve">-2690767 </w:t>
      </w:r>
      <w:r>
        <w:t xml:space="preserve">-1781975 </w:t>
      </w:r>
      <w:r>
        <w:t xml:space="preserve">-2592510 </w:t>
      </w:r>
      <w:r>
        <w:t xml:space="preserve">-2077955 </w:t>
      </w:r>
      <w:r>
        <w:t xml:space="preserve">-2418669 </w:t>
      </w:r>
      <w:r>
        <w:t xml:space="preserve">-1334326 </w:t>
      </w:r>
      <w:r>
        <w:t xml:space="preserve">-2275474 </w:t>
      </w:r>
    </w:p>
    <w:p>
      <w:r>
        <w:t xml:space="preserve">Marketing Expense </w:t>
      </w:r>
      <w:r>
        <w:t xml:space="preserve">Hardware </w:t>
      </w:r>
      <w:r>
        <w:t xml:space="preserve">USD </w:t>
      </w:r>
      <w:r>
        <w:t xml:space="preserve">2012 </w:t>
      </w:r>
      <w:r>
        <w:t xml:space="preserve">Actuals </w:t>
      </w:r>
      <w:r>
        <w:t xml:space="preserve">-713163 </w:t>
      </w:r>
      <w:r>
        <w:t xml:space="preserve">-741500 </w:t>
      </w:r>
      <w:r>
        <w:t xml:space="preserve">-638160 </w:t>
      </w:r>
      <w:r>
        <w:t xml:space="preserve">-461044 </w:t>
      </w:r>
      <w:r>
        <w:t xml:space="preserve">-641726 </w:t>
      </w:r>
      <w:r>
        <w:t xml:space="preserve">-906407 </w:t>
      </w:r>
      <w:r>
        <w:t xml:space="preserve">-538307 </w:t>
      </w:r>
      <w:r>
        <w:t xml:space="preserve">-792272 </w:t>
      </w:r>
      <w:r>
        <w:t xml:space="preserve">-631951 </w:t>
      </w:r>
      <w:r>
        <w:t xml:space="preserve">-774552 </w:t>
      </w:r>
      <w:r>
        <w:t xml:space="preserve">-424464 </w:t>
      </w:r>
      <w:r>
        <w:t xml:space="preserve">-689907 </w:t>
      </w:r>
    </w:p>
    <w:p>
      <w:r>
        <w:t xml:space="preserve">Sales </w:t>
      </w:r>
      <w:r>
        <w:t xml:space="preserve">Software </w:t>
      </w:r>
      <w:r>
        <w:t xml:space="preserve">USD </w:t>
      </w:r>
      <w:r>
        <w:t xml:space="preserve">2013 </w:t>
      </w:r>
      <w:r>
        <w:t xml:space="preserve">Actuals </w:t>
      </w:r>
      <w:r>
        <w:t xml:space="preserve">62935397 </w:t>
      </w:r>
      <w:r>
        <w:t xml:space="preserve">53925189 </w:t>
      </w:r>
      <w:r>
        <w:t xml:space="preserve">89800765 </w:t>
      </w:r>
      <w:r>
        <w:t xml:space="preserve">73182364 </w:t>
      </w:r>
      <w:r>
        <w:t xml:space="preserve">88898687 </w:t>
      </w:r>
      <w:r>
        <w:t xml:space="preserve">56531656 </w:t>
      </w:r>
      <w:r>
        <w:t xml:space="preserve">81928853 </w:t>
      </w:r>
      <w:r>
        <w:t xml:space="preserve">83883692 </w:t>
      </w:r>
      <w:r>
        <w:t xml:space="preserve">90835513 </w:t>
      </w:r>
      <w:r>
        <w:t xml:space="preserve">84696571 </w:t>
      </w:r>
      <w:r>
        <w:t xml:space="preserve">85024906 </w:t>
      </w:r>
      <w:r>
        <w:t xml:space="preserve">53288399 </w:t>
      </w:r>
    </w:p>
    <w:p>
      <w:r>
        <w:t xml:space="preserve">Cost of Goods Sold </w:t>
      </w:r>
      <w:r>
        <w:t xml:space="preserve">Software </w:t>
      </w:r>
      <w:r>
        <w:t xml:space="preserve">USD </w:t>
      </w:r>
      <w:r>
        <w:t xml:space="preserve">2013 </w:t>
      </w:r>
      <w:r>
        <w:t xml:space="preserve">Actuals </w:t>
      </w:r>
      <w:r>
        <w:t xml:space="preserve">-26494815 </w:t>
      </w:r>
      <w:r>
        <w:t xml:space="preserve">-22903069 </w:t>
      </w:r>
      <w:r>
        <w:t xml:space="preserve">-40456195 </w:t>
      </w:r>
      <w:r>
        <w:t xml:space="preserve">-34006729 </w:t>
      </w:r>
      <w:r>
        <w:t xml:space="preserve">-42423953 </w:t>
      </w:r>
      <w:r>
        <w:t xml:space="preserve">-27409059 </w:t>
      </w:r>
      <w:r>
        <w:t xml:space="preserve">-33775125 </w:t>
      </w:r>
      <w:r>
        <w:t xml:space="preserve">-36687036 </w:t>
      </w:r>
      <w:r>
        <w:t xml:space="preserve">-41042906 </w:t>
      </w:r>
      <w:r>
        <w:t xml:space="preserve">-39247829 </w:t>
      </w:r>
      <w:r>
        <w:t xml:space="preserve">-36978094 </w:t>
      </w:r>
      <w:r>
        <w:t xml:space="preserve">-21932570 </w:t>
      </w:r>
    </w:p>
    <w:p>
      <w:r>
        <w:t xml:space="preserve">Commissions Expense </w:t>
      </w:r>
      <w:r>
        <w:t xml:space="preserve">Software </w:t>
      </w:r>
      <w:r>
        <w:t xml:space="preserve">USD </w:t>
      </w:r>
      <w:r>
        <w:t xml:space="preserve">2013 </w:t>
      </w:r>
      <w:r>
        <w:t xml:space="preserve">Actuals </w:t>
      </w:r>
      <w:r>
        <w:t xml:space="preserve">-2701354 </w:t>
      </w:r>
      <w:r>
        <w:t xml:space="preserve">-2292513 </w:t>
      </w:r>
      <w:r>
        <w:t xml:space="preserve">-4003886 </w:t>
      </w:r>
      <w:r>
        <w:t xml:space="preserve">-3480213 </w:t>
      </w:r>
      <w:r>
        <w:t xml:space="preserve">-3751958 </w:t>
      </w:r>
      <w:r>
        <w:t xml:space="preserve">-2276949 </w:t>
      </w:r>
      <w:r>
        <w:t xml:space="preserve">-3831128 </w:t>
      </w:r>
      <w:r>
        <w:t xml:space="preserve">-4053567 </w:t>
      </w:r>
      <w:r>
        <w:t xml:space="preserve">-3723927 </w:t>
      </w:r>
      <w:r>
        <w:t xml:space="preserve">-3646419 </w:t>
      </w:r>
      <w:r>
        <w:t xml:space="preserve">-3875350 </w:t>
      </w:r>
      <w:r>
        <w:t xml:space="preserve">-2193320 </w:t>
      </w:r>
    </w:p>
    <w:p>
      <w:r>
        <w:t xml:space="preserve">Payroll Expense </w:t>
      </w:r>
      <w:r>
        <w:t xml:space="preserve">Software </w:t>
      </w:r>
      <w:r>
        <w:t xml:space="preserve">USD </w:t>
      </w:r>
      <w:r>
        <w:t xml:space="preserve">2013 </w:t>
      </w:r>
      <w:r>
        <w:t xml:space="preserve">Actuals </w:t>
      </w:r>
      <w:r>
        <w:t xml:space="preserve">-6903529 </w:t>
      </w:r>
      <w:r>
        <w:t xml:space="preserve">-6040881 </w:t>
      </w:r>
      <w:r>
        <w:t xml:space="preserve">-8999879 </w:t>
      </w:r>
      <w:r>
        <w:t xml:space="preserve">-8859167 </w:t>
      </w:r>
      <w:r>
        <w:t xml:space="preserve">-10315340 </w:t>
      </w:r>
      <w:r>
        <w:t xml:space="preserve">-7009597 </w:t>
      </w:r>
      <w:r>
        <w:t xml:space="preserve">-9729627 </w:t>
      </w:r>
      <w:r>
        <w:t xml:space="preserve">-9388096 </w:t>
      </w:r>
      <w:r>
        <w:t xml:space="preserve">-9421268 </w:t>
      </w:r>
      <w:r>
        <w:t xml:space="preserve">-9764483 </w:t>
      </w:r>
      <w:r>
        <w:t xml:space="preserve">-10104336 </w:t>
      </w:r>
      <w:r>
        <w:t xml:space="preserve">-6025217 </w:t>
      </w:r>
    </w:p>
    <w:p>
      <w:r>
        <w:t xml:space="preserve">Travel &amp; Entertainment Expense </w:t>
      </w:r>
      <w:r>
        <w:t xml:space="preserve">Software </w:t>
      </w:r>
      <w:r>
        <w:t xml:space="preserve">USD </w:t>
      </w:r>
      <w:r>
        <w:t xml:space="preserve">2013 </w:t>
      </w:r>
      <w:r>
        <w:t xml:space="preserve">Actuals </w:t>
      </w:r>
      <w:r>
        <w:t xml:space="preserve">-742125 </w:t>
      </w:r>
      <w:r>
        <w:t xml:space="preserve">-668336 </w:t>
      </w:r>
      <w:r>
        <w:t xml:space="preserve">-1090282 </w:t>
      </w:r>
      <w:r>
        <w:t xml:space="preserve">-779994 </w:t>
      </w:r>
      <w:r>
        <w:t xml:space="preserve">-1061114 </w:t>
      </w:r>
      <w:r>
        <w:t xml:space="preserve">-574730 </w:t>
      </w:r>
      <w:r>
        <w:t xml:space="preserve">-914148 </w:t>
      </w:r>
      <w:r>
        <w:t xml:space="preserve">-937664 </w:t>
      </w:r>
      <w:r>
        <w:t xml:space="preserve">-1118700 </w:t>
      </w:r>
      <w:r>
        <w:t xml:space="preserve">-991515 </w:t>
      </w:r>
      <w:r>
        <w:t xml:space="preserve">-891952 </w:t>
      </w:r>
      <w:r>
        <w:t xml:space="preserve">-622578 </w:t>
      </w:r>
    </w:p>
    <w:p>
      <w:r>
        <w:t xml:space="preserve">R&amp;D Expense </w:t>
      </w:r>
      <w:r>
        <w:t xml:space="preserve">Software </w:t>
      </w:r>
      <w:r>
        <w:t xml:space="preserve">USD </w:t>
      </w:r>
      <w:r>
        <w:t xml:space="preserve">2013 </w:t>
      </w:r>
      <w:r>
        <w:t xml:space="preserve">Actuals </w:t>
      </w:r>
      <w:r>
        <w:t xml:space="preserve">-3004974 </w:t>
      </w:r>
      <w:r>
        <w:t xml:space="preserve">-2247412 </w:t>
      </w:r>
      <w:r>
        <w:t xml:space="preserve">-4038201 </w:t>
      </w:r>
      <w:r>
        <w:t xml:space="preserve">-3194257 </w:t>
      </w:r>
      <w:r>
        <w:t xml:space="preserve">-3781884 </w:t>
      </w:r>
      <w:r>
        <w:t xml:space="preserve">-2691195 </w:t>
      </w:r>
      <w:r>
        <w:t xml:space="preserve">-3732122 </w:t>
      </w:r>
      <w:r>
        <w:t xml:space="preserve">-3946945 </w:t>
      </w:r>
      <w:r>
        <w:t xml:space="preserve">-3769268 </w:t>
      </w:r>
      <w:r>
        <w:t xml:space="preserve">-3631690 </w:t>
      </w:r>
      <w:r>
        <w:t xml:space="preserve">-3939592 </w:t>
      </w:r>
      <w:r>
        <w:t xml:space="preserve">-2301656 </w:t>
      </w:r>
    </w:p>
    <w:p>
      <w:r>
        <w:t xml:space="preserve">Consulting Expense </w:t>
      </w:r>
      <w:r>
        <w:t xml:space="preserve">Software </w:t>
      </w:r>
      <w:r>
        <w:t xml:space="preserve">USD </w:t>
      </w:r>
      <w:r>
        <w:t xml:space="preserve">2013 </w:t>
      </w:r>
      <w:r>
        <w:t xml:space="preserve">Actuals </w:t>
      </w:r>
      <w:r>
        <w:t xml:space="preserve">-3635465 </w:t>
      </w:r>
      <w:r>
        <w:t xml:space="preserve">-3045416 </w:t>
      </w:r>
      <w:r>
        <w:t xml:space="preserve">-4995746 </w:t>
      </w:r>
      <w:r>
        <w:t xml:space="preserve">-4388934 </w:t>
      </w:r>
      <w:r>
        <w:t xml:space="preserve">-4835074 </w:t>
      </w:r>
      <w:r>
        <w:t xml:space="preserve">-3428760 </w:t>
      </w:r>
      <w:r>
        <w:t xml:space="preserve">-5056752 </w:t>
      </w:r>
      <w:r>
        <w:t xml:space="preserve">-4859658 </w:t>
      </w:r>
      <w:r>
        <w:t xml:space="preserve">-5233669 </w:t>
      </w:r>
      <w:r>
        <w:t xml:space="preserve">-5103815 </w:t>
      </w:r>
      <w:r>
        <w:t xml:space="preserve">-4679973 </w:t>
      </w:r>
      <w:r>
        <w:t xml:space="preserve">-2916323 </w:t>
      </w:r>
    </w:p>
    <w:p>
      <w:r>
        <w:t xml:space="preserve">Software/Hardware Expense </w:t>
      </w:r>
      <w:r>
        <w:t xml:space="preserve">Software </w:t>
      </w:r>
      <w:r>
        <w:t xml:space="preserve">USD </w:t>
      </w:r>
      <w:r>
        <w:t xml:space="preserve">2013 </w:t>
      </w:r>
      <w:r>
        <w:t xml:space="preserve">Actuals </w:t>
      </w:r>
      <w:r>
        <w:t xml:space="preserve">-4463301 </w:t>
      </w:r>
      <w:r>
        <w:t xml:space="preserve">-4126173 </w:t>
      </w:r>
      <w:r>
        <w:t xml:space="preserve">-7142092 </w:t>
      </w:r>
      <w:r>
        <w:t xml:space="preserve">-5237047 </w:t>
      </w:r>
      <w:r>
        <w:t xml:space="preserve">-7122613 </w:t>
      </w:r>
      <w:r>
        <w:t xml:space="preserve">-4230019 </w:t>
      </w:r>
      <w:r>
        <w:t xml:space="preserve">-6296385 </w:t>
      </w:r>
      <w:r>
        <w:t xml:space="preserve">-6393165 </w:t>
      </w:r>
      <w:r>
        <w:t xml:space="preserve">-7603663 </w:t>
      </w:r>
      <w:r>
        <w:t xml:space="preserve">-6983409 </w:t>
      </w:r>
      <w:r>
        <w:t xml:space="preserve">-6504510 </w:t>
      </w:r>
      <w:r>
        <w:t xml:space="preserve">-4278920 </w:t>
      </w:r>
    </w:p>
    <w:p>
      <w:r>
        <w:t xml:space="preserve">Marketing Expense </w:t>
      </w:r>
      <w:r>
        <w:t xml:space="preserve">Software </w:t>
      </w:r>
      <w:r>
        <w:t xml:space="preserve">USD </w:t>
      </w:r>
      <w:r>
        <w:t xml:space="preserve">2013 </w:t>
      </w:r>
      <w:r>
        <w:t xml:space="preserve">Actuals </w:t>
      </w:r>
      <w:r>
        <w:t xml:space="preserve">-1338399 </w:t>
      </w:r>
      <w:r>
        <w:t xml:space="preserve">-1226506 </w:t>
      </w:r>
      <w:r>
        <w:t xml:space="preserve">-1878316 </w:t>
      </w:r>
      <w:r>
        <w:t xml:space="preserve">-1692980 </w:t>
      </w:r>
      <w:r>
        <w:t xml:space="preserve">-1813241 </w:t>
      </w:r>
      <w:r>
        <w:t xml:space="preserve">-1153027 </w:t>
      </w:r>
      <w:r>
        <w:t xml:space="preserve">-1971506 </w:t>
      </w:r>
      <w:r>
        <w:t xml:space="preserve">-1867620 </w:t>
      </w:r>
      <w:r>
        <w:t xml:space="preserve">-2234011 </w:t>
      </w:r>
      <w:r>
        <w:t xml:space="preserve">-1784085 </w:t>
      </w:r>
      <w:r>
        <w:t xml:space="preserve">-1901804 </w:t>
      </w:r>
      <w:r>
        <w:t xml:space="preserve">-1094887 </w:t>
      </w:r>
    </w:p>
    <w:p>
      <w:r>
        <w:t xml:space="preserve">Sales </w:t>
      </w:r>
      <w:r>
        <w:t xml:space="preserve">Advertising </w:t>
      </w:r>
      <w:r>
        <w:t xml:space="preserve">USD </w:t>
      </w:r>
      <w:r>
        <w:t xml:space="preserve">2013 </w:t>
      </w:r>
      <w:r>
        <w:t xml:space="preserve">Actuals </w:t>
      </w:r>
      <w:r>
        <w:t xml:space="preserve">15104495.28 </w:t>
      </w:r>
      <w:r>
        <w:t xml:space="preserve">15638304.809999999 </w:t>
      </w:r>
      <w:r>
        <w:t xml:space="preserve">26940229.5 </w:t>
      </w:r>
      <w:r>
        <w:t xml:space="preserve">18295591 </w:t>
      </w:r>
      <w:r>
        <w:t xml:space="preserve">24002645.490000002 </w:t>
      </w:r>
      <w:r>
        <w:t xml:space="preserve">11871647.76 </w:t>
      </w:r>
      <w:r>
        <w:t xml:space="preserve">23759367.369999997 </w:t>
      </w:r>
      <w:r>
        <w:t xml:space="preserve">23487433.76 </w:t>
      </w:r>
      <w:r>
        <w:t xml:space="preserve">20892167.990000002 </w:t>
      </w:r>
      <w:r>
        <w:t xml:space="preserve">25408971.3 </w:t>
      </w:r>
      <w:r>
        <w:t xml:space="preserve">17004981.2 </w:t>
      </w:r>
      <w:r>
        <w:t xml:space="preserve">10657679.8 </w:t>
      </w:r>
    </w:p>
    <w:p>
      <w:r>
        <w:t xml:space="preserve">Cost of Goods Sold </w:t>
      </w:r>
      <w:r>
        <w:t xml:space="preserve">Advertising </w:t>
      </w:r>
      <w:r>
        <w:t xml:space="preserve">USD </w:t>
      </w:r>
      <w:r>
        <w:t xml:space="preserve">2013 </w:t>
      </w:r>
      <w:r>
        <w:t xml:space="preserve">Actuals </w:t>
      </w:r>
      <w:r>
        <w:t xml:space="preserve">-6922154 </w:t>
      </w:r>
      <w:r>
        <w:t xml:space="preserve">-6719996 </w:t>
      </w:r>
      <w:r>
        <w:t xml:space="preserve">-11251219 </w:t>
      </w:r>
      <w:r>
        <w:t xml:space="preserve">-8188535 </w:t>
      </w:r>
      <w:r>
        <w:t xml:space="preserve">-10753091 </w:t>
      </w:r>
      <w:r>
        <w:t xml:space="preserve">-5620387 </w:t>
      </w:r>
      <w:r>
        <w:t xml:space="preserve">-11674472 </w:t>
      </w:r>
      <w:r>
        <w:t xml:space="preserve">-9402231 </w:t>
      </w:r>
      <w:r>
        <w:t xml:space="preserve">-9847130 </w:t>
      </w:r>
      <w:r>
        <w:t xml:space="preserve">-10592169 </w:t>
      </w:r>
      <w:r>
        <w:t xml:space="preserve">-8170720 </w:t>
      </w:r>
      <w:r>
        <w:t xml:space="preserve">-4761146 </w:t>
      </w:r>
    </w:p>
    <w:p>
      <w:r>
        <w:t xml:space="preserve">Commissions Expense </w:t>
      </w:r>
      <w:r>
        <w:t xml:space="preserve">Advertising </w:t>
      </w:r>
      <w:r>
        <w:t xml:space="preserve">USD </w:t>
      </w:r>
      <w:r>
        <w:t xml:space="preserve">2013 </w:t>
      </w:r>
      <w:r>
        <w:t xml:space="preserve">Actuals </w:t>
      </w:r>
      <w:r>
        <w:t xml:space="preserve">-744189 </w:t>
      </w:r>
      <w:r>
        <w:t xml:space="preserve">-684446 </w:t>
      </w:r>
      <w:r>
        <w:t xml:space="preserve">-1135391 </w:t>
      </w:r>
      <w:r>
        <w:t xml:space="preserve">-740206 </w:t>
      </w:r>
      <w:r>
        <w:t xml:space="preserve">-1056537 </w:t>
      </w:r>
      <w:r>
        <w:t xml:space="preserve">-587577 </w:t>
      </w:r>
      <w:r>
        <w:t xml:space="preserve">-1154625 </w:t>
      </w:r>
      <w:r>
        <w:t xml:space="preserve">-1015469 </w:t>
      </w:r>
      <w:r>
        <w:t xml:space="preserve">-919043 </w:t>
      </w:r>
      <w:r>
        <w:t xml:space="preserve">-1130498 </w:t>
      </w:r>
      <w:r>
        <w:t xml:space="preserve">-705547 </w:t>
      </w:r>
      <w:r>
        <w:t xml:space="preserve">-447074 </w:t>
      </w:r>
    </w:p>
    <w:p>
      <w:r>
        <w:t xml:space="preserve">Payroll Expense </w:t>
      </w:r>
      <w:r>
        <w:t xml:space="preserve">Advertising </w:t>
      </w:r>
      <w:r>
        <w:t xml:space="preserve">USD </w:t>
      </w:r>
      <w:r>
        <w:t xml:space="preserve">2013 </w:t>
      </w:r>
      <w:r>
        <w:t xml:space="preserve">Actuals </w:t>
      </w:r>
      <w:r>
        <w:t xml:space="preserve">-1820008 </w:t>
      </w:r>
      <w:r>
        <w:t xml:space="preserve">-1643381 </w:t>
      </w:r>
      <w:r>
        <w:t xml:space="preserve">-3339938 </w:t>
      </w:r>
      <w:r>
        <w:t xml:space="preserve">-2236128 </w:t>
      </w:r>
      <w:r>
        <w:t xml:space="preserve">-2909989 </w:t>
      </w:r>
      <w:r>
        <w:t xml:space="preserve">-1461544 </w:t>
      </w:r>
      <w:r>
        <w:t xml:space="preserve">-2630917 </w:t>
      </w:r>
      <w:r>
        <w:t xml:space="preserve">-2736210 </w:t>
      </w:r>
      <w:r>
        <w:t xml:space="preserve">-2555554 </w:t>
      </w:r>
      <w:r>
        <w:t xml:space="preserve">-2554023 </w:t>
      </w:r>
      <w:r>
        <w:t xml:space="preserve">-1729230 </w:t>
      </w:r>
      <w:r>
        <w:t xml:space="preserve">-1183866 </w:t>
      </w:r>
    </w:p>
    <w:p>
      <w:r>
        <w:t xml:space="preserve">Travel &amp; Entertainment Expense </w:t>
      </w:r>
      <w:r>
        <w:t xml:space="preserve">Advertising </w:t>
      </w:r>
      <w:r>
        <w:t xml:space="preserve">USD </w:t>
      </w:r>
      <w:r>
        <w:t xml:space="preserve">2013 </w:t>
      </w:r>
      <w:r>
        <w:t xml:space="preserve">Actuals </w:t>
      </w:r>
      <w:r>
        <w:t xml:space="preserve">-161575 </w:t>
      </w:r>
      <w:r>
        <w:t xml:space="preserve">-187636 </w:t>
      </w:r>
      <w:r>
        <w:t xml:space="preserve">-282811 </w:t>
      </w:r>
      <w:r>
        <w:t xml:space="preserve">-221047 </w:t>
      </w:r>
      <w:r>
        <w:t xml:space="preserve">-254049 </w:t>
      </w:r>
      <w:r>
        <w:t xml:space="preserve">-144005 </w:t>
      </w:r>
      <w:r>
        <w:t xml:space="preserve">-246538 </w:t>
      </w:r>
      <w:r>
        <w:t xml:space="preserve">-255904 </w:t>
      </w:r>
      <w:r>
        <w:t xml:space="preserve">-221757 </w:t>
      </w:r>
      <w:r>
        <w:t xml:space="preserve">-282216 </w:t>
      </w:r>
      <w:r>
        <w:t xml:space="preserve">-207965 </w:t>
      </w:r>
      <w:r>
        <w:t xml:space="preserve">-107626 </w:t>
      </w:r>
    </w:p>
    <w:p>
      <w:r>
        <w:t xml:space="preserve">R&amp;D Expense </w:t>
      </w:r>
      <w:r>
        <w:t xml:space="preserve">Advertising </w:t>
      </w:r>
      <w:r>
        <w:t xml:space="preserve">USD </w:t>
      </w:r>
      <w:r>
        <w:t xml:space="preserve">2013 </w:t>
      </w:r>
      <w:r>
        <w:t xml:space="preserve">Actuals </w:t>
      </w:r>
      <w:r>
        <w:t xml:space="preserve">-741256 </w:t>
      </w:r>
      <w:r>
        <w:t xml:space="preserve">-734801 </w:t>
      </w:r>
      <w:r>
        <w:t xml:space="preserve">-1121189 </w:t>
      </w:r>
      <w:r>
        <w:t xml:space="preserve">-847064 </w:t>
      </w:r>
      <w:r>
        <w:t xml:space="preserve">-1076637 </w:t>
      </w:r>
      <w:r>
        <w:t xml:space="preserve">-581037 </w:t>
      </w:r>
      <w:r>
        <w:t xml:space="preserve">-1155733 </w:t>
      </w:r>
      <w:r>
        <w:t xml:space="preserve">-1140205 </w:t>
      </w:r>
      <w:r>
        <w:t xml:space="preserve">-928524 </w:t>
      </w:r>
      <w:r>
        <w:t xml:space="preserve">-1022458 </w:t>
      </w:r>
      <w:r>
        <w:t xml:space="preserve">-732828 </w:t>
      </w:r>
      <w:r>
        <w:t xml:space="preserve">-507909 </w:t>
      </w:r>
    </w:p>
    <w:p>
      <w:r>
        <w:t xml:space="preserve">Consulting Expense </w:t>
      </w:r>
      <w:r>
        <w:t xml:space="preserve">Advertising </w:t>
      </w:r>
      <w:r>
        <w:t xml:space="preserve">USD </w:t>
      </w:r>
      <w:r>
        <w:t xml:space="preserve">2013 </w:t>
      </w:r>
      <w:r>
        <w:t xml:space="preserve">Actuals </w:t>
      </w:r>
      <w:r>
        <w:t xml:space="preserve">-938436 </w:t>
      </w:r>
      <w:r>
        <w:t xml:space="preserve">-936828 </w:t>
      </w:r>
      <w:r>
        <w:t xml:space="preserve">-1631024 </w:t>
      </w:r>
      <w:r>
        <w:t xml:space="preserve">-1004574 </w:t>
      </w:r>
      <w:r>
        <w:t xml:space="preserve">-1256873 </w:t>
      </w:r>
      <w:r>
        <w:t xml:space="preserve">-602967 </w:t>
      </w:r>
      <w:r>
        <w:t xml:space="preserve">-1434455 </w:t>
      </w:r>
      <w:r>
        <w:t xml:space="preserve">-1308212 </w:t>
      </w:r>
      <w:r>
        <w:t xml:space="preserve">-1228204 </w:t>
      </w:r>
      <w:r>
        <w:t xml:space="preserve">-1541439 </w:t>
      </w:r>
      <w:r>
        <w:t xml:space="preserve">-1029014 </w:t>
      </w:r>
      <w:r>
        <w:t xml:space="preserve">-547052 </w:t>
      </w:r>
    </w:p>
    <w:p>
      <w:r>
        <w:t xml:space="preserve">Software/Hardware Expense </w:t>
      </w:r>
      <w:r>
        <w:t xml:space="preserve">Advertising </w:t>
      </w:r>
      <w:r>
        <w:t xml:space="preserve">USD </w:t>
      </w:r>
      <w:r>
        <w:t xml:space="preserve">2013 </w:t>
      </w:r>
      <w:r>
        <w:t xml:space="preserve">Actuals </w:t>
      </w:r>
      <w:r>
        <w:t xml:space="preserve">-1135946 </w:t>
      </w:r>
      <w:r>
        <w:t xml:space="preserve">-1337432 </w:t>
      </w:r>
      <w:r>
        <w:t xml:space="preserve">-2176367 </w:t>
      </w:r>
      <w:r>
        <w:t xml:space="preserve">-1388676 </w:t>
      </w:r>
      <w:r>
        <w:t xml:space="preserve">-1972095 </w:t>
      </w:r>
      <w:r>
        <w:t xml:space="preserve">-935781 </w:t>
      </w:r>
      <w:r>
        <w:t xml:space="preserve">-1810962 </w:t>
      </w:r>
      <w:r>
        <w:t xml:space="preserve">-1913852 </w:t>
      </w:r>
      <w:r>
        <w:t xml:space="preserve">-1681821 </w:t>
      </w:r>
      <w:r>
        <w:t xml:space="preserve">-1985257 </w:t>
      </w:r>
      <w:r>
        <w:t xml:space="preserve">-1268727 </w:t>
      </w:r>
      <w:r>
        <w:t xml:space="preserve">-853915 </w:t>
      </w:r>
    </w:p>
    <w:p>
      <w:r>
        <w:t xml:space="preserve">Marketing Expense </w:t>
      </w:r>
      <w:r>
        <w:t xml:space="preserve">Advertising </w:t>
      </w:r>
      <w:r>
        <w:t xml:space="preserve">USD </w:t>
      </w:r>
      <w:r>
        <w:t xml:space="preserve">2013 </w:t>
      </w:r>
      <w:r>
        <w:t xml:space="preserve">Actuals </w:t>
      </w:r>
      <w:r>
        <w:t xml:space="preserve">-323989 </w:t>
      </w:r>
      <w:r>
        <w:t xml:space="preserve">-329938 </w:t>
      </w:r>
      <w:r>
        <w:t xml:space="preserve">-540940 </w:t>
      </w:r>
      <w:r>
        <w:t xml:space="preserve">-428900 </w:t>
      </w:r>
      <w:r>
        <w:t xml:space="preserve">-480921 </w:t>
      </w:r>
      <w:r>
        <w:t xml:space="preserve">-296470 </w:t>
      </w:r>
      <w:r>
        <w:t xml:space="preserve">-569490 </w:t>
      </w:r>
      <w:r>
        <w:t xml:space="preserve">-545708 </w:t>
      </w:r>
      <w:r>
        <w:t xml:space="preserve">-522167 </w:t>
      </w:r>
      <w:r>
        <w:t xml:space="preserve">-517041 </w:t>
      </w:r>
      <w:r>
        <w:t xml:space="preserve">-375439 </w:t>
      </w:r>
      <w:r>
        <w:t xml:space="preserve">-255120 </w:t>
      </w:r>
    </w:p>
    <w:p>
      <w:r>
        <w:t xml:space="preserve">Sales </w:t>
      </w:r>
      <w:r>
        <w:t xml:space="preserve">Hardware </w:t>
      </w:r>
      <w:r>
        <w:t xml:space="preserve">USD </w:t>
      </w:r>
      <w:r>
        <w:t xml:space="preserve">2013 </w:t>
      </w:r>
      <w:r>
        <w:t xml:space="preserve">Actuals </w:t>
      </w:r>
      <w:r>
        <w:t xml:space="preserve">19509973.07 </w:t>
      </w:r>
      <w:r>
        <w:t xml:space="preserve">17256060.48 </w:t>
      </w:r>
      <w:r>
        <w:t xml:space="preserve">30532260.1 </w:t>
      </w:r>
      <w:r>
        <w:t xml:space="preserve">29272945.6 </w:t>
      </w:r>
      <w:r>
        <w:t xml:space="preserve">29336566.71 </w:t>
      </w:r>
      <w:r>
        <w:t xml:space="preserve">20351396.16 </w:t>
      </w:r>
      <w:r>
        <w:t xml:space="preserve">28675098.549999997 </w:t>
      </w:r>
      <w:r>
        <w:t xml:space="preserve">33553476.8 </w:t>
      </w:r>
      <w:r>
        <w:t xml:space="preserve">34517494.94 </w:t>
      </w:r>
      <w:r>
        <w:t xml:space="preserve">26255937.01 </w:t>
      </w:r>
      <w:r>
        <w:t xml:space="preserve">30608966.16 </w:t>
      </w:r>
      <w:r>
        <w:t xml:space="preserve">18118055.66 </w:t>
      </w:r>
    </w:p>
    <w:p>
      <w:r>
        <w:t xml:space="preserve">Cost of Goods Sold </w:t>
      </w:r>
      <w:r>
        <w:t xml:space="preserve">Hardware </w:t>
      </w:r>
      <w:r>
        <w:t xml:space="preserve">USD </w:t>
      </w:r>
      <w:r>
        <w:t xml:space="preserve">2013 </w:t>
      </w:r>
      <w:r>
        <w:t xml:space="preserve">Actuals </w:t>
      </w:r>
      <w:r>
        <w:t xml:space="preserve">-8150515 </w:t>
      </w:r>
      <w:r>
        <w:t xml:space="preserve">-8450170 </w:t>
      </w:r>
      <w:r>
        <w:t xml:space="preserve">-14161620 </w:t>
      </w:r>
      <w:r>
        <w:t xml:space="preserve">-11982699 </w:t>
      </w:r>
      <w:r>
        <w:t xml:space="preserve">-14251244 </w:t>
      </w:r>
      <w:r>
        <w:t xml:space="preserve">-9764566 </w:t>
      </w:r>
      <w:r>
        <w:t xml:space="preserve">-13601224 </w:t>
      </w:r>
      <w:r>
        <w:t xml:space="preserve">-16479944 </w:t>
      </w:r>
      <w:r>
        <w:t xml:space="preserve">-15769647 </w:t>
      </w:r>
      <w:r>
        <w:t xml:space="preserve">-11713786 </w:t>
      </w:r>
      <w:r>
        <w:t xml:space="preserve">-13808185 </w:t>
      </w:r>
      <w:r>
        <w:t xml:space="preserve">-7671352 </w:t>
      </w:r>
    </w:p>
    <w:p>
      <w:r>
        <w:t xml:space="preserve">Commissions Expense </w:t>
      </w:r>
      <w:r>
        <w:t xml:space="preserve">Hardware </w:t>
      </w:r>
      <w:r>
        <w:t xml:space="preserve">USD </w:t>
      </w:r>
      <w:r>
        <w:t xml:space="preserve">2013 </w:t>
      </w:r>
      <w:r>
        <w:t xml:space="preserve">Actuals </w:t>
      </w:r>
      <w:r>
        <w:t xml:space="preserve">-918940 </w:t>
      </w:r>
      <w:r>
        <w:t xml:space="preserve">-807370 </w:t>
      </w:r>
      <w:r>
        <w:t xml:space="preserve">-1441691 </w:t>
      </w:r>
      <w:r>
        <w:t xml:space="preserve">-1189856 </w:t>
      </w:r>
      <w:r>
        <w:t xml:space="preserve">-1441481 </w:t>
      </w:r>
      <w:r>
        <w:t xml:space="preserve">-992324 </w:t>
      </w:r>
      <w:r>
        <w:t xml:space="preserve">-1184148 </w:t>
      </w:r>
      <w:r>
        <w:t xml:space="preserve">-1395247 </w:t>
      </w:r>
      <w:r>
        <w:t xml:space="preserve">-1624531 </w:t>
      </w:r>
      <w:r>
        <w:t xml:space="preserve">-1309585 </w:t>
      </w:r>
      <w:r>
        <w:t xml:space="preserve">-1271473 </w:t>
      </w:r>
      <w:r>
        <w:t xml:space="preserve">-888159 </w:t>
      </w:r>
    </w:p>
    <w:p>
      <w:r>
        <w:t xml:space="preserve">Payroll Expense </w:t>
      </w:r>
      <w:r>
        <w:t xml:space="preserve">Hardware </w:t>
      </w:r>
      <w:r>
        <w:t xml:space="preserve">USD </w:t>
      </w:r>
      <w:r>
        <w:t xml:space="preserve">2013 </w:t>
      </w:r>
      <w:r>
        <w:t xml:space="preserve">Actuals </w:t>
      </w:r>
      <w:r>
        <w:t xml:space="preserve">-1978540 </w:t>
      </w:r>
      <w:r>
        <w:t xml:space="preserve">-2042733 </w:t>
      </w:r>
      <w:r>
        <w:t xml:space="preserve">-3640742 </w:t>
      </w:r>
      <w:r>
        <w:t xml:space="preserve">-3022060 </w:t>
      </w:r>
      <w:r>
        <w:t xml:space="preserve">-3103005 </w:t>
      </w:r>
      <w:r>
        <w:t xml:space="preserve">-2469981 </w:t>
      </w:r>
      <w:r>
        <w:t xml:space="preserve">-3153289 </w:t>
      </w:r>
      <w:r>
        <w:t xml:space="preserve">-3620396 </w:t>
      </w:r>
      <w:r>
        <w:t xml:space="preserve">-4017528 </w:t>
      </w:r>
      <w:r>
        <w:t xml:space="preserve">-2657392 </w:t>
      </w:r>
      <w:r>
        <w:t xml:space="preserve">-3428688 </w:t>
      </w:r>
      <w:r>
        <w:t xml:space="preserve">-2234769 </w:t>
      </w:r>
    </w:p>
    <w:p>
      <w:r>
        <w:t xml:space="preserve">Travel &amp; Entertainment Expense </w:t>
      </w:r>
      <w:r>
        <w:t xml:space="preserve">Hardware </w:t>
      </w:r>
      <w:r>
        <w:t xml:space="preserve">USD </w:t>
      </w:r>
      <w:r>
        <w:t xml:space="preserve">2013 </w:t>
      </w:r>
      <w:r>
        <w:t xml:space="preserve">Actuals </w:t>
      </w:r>
      <w:r>
        <w:t xml:space="preserve">-226737 </w:t>
      </w:r>
      <w:r>
        <w:t xml:space="preserve">-177057 </w:t>
      </w:r>
      <w:r>
        <w:t xml:space="preserve">-348448 </w:t>
      </w:r>
      <w:r>
        <w:t xml:space="preserve">-348912 </w:t>
      </w:r>
      <w:r>
        <w:t xml:space="preserve">-340324 </w:t>
      </w:r>
      <w:r>
        <w:t xml:space="preserve">-233884 </w:t>
      </w:r>
      <w:r>
        <w:t xml:space="preserve">-339323 </w:t>
      </w:r>
      <w:r>
        <w:t xml:space="preserve">-346782 </w:t>
      </w:r>
      <w:r>
        <w:t xml:space="preserve">-416320 </w:t>
      </w:r>
      <w:r>
        <w:t xml:space="preserve">-265196 </w:t>
      </w:r>
      <w:r>
        <w:t xml:space="preserve">-350713 </w:t>
      </w:r>
      <w:r>
        <w:t xml:space="preserve">-191961 </w:t>
      </w:r>
    </w:p>
    <w:p>
      <w:r>
        <w:t xml:space="preserve">R&amp;D Expense </w:t>
      </w:r>
      <w:r>
        <w:t xml:space="preserve">Hardware </w:t>
      </w:r>
      <w:r>
        <w:t xml:space="preserve">USD </w:t>
      </w:r>
      <w:r>
        <w:t xml:space="preserve">2013 </w:t>
      </w:r>
      <w:r>
        <w:t xml:space="preserve">Actuals </w:t>
      </w:r>
      <w:r>
        <w:t xml:space="preserve">-864114 </w:t>
      </w:r>
      <w:r>
        <w:t xml:space="preserve">-798924 </w:t>
      </w:r>
      <w:r>
        <w:t xml:space="preserve">-1397111 </w:t>
      </w:r>
      <w:r>
        <w:t xml:space="preserve">-1424616 </w:t>
      </w:r>
      <w:r>
        <w:t xml:space="preserve">-1408363 </w:t>
      </w:r>
      <w:r>
        <w:t xml:space="preserve">-988295 </w:t>
      </w:r>
      <w:r>
        <w:t xml:space="preserve">-1420613 </w:t>
      </w:r>
      <w:r>
        <w:t xml:space="preserve">-1550303 </w:t>
      </w:r>
      <w:r>
        <w:t xml:space="preserve">-1530986 </w:t>
      </w:r>
      <w:r>
        <w:t xml:space="preserve">-1291985 </w:t>
      </w:r>
      <w:r>
        <w:t xml:space="preserve">-1244998 </w:t>
      </w:r>
      <w:r>
        <w:t xml:space="preserve">-880628 </w:t>
      </w:r>
    </w:p>
    <w:p>
      <w:r>
        <w:t xml:space="preserve">Consulting Expense </w:t>
      </w:r>
      <w:r>
        <w:t xml:space="preserve">Hardware </w:t>
      </w:r>
      <w:r>
        <w:t xml:space="preserve">USD </w:t>
      </w:r>
      <w:r>
        <w:t xml:space="preserve">2013 </w:t>
      </w:r>
      <w:r>
        <w:t xml:space="preserve">Actuals </w:t>
      </w:r>
      <w:r>
        <w:t xml:space="preserve">-985386 </w:t>
      </w:r>
      <w:r>
        <w:t xml:space="preserve">-1024168 </w:t>
      </w:r>
      <w:r>
        <w:t xml:space="preserve">-1624588 </w:t>
      </w:r>
      <w:r>
        <w:t xml:space="preserve">-1566421 </w:t>
      </w:r>
      <w:r>
        <w:t xml:space="preserve">-1513745 </w:t>
      </w:r>
      <w:r>
        <w:t xml:space="preserve">-1168867 </w:t>
      </w:r>
      <w:r>
        <w:t xml:space="preserve">-1433907 </w:t>
      </w:r>
      <w:r>
        <w:t xml:space="preserve">-1760511 </w:t>
      </w:r>
      <w:r>
        <w:t xml:space="preserve">-1764055 </w:t>
      </w:r>
      <w:r>
        <w:t xml:space="preserve">-1576381 </w:t>
      </w:r>
      <w:r>
        <w:t xml:space="preserve">-1568287 </w:t>
      </w:r>
      <w:r>
        <w:t xml:space="preserve">-1109268 </w:t>
      </w:r>
    </w:p>
    <w:p>
      <w:r>
        <w:t xml:space="preserve">Software/Hardware Expense </w:t>
      </w:r>
      <w:r>
        <w:t xml:space="preserve">Hardware </w:t>
      </w:r>
      <w:r>
        <w:t xml:space="preserve">USD </w:t>
      </w:r>
      <w:r>
        <w:t xml:space="preserve">2013 </w:t>
      </w:r>
      <w:r>
        <w:t xml:space="preserve">Actuals </w:t>
      </w:r>
      <w:r>
        <w:t xml:space="preserve">-1643593 </w:t>
      </w:r>
      <w:r>
        <w:t xml:space="preserve">-1410736 </w:t>
      </w:r>
      <w:r>
        <w:t xml:space="preserve">-2420767 </w:t>
      </w:r>
      <w:r>
        <w:t xml:space="preserve">-2153538 </w:t>
      </w:r>
      <w:r>
        <w:t xml:space="preserve">-2533689 </w:t>
      </w:r>
      <w:r>
        <w:t xml:space="preserve">-1741008 </w:t>
      </w:r>
      <w:r>
        <w:t xml:space="preserve">-2146318 </w:t>
      </w:r>
      <w:r>
        <w:t xml:space="preserve">-2517357 </w:t>
      </w:r>
      <w:r>
        <w:t xml:space="preserve">-2704417 </w:t>
      </w:r>
      <w:r>
        <w:t xml:space="preserve">-2028595 </w:t>
      </w:r>
      <w:r>
        <w:t xml:space="preserve">-2603838 </w:t>
      </w:r>
      <w:r>
        <w:t xml:space="preserve">-1295382 </w:t>
      </w:r>
    </w:p>
    <w:p>
      <w:r>
        <w:t xml:space="preserve">Marketing Expense </w:t>
      </w:r>
      <w:r>
        <w:t xml:space="preserve">Hardware </w:t>
      </w:r>
      <w:r>
        <w:t xml:space="preserve">USD </w:t>
      </w:r>
      <w:r>
        <w:t xml:space="preserve">2013 </w:t>
      </w:r>
      <w:r>
        <w:t xml:space="preserve">Actuals </w:t>
      </w:r>
      <w:r>
        <w:t xml:space="preserve">-448703 </w:t>
      </w:r>
      <w:r>
        <w:t xml:space="preserve">-383620 </w:t>
      </w:r>
      <w:r>
        <w:t xml:space="preserve">-615643 </w:t>
      </w:r>
      <w:r>
        <w:t xml:space="preserve">-713736 </w:t>
      </w:r>
      <w:r>
        <w:t xml:space="preserve">-716076 </w:t>
      </w:r>
      <w:r>
        <w:t xml:space="preserve">-430361 </w:t>
      </w:r>
      <w:r>
        <w:t xml:space="preserve">-707885 </w:t>
      </w:r>
      <w:r>
        <w:t xml:space="preserve">-733111 </w:t>
      </w:r>
      <w:r>
        <w:t xml:space="preserve">-799880 </w:t>
      </w:r>
      <w:r>
        <w:t xml:space="preserve">-586058 </w:t>
      </w:r>
      <w:r>
        <w:t xml:space="preserve">-621736 </w:t>
      </w:r>
      <w:r>
        <w:t xml:space="preserve">-422427 </w:t>
      </w:r>
    </w:p>
    <w:p>
      <w:r>
        <w:t xml:space="preserve">Sales </w:t>
      </w:r>
      <w:r>
        <w:t xml:space="preserve">Software </w:t>
      </w:r>
      <w:r>
        <w:t xml:space="preserve">USD </w:t>
      </w:r>
      <w:r>
        <w:t xml:space="preserve">2014 </w:t>
      </w:r>
      <w:r>
        <w:t xml:space="preserve">Actuals </w:t>
      </w:r>
      <w:r>
        <w:t xml:space="preserve">73003216 </w:t>
      </w:r>
      <w:r>
        <w:t xml:space="preserve">67583964 </w:t>
      </w:r>
      <w:r>
        <w:t xml:space="preserve">96747422 </w:t>
      </w:r>
      <w:r>
        <w:t xml:space="preserve">54707115 </w:t>
      </w:r>
      <w:r>
        <w:t xml:space="preserve">53295086 </w:t>
      </w:r>
      <w:r>
        <w:t xml:space="preserve">73831265 </w:t>
      </w:r>
      <w:r>
        <w:t xml:space="preserve">60633129 </w:t>
      </w:r>
      <w:r>
        <w:t xml:space="preserve">67453237 </w:t>
      </w:r>
      <w:r>
        <w:t xml:space="preserve">98780894 </w:t>
      </w:r>
      <w:r>
        <w:t xml:space="preserve">52687090 </w:t>
      </w:r>
      <w:r>
        <w:t xml:space="preserve">71258255 </w:t>
      </w:r>
      <w:r>
        <w:t xml:space="preserve">83507400 </w:t>
      </w:r>
    </w:p>
    <w:p>
      <w:r>
        <w:t xml:space="preserve">Cost of Goods Sold </w:t>
      </w:r>
      <w:r>
        <w:t xml:space="preserve">Software </w:t>
      </w:r>
      <w:r>
        <w:t xml:space="preserve">USD </w:t>
      </w:r>
      <w:r>
        <w:t xml:space="preserve">2014 </w:t>
      </w:r>
      <w:r>
        <w:t xml:space="preserve">Actuals </w:t>
      </w:r>
      <w:r>
        <w:t xml:space="preserve">-35434154 </w:t>
      </w:r>
      <w:r>
        <w:t xml:space="preserve">-33276599 </w:t>
      </w:r>
      <w:r>
        <w:t xml:space="preserve">-46411721 </w:t>
      </w:r>
      <w:r>
        <w:t xml:space="preserve">-25228351 </w:t>
      </w:r>
      <w:r>
        <w:t xml:space="preserve">-24803966 </w:t>
      </w:r>
      <w:r>
        <w:t xml:space="preserve">-34794166 </w:t>
      </w:r>
      <w:r>
        <w:t xml:space="preserve">-25081587 </w:t>
      </w:r>
      <w:r>
        <w:t xml:space="preserve">-32657990 </w:t>
      </w:r>
      <w:r>
        <w:t xml:space="preserve">-47301412 </w:t>
      </w:r>
      <w:r>
        <w:t xml:space="preserve">-23190677 </w:t>
      </w:r>
      <w:r>
        <w:t xml:space="preserve">-33853415 </w:t>
      </w:r>
      <w:r>
        <w:t xml:space="preserve">-41071028 </w:t>
      </w:r>
    </w:p>
    <w:p>
      <w:r>
        <w:t xml:space="preserve">Commissions Expense </w:t>
      </w:r>
      <w:r>
        <w:t xml:space="preserve">Software </w:t>
      </w:r>
      <w:r>
        <w:t xml:space="preserve">USD </w:t>
      </w:r>
      <w:r>
        <w:t xml:space="preserve">2014 </w:t>
      </w:r>
      <w:r>
        <w:t xml:space="preserve">Actuals </w:t>
      </w:r>
      <w:r>
        <w:t xml:space="preserve">-3225544 </w:t>
      </w:r>
      <w:r>
        <w:t xml:space="preserve">-3006614 </w:t>
      </w:r>
      <w:r>
        <w:t xml:space="preserve">-4716518 </w:t>
      </w:r>
      <w:r>
        <w:t xml:space="preserve">-2637046 </w:t>
      </w:r>
      <w:r>
        <w:t xml:space="preserve">-2192406 </w:t>
      </w:r>
      <w:r>
        <w:t xml:space="preserve">-3440909 </w:t>
      </w:r>
      <w:r>
        <w:t xml:space="preserve">-2564854 </w:t>
      </w:r>
      <w:r>
        <w:t xml:space="preserve">-3195750 </w:t>
      </w:r>
      <w:r>
        <w:t xml:space="preserve">-4621559 </w:t>
      </w:r>
      <w:r>
        <w:t xml:space="preserve">-2594599 </w:t>
      </w:r>
      <w:r>
        <w:t xml:space="preserve">-3474868 </w:t>
      </w:r>
      <w:r>
        <w:t xml:space="preserve">-3954659 </w:t>
      </w:r>
    </w:p>
    <w:p>
      <w:r>
        <w:t xml:space="preserve">Payroll Expense </w:t>
      </w:r>
      <w:r>
        <w:t xml:space="preserve">Software </w:t>
      </w:r>
      <w:r>
        <w:t xml:space="preserve">USD </w:t>
      </w:r>
      <w:r>
        <w:t xml:space="preserve">2014 </w:t>
      </w:r>
      <w:r>
        <w:t xml:space="preserve">Actuals </w:t>
      </w:r>
      <w:r>
        <w:t xml:space="preserve">-8214482 </w:t>
      </w:r>
      <w:r>
        <w:t xml:space="preserve">-6991832 </w:t>
      </w:r>
      <w:r>
        <w:t xml:space="preserve">-9881604 </w:t>
      </w:r>
      <w:r>
        <w:t xml:space="preserve">-6021642 </w:t>
      </w:r>
      <w:r>
        <w:t xml:space="preserve">-5967905 </w:t>
      </w:r>
      <w:r>
        <w:t xml:space="preserve">-8792535 </w:t>
      </w:r>
      <w:r>
        <w:t xml:space="preserve">-6362428 </w:t>
      </w:r>
      <w:r>
        <w:t xml:space="preserve">-7854754 </w:t>
      </w:r>
      <w:r>
        <w:t xml:space="preserve">-10736101 </w:t>
      </w:r>
      <w:r>
        <w:t xml:space="preserve">-6185030 </w:t>
      </w:r>
      <w:r>
        <w:t xml:space="preserve">-8422442 </w:t>
      </w:r>
      <w:r>
        <w:t xml:space="preserve">-8853593 </w:t>
      </w:r>
    </w:p>
    <w:p>
      <w:r>
        <w:t xml:space="preserve">Travel &amp; Entertainment Expense </w:t>
      </w:r>
      <w:r>
        <w:t xml:space="preserve">Software </w:t>
      </w:r>
      <w:r>
        <w:t xml:space="preserve">USD </w:t>
      </w:r>
      <w:r>
        <w:t xml:space="preserve">2014 </w:t>
      </w:r>
      <w:r>
        <w:t xml:space="preserve">Actuals </w:t>
      </w:r>
      <w:r>
        <w:t xml:space="preserve">-812381 </w:t>
      </w:r>
      <w:r>
        <w:t xml:space="preserve">-823867 </w:t>
      </w:r>
      <w:r>
        <w:t xml:space="preserve">-1084164 </w:t>
      </w:r>
      <w:r>
        <w:t xml:space="preserve">-547555 </w:t>
      </w:r>
      <w:r>
        <w:t xml:space="preserve">-657107 </w:t>
      </w:r>
      <w:r>
        <w:t xml:space="preserve">-785991 </w:t>
      </w:r>
      <w:r>
        <w:t xml:space="preserve">-693944 </w:t>
      </w:r>
      <w:r>
        <w:t xml:space="preserve">-790029 </w:t>
      </w:r>
      <w:r>
        <w:t xml:space="preserve">-1063936 </w:t>
      </w:r>
      <w:r>
        <w:t xml:space="preserve">-528306 </w:t>
      </w:r>
      <w:r>
        <w:t xml:space="preserve">-837702 </w:t>
      </w:r>
      <w:r>
        <w:t xml:space="preserve">-949150 </w:t>
      </w:r>
    </w:p>
    <w:p>
      <w:r>
        <w:t xml:space="preserve">R&amp;D Expense </w:t>
      </w:r>
      <w:r>
        <w:t xml:space="preserve">Software </w:t>
      </w:r>
      <w:r>
        <w:t xml:space="preserve">USD </w:t>
      </w:r>
      <w:r>
        <w:t xml:space="preserve">2014 </w:t>
      </w:r>
      <w:r>
        <w:t xml:space="preserve">Actuals </w:t>
      </w:r>
      <w:r>
        <w:t xml:space="preserve">-3200785 </w:t>
      </w:r>
      <w:r>
        <w:t xml:space="preserve">-3236733 </w:t>
      </w:r>
      <w:r>
        <w:t xml:space="preserve">-4576715 </w:t>
      </w:r>
      <w:r>
        <w:t xml:space="preserve">-2677342 </w:t>
      </w:r>
      <w:r>
        <w:t xml:space="preserve">-2564086 </w:t>
      </w:r>
      <w:r>
        <w:t xml:space="preserve">-3201135 </w:t>
      </w:r>
      <w:r>
        <w:t xml:space="preserve">-2673923 </w:t>
      </w:r>
      <w:r>
        <w:t xml:space="preserve">-2759863 </w:t>
      </w:r>
      <w:r>
        <w:t xml:space="preserve">-4136323 </w:t>
      </w:r>
      <w:r>
        <w:t xml:space="preserve">-2161622 </w:t>
      </w:r>
      <w:r>
        <w:t xml:space="preserve">-2908571 </w:t>
      </w:r>
      <w:r>
        <w:t xml:space="preserve">-3459881 </w:t>
      </w:r>
    </w:p>
    <w:p>
      <w:r>
        <w:t xml:space="preserve">Consulting Expense </w:t>
      </w:r>
      <w:r>
        <w:t xml:space="preserve">Software </w:t>
      </w:r>
      <w:r>
        <w:t xml:space="preserve">USD </w:t>
      </w:r>
      <w:r>
        <w:t xml:space="preserve">2014 </w:t>
      </w:r>
      <w:r>
        <w:t xml:space="preserve">Actuals </w:t>
      </w:r>
      <w:r>
        <w:t xml:space="preserve">-4510094 </w:t>
      </w:r>
      <w:r>
        <w:t xml:space="preserve">-4148358 </w:t>
      </w:r>
      <w:r>
        <w:t xml:space="preserve">-5977214 </w:t>
      </w:r>
      <w:r>
        <w:t xml:space="preserve">-2757866 </w:t>
      </w:r>
      <w:r>
        <w:t xml:space="preserve">-2721806 </w:t>
      </w:r>
      <w:r>
        <w:t xml:space="preserve">-3827683 </w:t>
      </w:r>
      <w:r>
        <w:t xml:space="preserve">-3316938 </w:t>
      </w:r>
      <w:r>
        <w:t xml:space="preserve">-3803865 </w:t>
      </w:r>
      <w:r>
        <w:t xml:space="preserve">-5738434 </w:t>
      </w:r>
      <w:r>
        <w:t xml:space="preserve">-3196559 </w:t>
      </w:r>
      <w:r>
        <w:t xml:space="preserve">-3787807 </w:t>
      </w:r>
      <w:r>
        <w:t xml:space="preserve">-4251787 </w:t>
      </w:r>
    </w:p>
    <w:p>
      <w:r>
        <w:t xml:space="preserve">Software/Hardware Expense </w:t>
      </w:r>
      <w:r>
        <w:t xml:space="preserve">Software </w:t>
      </w:r>
      <w:r>
        <w:t xml:space="preserve">USD </w:t>
      </w:r>
      <w:r>
        <w:t xml:space="preserve">2014 </w:t>
      </w:r>
      <w:r>
        <w:t xml:space="preserve">Actuals </w:t>
      </w:r>
      <w:r>
        <w:t xml:space="preserve">-5157077 </w:t>
      </w:r>
      <w:r>
        <w:t xml:space="preserve">-4893590 </w:t>
      </w:r>
      <w:r>
        <w:t xml:space="preserve">-7177731 </w:t>
      </w:r>
      <w:r>
        <w:t xml:space="preserve">-4525995 </w:t>
      </w:r>
      <w:r>
        <w:t xml:space="preserve">-3788018 </w:t>
      </w:r>
      <w:r>
        <w:t xml:space="preserve">-5727447 </w:t>
      </w:r>
      <w:r>
        <w:t xml:space="preserve">-5302649 </w:t>
      </w:r>
      <w:r>
        <w:t xml:space="preserve">-5621094 </w:t>
      </w:r>
      <w:r>
        <w:t xml:space="preserve">-7901949 </w:t>
      </w:r>
      <w:r>
        <w:t xml:space="preserve">-4053787 </w:t>
      </w:r>
      <w:r>
        <w:t xml:space="preserve">-5484871 </w:t>
      </w:r>
      <w:r>
        <w:t xml:space="preserve">-5860902 </w:t>
      </w:r>
    </w:p>
    <w:p>
      <w:r>
        <w:t xml:space="preserve">Marketing Expense </w:t>
      </w:r>
      <w:r>
        <w:t xml:space="preserve">Software </w:t>
      </w:r>
      <w:r>
        <w:t xml:space="preserve">USD </w:t>
      </w:r>
      <w:r>
        <w:t xml:space="preserve">2014 </w:t>
      </w:r>
      <w:r>
        <w:t xml:space="preserve">Actuals </w:t>
      </w:r>
      <w:r>
        <w:t xml:space="preserve">-1561407 </w:t>
      </w:r>
      <w:r>
        <w:t xml:space="preserve">-1626403 </w:t>
      </w:r>
      <w:r>
        <w:t xml:space="preserve">-2267623 </w:t>
      </w:r>
      <w:r>
        <w:t xml:space="preserve">-1199024 </w:t>
      </w:r>
      <w:r>
        <w:t xml:space="preserve">-1272883 </w:t>
      </w:r>
      <w:r>
        <w:t xml:space="preserve">-1678802 </w:t>
      </w:r>
      <w:r>
        <w:t xml:space="preserve">-1497786 </w:t>
      </w:r>
      <w:r>
        <w:t xml:space="preserve">-1414558 </w:t>
      </w:r>
      <w:r>
        <w:t xml:space="preserve">-2426938 </w:t>
      </w:r>
      <w:r>
        <w:t xml:space="preserve">-1075041 </w:t>
      </w:r>
      <w:r>
        <w:t xml:space="preserve">-1500397 </w:t>
      </w:r>
      <w:r>
        <w:t xml:space="preserve">-1915308 </w:t>
      </w:r>
    </w:p>
    <w:p>
      <w:r>
        <w:t xml:space="preserve">Sales </w:t>
      </w:r>
      <w:r>
        <w:t xml:space="preserve">Advertising </w:t>
      </w:r>
      <w:r>
        <w:t xml:space="preserve">USD </w:t>
      </w:r>
      <w:r>
        <w:t xml:space="preserve">2014 </w:t>
      </w:r>
      <w:r>
        <w:t xml:space="preserve">Actuals </w:t>
      </w:r>
      <w:r>
        <w:t xml:space="preserve">18250804 </w:t>
      </w:r>
      <w:r>
        <w:t xml:space="preserve">14868472.08 </w:t>
      </w:r>
      <w:r>
        <w:t xml:space="preserve">28056752.38 </w:t>
      </w:r>
      <w:r>
        <w:t xml:space="preserve">14223849.9 </w:t>
      </w:r>
      <w:r>
        <w:t xml:space="preserve">13323771.5 </w:t>
      </w:r>
      <w:r>
        <w:t xml:space="preserve">14766253 </w:t>
      </w:r>
      <w:r>
        <w:t xml:space="preserve">16977276.12 </w:t>
      </w:r>
      <w:r>
        <w:t xml:space="preserve">16188776.879999999 </w:t>
      </w:r>
      <w:r>
        <w:t xml:space="preserve">29634268.2 </w:t>
      </w:r>
      <w:r>
        <w:t xml:space="preserve">11064288.9 </w:t>
      </w:r>
      <w:r>
        <w:t xml:space="preserve">19952311.400000002 </w:t>
      </w:r>
      <w:r>
        <w:t xml:space="preserve">20041776 </w:t>
      </w:r>
    </w:p>
    <w:p>
      <w:r>
        <w:t xml:space="preserve">Cost of Goods Sold </w:t>
      </w:r>
      <w:r>
        <w:t xml:space="preserve">Advertising </w:t>
      </w:r>
      <w:r>
        <w:t xml:space="preserve">USD </w:t>
      </w:r>
      <w:r>
        <w:t xml:space="preserve">2014 </w:t>
      </w:r>
      <w:r>
        <w:t xml:space="preserve">Actuals </w:t>
      </w:r>
      <w:r>
        <w:t xml:space="preserve">-7843283 </w:t>
      </w:r>
      <w:r>
        <w:t xml:space="preserve">-6796938 </w:t>
      </w:r>
      <w:r>
        <w:t xml:space="preserve">-12240526 </w:t>
      </w:r>
      <w:r>
        <w:t xml:space="preserve">-6869228 </w:t>
      </w:r>
      <w:r>
        <w:t xml:space="preserve">-5372673 </w:t>
      </w:r>
      <w:r>
        <w:t xml:space="preserve">-6236231 </w:t>
      </w:r>
      <w:r>
        <w:t xml:space="preserve">-7200608 </w:t>
      </w:r>
      <w:r>
        <w:t xml:space="preserve">-6556026 </w:t>
      </w:r>
      <w:r>
        <w:t xml:space="preserve">-13129869 </w:t>
      </w:r>
      <w:r>
        <w:t xml:space="preserve">-4676077 </w:t>
      </w:r>
      <w:r>
        <w:t xml:space="preserve">-9364018 </w:t>
      </w:r>
      <w:r>
        <w:t xml:space="preserve">-9803799 </w:t>
      </w:r>
    </w:p>
    <w:p>
      <w:r>
        <w:t xml:space="preserve">Commissions Expense </w:t>
      </w:r>
      <w:r>
        <w:t xml:space="preserve">Advertising </w:t>
      </w:r>
      <w:r>
        <w:t xml:space="preserve">USD </w:t>
      </w:r>
      <w:r>
        <w:t xml:space="preserve">2014 </w:t>
      </w:r>
      <w:r>
        <w:t xml:space="preserve">Actuals </w:t>
      </w:r>
      <w:r>
        <w:t xml:space="preserve">-883645 </w:t>
      </w:r>
      <w:r>
        <w:t xml:space="preserve">-676768 </w:t>
      </w:r>
      <w:r>
        <w:t xml:space="preserve">-1122338 </w:t>
      </w:r>
      <w:r>
        <w:t xml:space="preserve">-683326 </w:t>
      </w:r>
      <w:r>
        <w:t xml:space="preserve">-609325 </w:t>
      </w:r>
      <w:r>
        <w:t xml:space="preserve">-684846 </w:t>
      </w:r>
      <w:r>
        <w:t xml:space="preserve">-753131 </w:t>
      </w:r>
      <w:r>
        <w:t xml:space="preserve">-685580 </w:t>
      </w:r>
      <w:r>
        <w:t xml:space="preserve">-1414587 </w:t>
      </w:r>
      <w:r>
        <w:t xml:space="preserve">-442590 </w:t>
      </w:r>
      <w:r>
        <w:t xml:space="preserve">-979960 </w:t>
      </w:r>
      <w:r>
        <w:t xml:space="preserve">-943903 </w:t>
      </w:r>
    </w:p>
    <w:p>
      <w:r>
        <w:t xml:space="preserve">Payroll Expense </w:t>
      </w:r>
      <w:r>
        <w:t xml:space="preserve">Advertising </w:t>
      </w:r>
      <w:r>
        <w:t xml:space="preserve">USD </w:t>
      </w:r>
      <w:r>
        <w:t xml:space="preserve">2014 </w:t>
      </w:r>
      <w:r>
        <w:t xml:space="preserve">Actuals </w:t>
      </w:r>
      <w:r>
        <w:t xml:space="preserve">-2008709 </w:t>
      </w:r>
      <w:r>
        <w:t xml:space="preserve">-1487720 </w:t>
      </w:r>
      <w:r>
        <w:t xml:space="preserve">-3285627 </w:t>
      </w:r>
      <w:r>
        <w:t xml:space="preserve">-1508088 </w:t>
      </w:r>
      <w:r>
        <w:t xml:space="preserve">-1391093 </w:t>
      </w:r>
      <w:r>
        <w:t xml:space="preserve">-1775032 </w:t>
      </w:r>
      <w:r>
        <w:t xml:space="preserve">-2004898 </w:t>
      </w:r>
      <w:r>
        <w:t xml:space="preserve">-1838656 </w:t>
      </w:r>
      <w:r>
        <w:t xml:space="preserve">-3448390 </w:t>
      </w:r>
      <w:r>
        <w:t xml:space="preserve">-1361565 </w:t>
      </w:r>
      <w:r>
        <w:t xml:space="preserve">-2442401 </w:t>
      </w:r>
      <w:r>
        <w:t xml:space="preserve">-2495975 </w:t>
      </w:r>
    </w:p>
    <w:p>
      <w:r>
        <w:t xml:space="preserve">Travel &amp; Entertainment Expense </w:t>
      </w:r>
      <w:r>
        <w:t xml:space="preserve">Advertising </w:t>
      </w:r>
      <w:r>
        <w:t xml:space="preserve">USD </w:t>
      </w:r>
      <w:r>
        <w:t xml:space="preserve">2014 </w:t>
      </w:r>
      <w:r>
        <w:t xml:space="preserve">Actuals </w:t>
      </w:r>
      <w:r>
        <w:t xml:space="preserve">-219648 </w:t>
      </w:r>
      <w:r>
        <w:t xml:space="preserve">-183425 </w:t>
      </w:r>
      <w:r>
        <w:t xml:space="preserve">-341821 </w:t>
      </w:r>
      <w:r>
        <w:t xml:space="preserve">-173916 </w:t>
      </w:r>
      <w:r>
        <w:t xml:space="preserve">-154994 </w:t>
      </w:r>
      <w:r>
        <w:t xml:space="preserve">-154234 </w:t>
      </w:r>
      <w:r>
        <w:t xml:space="preserve">-197334 </w:t>
      </w:r>
      <w:r>
        <w:t xml:space="preserve">-175394 </w:t>
      </w:r>
      <w:r>
        <w:t xml:space="preserve">-313187 </w:t>
      </w:r>
      <w:r>
        <w:t xml:space="preserve">-112737 </w:t>
      </w:r>
      <w:r>
        <w:t xml:space="preserve">-237479 </w:t>
      </w:r>
      <w:r>
        <w:t xml:space="preserve">-203441 </w:t>
      </w:r>
    </w:p>
    <w:p>
      <w:r>
        <w:t xml:space="preserve">R&amp;D Expense </w:t>
      </w:r>
      <w:r>
        <w:t xml:space="preserve">Advertising </w:t>
      </w:r>
      <w:r>
        <w:t xml:space="preserve">USD </w:t>
      </w:r>
      <w:r>
        <w:t xml:space="preserve">2014 </w:t>
      </w:r>
      <w:r>
        <w:t xml:space="preserve">Actuals </w:t>
      </w:r>
      <w:r>
        <w:t xml:space="preserve">-878705 </w:t>
      </w:r>
      <w:r>
        <w:t xml:space="preserve">-691557 </w:t>
      </w:r>
      <w:r>
        <w:t xml:space="preserve">-1382445 </w:t>
      </w:r>
      <w:r>
        <w:t xml:space="preserve">-644432 </w:t>
      </w:r>
      <w:r>
        <w:t xml:space="preserve">-585524 </w:t>
      </w:r>
      <w:r>
        <w:t xml:space="preserve">-704915 </w:t>
      </w:r>
      <w:r>
        <w:t xml:space="preserve">-777313 </w:t>
      </w:r>
      <w:r>
        <w:t xml:space="preserve">-745066 </w:t>
      </w:r>
      <w:r>
        <w:t xml:space="preserve">-1466348 </w:t>
      </w:r>
      <w:r>
        <w:t xml:space="preserve">-520870 </w:t>
      </w:r>
      <w:r>
        <w:t xml:space="preserve">-799241 </w:t>
      </w:r>
      <w:r>
        <w:t xml:space="preserve">-926859 </w:t>
      </w:r>
    </w:p>
    <w:p>
      <w:r>
        <w:t xml:space="preserve">Consulting Expense </w:t>
      </w:r>
      <w:r>
        <w:t xml:space="preserve">Advertising </w:t>
      </w:r>
      <w:r>
        <w:t xml:space="preserve">USD </w:t>
      </w:r>
      <w:r>
        <w:t xml:space="preserve">2014 </w:t>
      </w:r>
      <w:r>
        <w:t xml:space="preserve">Actuals </w:t>
      </w:r>
      <w:r>
        <w:t xml:space="preserve">-1101772 </w:t>
      </w:r>
      <w:r>
        <w:t xml:space="preserve">-896778 </w:t>
      </w:r>
      <w:r>
        <w:t xml:space="preserve">-1443616 </w:t>
      </w:r>
      <w:r>
        <w:t xml:space="preserve">-741177 </w:t>
      </w:r>
      <w:r>
        <w:t xml:space="preserve">-698199 </w:t>
      </w:r>
      <w:r>
        <w:t xml:space="preserve">-899590 </w:t>
      </w:r>
      <w:r>
        <w:t xml:space="preserve">-965921 </w:t>
      </w:r>
      <w:r>
        <w:t xml:space="preserve">-952907 </w:t>
      </w:r>
      <w:r>
        <w:t xml:space="preserve">-1522010 </w:t>
      </w:r>
      <w:r>
        <w:t xml:space="preserve">-581521 </w:t>
      </w:r>
      <w:r>
        <w:t xml:space="preserve">-1167492 </w:t>
      </w:r>
      <w:r>
        <w:t xml:space="preserve">-1042503 </w:t>
      </w:r>
    </w:p>
    <w:p>
      <w:r>
        <w:t xml:space="preserve">Software/Hardware Expense </w:t>
      </w:r>
      <w:r>
        <w:t xml:space="preserve">Advertising </w:t>
      </w:r>
      <w:r>
        <w:t xml:space="preserve">USD </w:t>
      </w:r>
      <w:r>
        <w:t xml:space="preserve">2014 </w:t>
      </w:r>
      <w:r>
        <w:t xml:space="preserve">Actuals </w:t>
      </w:r>
      <w:r>
        <w:t xml:space="preserve">-1592251 </w:t>
      </w:r>
      <w:r>
        <w:t xml:space="preserve">-1260716 </w:t>
      </w:r>
      <w:r>
        <w:t xml:space="preserve">-2347593 </w:t>
      </w:r>
      <w:r>
        <w:t xml:space="preserve">-1012501 </w:t>
      </w:r>
      <w:r>
        <w:t xml:space="preserve">-1124904 </w:t>
      </w:r>
      <w:r>
        <w:t xml:space="preserve">-1261974 </w:t>
      </w:r>
      <w:r>
        <w:t xml:space="preserve">-1354606 </w:t>
      </w:r>
      <w:r>
        <w:t xml:space="preserve">-1335325 </w:t>
      </w:r>
      <w:r>
        <w:t xml:space="preserve">-2087610 </w:t>
      </w:r>
      <w:r>
        <w:t xml:space="preserve">-780627 </w:t>
      </w:r>
      <w:r>
        <w:t xml:space="preserve">-1615540 </w:t>
      </w:r>
      <w:r>
        <w:t xml:space="preserve">-1677444 </w:t>
      </w:r>
    </w:p>
    <w:p>
      <w:r>
        <w:t xml:space="preserve">Marketing Expense </w:t>
      </w:r>
      <w:r>
        <w:t xml:space="preserve">Advertising </w:t>
      </w:r>
      <w:r>
        <w:t xml:space="preserve">USD </w:t>
      </w:r>
      <w:r>
        <w:t xml:space="preserve">2014 </w:t>
      </w:r>
      <w:r>
        <w:t xml:space="preserve">Actuals </w:t>
      </w:r>
      <w:r>
        <w:t xml:space="preserve">-451604 </w:t>
      </w:r>
      <w:r>
        <w:t xml:space="preserve">-299487 </w:t>
      </w:r>
      <w:r>
        <w:t xml:space="preserve">-598692 </w:t>
      </w:r>
      <w:r>
        <w:t xml:space="preserve">-290908 </w:t>
      </w:r>
      <w:r>
        <w:t xml:space="preserve">-275494 </w:t>
      </w:r>
      <w:r>
        <w:t xml:space="preserve">-315325 </w:t>
      </w:r>
      <w:r>
        <w:t xml:space="preserve">-362086 </w:t>
      </w:r>
      <w:r>
        <w:t xml:space="preserve">-403555 </w:t>
      </w:r>
      <w:r>
        <w:t xml:space="preserve">-723809 </w:t>
      </w:r>
      <w:r>
        <w:t xml:space="preserve">-246577 </w:t>
      </w:r>
      <w:r>
        <w:t xml:space="preserve">-423325 </w:t>
      </w:r>
      <w:r>
        <w:t xml:space="preserve">-404866 </w:t>
      </w:r>
    </w:p>
    <w:p>
      <w:r>
        <w:t xml:space="preserve">Sales </w:t>
      </w:r>
      <w:r>
        <w:t xml:space="preserve">Hardware </w:t>
      </w:r>
      <w:r>
        <w:t xml:space="preserve">USD </w:t>
      </w:r>
      <w:r>
        <w:t xml:space="preserve">2014 </w:t>
      </w:r>
      <w:r>
        <w:t xml:space="preserve">Actuals </w:t>
      </w:r>
      <w:r>
        <w:t xml:space="preserve">25551125.599999998 </w:t>
      </w:r>
      <w:r>
        <w:t xml:space="preserve">27033585.6 </w:t>
      </w:r>
      <w:r>
        <w:t xml:space="preserve">35796546.14 </w:t>
      </w:r>
      <w:r>
        <w:t xml:space="preserve">18053347.95 </w:t>
      </w:r>
      <w:r>
        <w:t xml:space="preserve">17054427.52 </w:t>
      </w:r>
      <w:r>
        <w:t xml:space="preserve">27317568.05 </w:t>
      </w:r>
      <w:r>
        <w:t xml:space="preserve">18796269.99 </w:t>
      </w:r>
      <w:r>
        <w:t xml:space="preserve">20235971.099999998 </w:t>
      </w:r>
      <w:r>
        <w:t xml:space="preserve">32597695.020000003 </w:t>
      </w:r>
      <w:r>
        <w:t xml:space="preserve">20547965.1 </w:t>
      </w:r>
      <w:r>
        <w:t xml:space="preserve">28503302 </w:t>
      </w:r>
      <w:r>
        <w:t xml:space="preserve">33402960 </w:t>
      </w:r>
    </w:p>
    <w:p>
      <w:r>
        <w:t xml:space="preserve">Cost of Goods Sold </w:t>
      </w:r>
      <w:r>
        <w:t xml:space="preserve">Hardware </w:t>
      </w:r>
      <w:r>
        <w:t xml:space="preserve">USD </w:t>
      </w:r>
      <w:r>
        <w:t xml:space="preserve">2014 </w:t>
      </w:r>
      <w:r>
        <w:t xml:space="preserve">Actuals </w:t>
      </w:r>
      <w:r>
        <w:t xml:space="preserve">-12281785 </w:t>
      </w:r>
      <w:r>
        <w:t xml:space="preserve">-11806223 </w:t>
      </w:r>
      <w:r>
        <w:t xml:space="preserve">-16195590 </w:t>
      </w:r>
      <w:r>
        <w:t xml:space="preserve">-8716303 </w:t>
      </w:r>
      <w:r>
        <w:t xml:space="preserve">-7594755 </w:t>
      </w:r>
      <w:r>
        <w:t xml:space="preserve">-12346026 </w:t>
      </w:r>
      <w:r>
        <w:t xml:space="preserve">-8571654 </w:t>
      </w:r>
      <w:r>
        <w:t xml:space="preserve">-8792279 </w:t>
      </w:r>
      <w:r>
        <w:t xml:space="preserve">-13697258 </w:t>
      </w:r>
      <w:r>
        <w:t xml:space="preserve">-9660014 </w:t>
      </w:r>
      <w:r>
        <w:t xml:space="preserve">-12192298 </w:t>
      </w:r>
      <w:r>
        <w:t xml:space="preserve">-13616846 </w:t>
      </w:r>
    </w:p>
    <w:p>
      <w:r>
        <w:t xml:space="preserve">Commissions Expense </w:t>
      </w:r>
      <w:r>
        <w:t xml:space="preserve">Hardware </w:t>
      </w:r>
      <w:r>
        <w:t xml:space="preserve">USD </w:t>
      </w:r>
      <w:r>
        <w:t xml:space="preserve">2014 </w:t>
      </w:r>
      <w:r>
        <w:t xml:space="preserve">Actuals </w:t>
      </w:r>
      <w:r>
        <w:t xml:space="preserve">-1071411 </w:t>
      </w:r>
      <w:r>
        <w:t xml:space="preserve">-1096480 </w:t>
      </w:r>
      <w:r>
        <w:t xml:space="preserve">-1629789 </w:t>
      </w:r>
      <w:r>
        <w:t xml:space="preserve">-758301 </w:t>
      </w:r>
      <w:r>
        <w:t xml:space="preserve">-754325 </w:t>
      </w:r>
      <w:r>
        <w:t xml:space="preserve">-1304916 </w:t>
      </w:r>
      <w:r>
        <w:t xml:space="preserve">-823868 </w:t>
      </w:r>
      <w:r>
        <w:t xml:space="preserve">-817673 </w:t>
      </w:r>
      <w:r>
        <w:t xml:space="preserve">-1590942 </w:t>
      </w:r>
      <w:r>
        <w:t xml:space="preserve">-938741 </w:t>
      </w:r>
      <w:r>
        <w:t xml:space="preserve">-1163913 </w:t>
      </w:r>
      <w:r>
        <w:t xml:space="preserve">-1561563 </w:t>
      </w:r>
    </w:p>
    <w:p>
      <w:r>
        <w:t xml:space="preserve">Payroll Expense </w:t>
      </w:r>
      <w:r>
        <w:t xml:space="preserve">Hardware </w:t>
      </w:r>
      <w:r>
        <w:t xml:space="preserve">USD </w:t>
      </w:r>
      <w:r>
        <w:t xml:space="preserve">2014 </w:t>
      </w:r>
      <w:r>
        <w:t xml:space="preserve">Actuals </w:t>
      </w:r>
      <w:r>
        <w:t xml:space="preserve">-2862315 </w:t>
      </w:r>
      <w:r>
        <w:t xml:space="preserve">-2916140 </w:t>
      </w:r>
      <w:r>
        <w:t xml:space="preserve">-3680507 </w:t>
      </w:r>
      <w:r>
        <w:t xml:space="preserve">-2237785 </w:t>
      </w:r>
      <w:r>
        <w:t xml:space="preserve">-2017248 </w:t>
      </w:r>
      <w:r>
        <w:t xml:space="preserve">-2969483 </w:t>
      </w:r>
      <w:r>
        <w:t xml:space="preserve">-1933361 </w:t>
      </w:r>
      <w:r>
        <w:t xml:space="preserve">-2483806 </w:t>
      </w:r>
      <w:r>
        <w:t xml:space="preserve">-3462148 </w:t>
      </w:r>
      <w:r>
        <w:t xml:space="preserve">-2092959 </w:t>
      </w:r>
      <w:r>
        <w:t xml:space="preserve">-3143791 </w:t>
      </w:r>
      <w:r>
        <w:t xml:space="preserve">-3950404 </w:t>
      </w:r>
    </w:p>
    <w:p>
      <w:r>
        <w:t xml:space="preserve">Travel &amp; Entertainment Expense </w:t>
      </w:r>
      <w:r>
        <w:t xml:space="preserve">Hardware </w:t>
      </w:r>
      <w:r>
        <w:t xml:space="preserve">USD </w:t>
      </w:r>
      <w:r>
        <w:t xml:space="preserve">2014 </w:t>
      </w:r>
      <w:r>
        <w:t xml:space="preserve">Actuals </w:t>
      </w:r>
      <w:r>
        <w:t xml:space="preserve">-295032 </w:t>
      </w:r>
      <w:r>
        <w:t xml:space="preserve">-281721 </w:t>
      </w:r>
      <w:r>
        <w:t xml:space="preserve">-360010 </w:t>
      </w:r>
      <w:r>
        <w:t xml:space="preserve">-215094 </w:t>
      </w:r>
      <w:r>
        <w:t xml:space="preserve">-177449 </w:t>
      </w:r>
      <w:r>
        <w:t xml:space="preserve">-277921 </w:t>
      </w:r>
      <w:r>
        <w:t xml:space="preserve">-210549 </w:t>
      </w:r>
      <w:r>
        <w:t xml:space="preserve">-251945 </w:t>
      </w:r>
      <w:r>
        <w:t xml:space="preserve">-394839 </w:t>
      </w:r>
      <w:r>
        <w:t xml:space="preserve">-241749 </w:t>
      </w:r>
      <w:r>
        <w:t xml:space="preserve">-339129 </w:t>
      </w:r>
      <w:r>
        <w:t xml:space="preserve">-403062 </w:t>
      </w:r>
    </w:p>
    <w:p>
      <w:r>
        <w:t xml:space="preserve">R&amp;D Expense </w:t>
      </w:r>
      <w:r>
        <w:t xml:space="preserve">Hardware </w:t>
      </w:r>
      <w:r>
        <w:t xml:space="preserve">USD </w:t>
      </w:r>
      <w:r>
        <w:t xml:space="preserve">2014 </w:t>
      </w:r>
      <w:r>
        <w:t xml:space="preserve">Actuals </w:t>
      </w:r>
      <w:r>
        <w:t xml:space="preserve">-1184703 </w:t>
      </w:r>
      <w:r>
        <w:t xml:space="preserve">-1206612 </w:t>
      </w:r>
      <w:r>
        <w:t xml:space="preserve">-1706514 </w:t>
      </w:r>
      <w:r>
        <w:t xml:space="preserve">-787069 </w:t>
      </w:r>
      <w:r>
        <w:t xml:space="preserve">-719494 </w:t>
      </w:r>
      <w:r>
        <w:t xml:space="preserve">-1217784 </w:t>
      </w:r>
      <w:r>
        <w:t xml:space="preserve">-802138 </w:t>
      </w:r>
      <w:r>
        <w:t xml:space="preserve">-1010960 </w:t>
      </w:r>
      <w:r>
        <w:t xml:space="preserve">-1342224 </w:t>
      </w:r>
      <w:r>
        <w:t xml:space="preserve">-929984 </w:t>
      </w:r>
      <w:r>
        <w:t xml:space="preserve">-1347763 </w:t>
      </w:r>
      <w:r>
        <w:t xml:space="preserve">-1538947 </w:t>
      </w:r>
    </w:p>
    <w:p>
      <w:r>
        <w:t xml:space="preserve">Consulting Expense </w:t>
      </w:r>
      <w:r>
        <w:t xml:space="preserve">Hardware </w:t>
      </w:r>
      <w:r>
        <w:t xml:space="preserve">USD </w:t>
      </w:r>
      <w:r>
        <w:t xml:space="preserve">2014 </w:t>
      </w:r>
      <w:r>
        <w:t xml:space="preserve">Actuals </w:t>
      </w:r>
      <w:r>
        <w:t xml:space="preserve">-1396550 </w:t>
      </w:r>
      <w:r>
        <w:t xml:space="preserve">-1412122 </w:t>
      </w:r>
      <w:r>
        <w:t xml:space="preserve">-1960177 </w:t>
      </w:r>
      <w:r>
        <w:t xml:space="preserve">-1021805 </w:t>
      </w:r>
      <w:r>
        <w:t xml:space="preserve">-1016393 </w:t>
      </w:r>
      <w:r>
        <w:t xml:space="preserve">-1460281 </w:t>
      </w:r>
      <w:r>
        <w:t xml:space="preserve">-1158758 </w:t>
      </w:r>
      <w:r>
        <w:t xml:space="preserve">-1212490 </w:t>
      </w:r>
      <w:r>
        <w:t xml:space="preserve">-1926307 </w:t>
      </w:r>
      <w:r>
        <w:t xml:space="preserve">-1095283 </w:t>
      </w:r>
      <w:r>
        <w:t xml:space="preserve">-1655140 </w:t>
      </w:r>
      <w:r>
        <w:t xml:space="preserve">-2087346 </w:t>
      </w:r>
    </w:p>
    <w:p>
      <w:r>
        <w:t xml:space="preserve">Software/Hardware Expense </w:t>
      </w:r>
      <w:r>
        <w:t xml:space="preserve">Hardware </w:t>
      </w:r>
      <w:r>
        <w:t xml:space="preserve">USD </w:t>
      </w:r>
      <w:r>
        <w:t xml:space="preserve">2014 </w:t>
      </w:r>
      <w:r>
        <w:t xml:space="preserve">Actuals </w:t>
      </w:r>
      <w:r>
        <w:t xml:space="preserve">-2055703 </w:t>
      </w:r>
      <w:r>
        <w:t xml:space="preserve">-1910219 </w:t>
      </w:r>
      <w:r>
        <w:t xml:space="preserve">-2832136 </w:t>
      </w:r>
      <w:r>
        <w:t xml:space="preserve">-1380565 </w:t>
      </w:r>
      <w:r>
        <w:t xml:space="preserve">-1364825 </w:t>
      </w:r>
      <w:r>
        <w:t xml:space="preserve">-2260644 </w:t>
      </w:r>
      <w:r>
        <w:t xml:space="preserve">-1615169 </w:t>
      </w:r>
      <w:r>
        <w:t xml:space="preserve">-1655450 </w:t>
      </w:r>
      <w:r>
        <w:t xml:space="preserve">-2372522 </w:t>
      </w:r>
      <w:r>
        <w:t xml:space="preserve">-1789944 </w:t>
      </w:r>
      <w:r>
        <w:t xml:space="preserve">-2194746 </w:t>
      </w:r>
      <w:r>
        <w:t xml:space="preserve">-2825224 </w:t>
      </w:r>
    </w:p>
    <w:p>
      <w:r>
        <w:t xml:space="preserve">Marketing Expense </w:t>
      </w:r>
      <w:r>
        <w:t xml:space="preserve">Hardware </w:t>
      </w:r>
      <w:r>
        <w:t xml:space="preserve">USD </w:t>
      </w:r>
      <w:r>
        <w:t xml:space="preserve">2014 </w:t>
      </w:r>
      <w:r>
        <w:t xml:space="preserve">Actuals </w:t>
      </w:r>
      <w:r>
        <w:t xml:space="preserve">-551509 </w:t>
      </w:r>
      <w:r>
        <w:t xml:space="preserve">-553460 </w:t>
      </w:r>
      <w:r>
        <w:t xml:space="preserve">-858779 </w:t>
      </w:r>
      <w:r>
        <w:t xml:space="preserve">-444914 </w:t>
      </w:r>
      <w:r>
        <w:t xml:space="preserve">-346671 </w:t>
      </w:r>
      <w:r>
        <w:t xml:space="preserve">-561327 </w:t>
      </w:r>
      <w:r>
        <w:t xml:space="preserve">-421945 </w:t>
      </w:r>
      <w:r>
        <w:t xml:space="preserve">-459673 </w:t>
      </w:r>
      <w:r>
        <w:t xml:space="preserve">-699116 </w:t>
      </w:r>
      <w:r>
        <w:t xml:space="preserve">-436835 </w:t>
      </w:r>
      <w:r>
        <w:t xml:space="preserve">-646474 </w:t>
      </w:r>
      <w:r>
        <w:t xml:space="preserve">-790325 </w:t>
      </w:r>
    </w:p>
    <w:p>
      <w:r>
        <w:t xml:space="preserve">Sales </w:t>
      </w:r>
      <w:r>
        <w:t xml:space="preserve">Software </w:t>
      </w:r>
      <w:r>
        <w:t xml:space="preserve">USD </w:t>
      </w:r>
      <w:r>
        <w:t xml:space="preserve">2015 </w:t>
      </w:r>
      <w:r>
        <w:t xml:space="preserve">Actuals </w:t>
      </w:r>
      <w:r>
        <w:t xml:space="preserve">56564696 </w:t>
      </w:r>
      <w:r>
        <w:t xml:space="preserve">53003500 </w:t>
      </w:r>
      <w:r>
        <w:t xml:space="preserve">57123654 </w:t>
      </w:r>
      <w:r>
        <w:t xml:space="preserve">51517884 </w:t>
      </w:r>
      <w:r>
        <w:t xml:space="preserve">86240365 </w:t>
      </w:r>
      <w:r>
        <w:t xml:space="preserve">83822589 </w:t>
      </w:r>
      <w:r>
        <w:t xml:space="preserve">99534990 </w:t>
      </w:r>
      <w:r>
        <w:t xml:space="preserve">56551959 </w:t>
      </w:r>
      <w:r>
        <w:t xml:space="preserve">75595351 </w:t>
      </w:r>
      <w:r>
        <w:t xml:space="preserve">87960046 </w:t>
      </w:r>
      <w:r>
        <w:t xml:space="preserve">75992432 </w:t>
      </w:r>
      <w:r>
        <w:t xml:space="preserve">87753553 </w:t>
      </w:r>
    </w:p>
    <w:p>
      <w:r>
        <w:t xml:space="preserve">Cost of Goods Sold </w:t>
      </w:r>
      <w:r>
        <w:t xml:space="preserve">Software </w:t>
      </w:r>
      <w:r>
        <w:t xml:space="preserve">USD </w:t>
      </w:r>
      <w:r>
        <w:t xml:space="preserve">2015 </w:t>
      </w:r>
      <w:r>
        <w:t xml:space="preserve">Actuals </w:t>
      </w:r>
      <w:r>
        <w:t xml:space="preserve">-26025524 </w:t>
      </w:r>
      <w:r>
        <w:t xml:space="preserve">-24023570 </w:t>
      </w:r>
      <w:r>
        <w:t xml:space="preserve">-23452691 </w:t>
      </w:r>
      <w:r>
        <w:t xml:space="preserve">-24109262 </w:t>
      </w:r>
      <w:r>
        <w:t xml:space="preserve">-38340811 </w:t>
      </w:r>
      <w:r>
        <w:t xml:space="preserve">-34138458 </w:t>
      </w:r>
      <w:r>
        <w:t xml:space="preserve">-48369463 </w:t>
      </w:r>
      <w:r>
        <w:t xml:space="preserve">-26510883 </w:t>
      </w:r>
      <w:r>
        <w:t xml:space="preserve">-31307040 </w:t>
      </w:r>
      <w:r>
        <w:t xml:space="preserve">-36132005 </w:t>
      </w:r>
      <w:r>
        <w:t xml:space="preserve">-37770955 </w:t>
      </w:r>
      <w:r>
        <w:t xml:space="preserve">-35668763 </w:t>
      </w:r>
    </w:p>
    <w:p>
      <w:r>
        <w:t xml:space="preserve">Commissions Expense </w:t>
      </w:r>
      <w:r>
        <w:t xml:space="preserve">Software </w:t>
      </w:r>
      <w:r>
        <w:t xml:space="preserve">USD </w:t>
      </w:r>
      <w:r>
        <w:t xml:space="preserve">2015 </w:t>
      </w:r>
      <w:r>
        <w:t xml:space="preserve">Actuals </w:t>
      </w:r>
      <w:r>
        <w:t xml:space="preserve">-2693681 </w:t>
      </w:r>
      <w:r>
        <w:t xml:space="preserve">-2344026 </w:t>
      </w:r>
      <w:r>
        <w:t xml:space="preserve">-2342553 </w:t>
      </w:r>
      <w:r>
        <w:t xml:space="preserve">-2075015 </w:t>
      </w:r>
      <w:r>
        <w:t xml:space="preserve">-3959339 </w:t>
      </w:r>
      <w:r>
        <w:t xml:space="preserve">-3442089 </w:t>
      </w:r>
      <w:r>
        <w:t xml:space="preserve">-4021826 </w:t>
      </w:r>
      <w:r>
        <w:t xml:space="preserve">-2656419 </w:t>
      </w:r>
      <w:r>
        <w:t xml:space="preserve">-3439053 </w:t>
      </w:r>
      <w:r>
        <w:t xml:space="preserve">-3864192 </w:t>
      </w:r>
      <w:r>
        <w:t xml:space="preserve">-3553160 </w:t>
      </w:r>
      <w:r>
        <w:t xml:space="preserve">-4368917 </w:t>
      </w:r>
    </w:p>
    <w:p>
      <w:r>
        <w:t xml:space="preserve">Payroll Expense </w:t>
      </w:r>
      <w:r>
        <w:t xml:space="preserve">Software </w:t>
      </w:r>
      <w:r>
        <w:t xml:space="preserve">USD </w:t>
      </w:r>
      <w:r>
        <w:t xml:space="preserve">2015 </w:t>
      </w:r>
      <w:r>
        <w:t xml:space="preserve">Actuals </w:t>
      </w:r>
      <w:r>
        <w:t xml:space="preserve">-6107421 </w:t>
      </w:r>
      <w:r>
        <w:t xml:space="preserve">-5810585 </w:t>
      </w:r>
      <w:r>
        <w:t xml:space="preserve">-7021257 </w:t>
      </w:r>
      <w:r>
        <w:t xml:space="preserve">-6051373 </w:t>
      </w:r>
      <w:r>
        <w:t xml:space="preserve">-10773242 </w:t>
      </w:r>
      <w:r>
        <w:t xml:space="preserve">-9081939 </w:t>
      </w:r>
      <w:r>
        <w:t xml:space="preserve">-10994327 </w:t>
      </w:r>
      <w:r>
        <w:t xml:space="preserve">-6548834 </w:t>
      </w:r>
      <w:r>
        <w:t xml:space="preserve">-7861085 </w:t>
      </w:r>
      <w:r>
        <w:t xml:space="preserve">-9613130 </w:t>
      </w:r>
      <w:r>
        <w:t xml:space="preserve">-9183322 </w:t>
      </w:r>
      <w:r>
        <w:t xml:space="preserve">-9278911 </w:t>
      </w:r>
    </w:p>
    <w:p>
      <w:r>
        <w:t xml:space="preserve">Travel &amp; Entertainment Expense </w:t>
      </w:r>
      <w:r>
        <w:t xml:space="preserve">Software </w:t>
      </w:r>
      <w:r>
        <w:t xml:space="preserve">USD </w:t>
      </w:r>
      <w:r>
        <w:t xml:space="preserve">2015 </w:t>
      </w:r>
      <w:r>
        <w:t xml:space="preserve">Actuals </w:t>
      </w:r>
      <w:r>
        <w:t xml:space="preserve">-587893 </w:t>
      </w:r>
      <w:r>
        <w:t xml:space="preserve">-545279 </w:t>
      </w:r>
      <w:r>
        <w:t xml:space="preserve">-588026 </w:t>
      </w:r>
      <w:r>
        <w:t xml:space="preserve">-545095 </w:t>
      </w:r>
      <w:r>
        <w:t xml:space="preserve">-985449 </w:t>
      </w:r>
      <w:r>
        <w:t xml:space="preserve">-855026 </w:t>
      </w:r>
      <w:r>
        <w:t xml:space="preserve">-1098610 </w:t>
      </w:r>
      <w:r>
        <w:t xml:space="preserve">-701066 </w:t>
      </w:r>
      <w:r>
        <w:t xml:space="preserve">-809897 </w:t>
      </w:r>
      <w:r>
        <w:t xml:space="preserve">-1016017 </w:t>
      </w:r>
      <w:r>
        <w:t xml:space="preserve">-880356 </w:t>
      </w:r>
      <w:r>
        <w:t xml:space="preserve">-987089 </w:t>
      </w:r>
    </w:p>
    <w:p>
      <w:r>
        <w:t xml:space="preserve">R&amp;D Expense </w:t>
      </w:r>
      <w:r>
        <w:t xml:space="preserve">Software </w:t>
      </w:r>
      <w:r>
        <w:t xml:space="preserve">USD </w:t>
      </w:r>
      <w:r>
        <w:t xml:space="preserve">2015 </w:t>
      </w:r>
      <w:r>
        <w:t xml:space="preserve">Actuals </w:t>
      </w:r>
      <w:r>
        <w:t xml:space="preserve">-2724738 </w:t>
      </w:r>
      <w:r>
        <w:t xml:space="preserve">-2462961 </w:t>
      </w:r>
      <w:r>
        <w:t xml:space="preserve">-2377917 </w:t>
      </w:r>
      <w:r>
        <w:t xml:space="preserve">-2391429 </w:t>
      </w:r>
      <w:r>
        <w:t xml:space="preserve">-4192334 </w:t>
      </w:r>
      <w:r>
        <w:t xml:space="preserve">-3632483 </w:t>
      </w:r>
      <w:r>
        <w:t xml:space="preserve">-3981861 </w:t>
      </w:r>
      <w:r>
        <w:t xml:space="preserve">-2692169 </w:t>
      </w:r>
      <w:r>
        <w:t xml:space="preserve">-3621911 </w:t>
      </w:r>
      <w:r>
        <w:t xml:space="preserve">-3866225 </w:t>
      </w:r>
      <w:r>
        <w:t xml:space="preserve">-3114375 </w:t>
      </w:r>
      <w:r>
        <w:t xml:space="preserve">-3960801 </w:t>
      </w:r>
    </w:p>
    <w:p>
      <w:r>
        <w:t xml:space="preserve">Consulting Expense </w:t>
      </w:r>
      <w:r>
        <w:t xml:space="preserve">Software </w:t>
      </w:r>
      <w:r>
        <w:t xml:space="preserve">USD </w:t>
      </w:r>
      <w:r>
        <w:t xml:space="preserve">2015 </w:t>
      </w:r>
      <w:r>
        <w:t xml:space="preserve">Actuals </w:t>
      </w:r>
      <w:r>
        <w:t xml:space="preserve">-3196353 </w:t>
      </w:r>
      <w:r>
        <w:t xml:space="preserve">-3030650 </w:t>
      </w:r>
      <w:r>
        <w:t xml:space="preserve">-3299636 </w:t>
      </w:r>
      <w:r>
        <w:t xml:space="preserve">-2687879 </w:t>
      </w:r>
      <w:r>
        <w:t xml:space="preserve">-5147180 </w:t>
      </w:r>
      <w:r>
        <w:t xml:space="preserve">-4667697 </w:t>
      </w:r>
      <w:r>
        <w:t xml:space="preserve">-5350859 </w:t>
      </w:r>
      <w:r>
        <w:t xml:space="preserve">-3211296 </w:t>
      </w:r>
      <w:r>
        <w:t xml:space="preserve">-4194381 </w:t>
      </w:r>
      <w:r>
        <w:t xml:space="preserve">-5144107 </w:t>
      </w:r>
      <w:r>
        <w:t xml:space="preserve">-3882597 </w:t>
      </w:r>
      <w:r>
        <w:t xml:space="preserve">-4467813 </w:t>
      </w:r>
    </w:p>
    <w:p>
      <w:r>
        <w:t xml:space="preserve">Software/Hardware Expense </w:t>
      </w:r>
      <w:r>
        <w:t xml:space="preserve">Software </w:t>
      </w:r>
      <w:r>
        <w:t xml:space="preserve">USD </w:t>
      </w:r>
      <w:r>
        <w:t xml:space="preserve">2015 </w:t>
      </w:r>
      <w:r>
        <w:t xml:space="preserve">Actuals </w:t>
      </w:r>
      <w:r>
        <w:t xml:space="preserve">-4765178 </w:t>
      </w:r>
      <w:r>
        <w:t xml:space="preserve">-3830881 </w:t>
      </w:r>
      <w:r>
        <w:t xml:space="preserve">-4742612 </w:t>
      </w:r>
      <w:r>
        <w:t xml:space="preserve">-4411760 </w:t>
      </w:r>
      <w:r>
        <w:t xml:space="preserve">-7247016 </w:t>
      </w:r>
      <w:r>
        <w:t xml:space="preserve">-7070792 </w:t>
      </w:r>
      <w:r>
        <w:t xml:space="preserve">-7460187 </w:t>
      </w:r>
      <w:r>
        <w:t xml:space="preserve">-4155646 </w:t>
      </w:r>
      <w:r>
        <w:t xml:space="preserve">-6058210 </w:t>
      </w:r>
      <w:r>
        <w:t xml:space="preserve">-6830492 </w:t>
      </w:r>
      <w:r>
        <w:t xml:space="preserve">-5760591 </w:t>
      </w:r>
      <w:r>
        <w:t xml:space="preserve">-7218683 </w:t>
      </w:r>
    </w:p>
    <w:p>
      <w:r>
        <w:t xml:space="preserve">Marketing Expense </w:t>
      </w:r>
      <w:r>
        <w:t xml:space="preserve">Software </w:t>
      </w:r>
      <w:r>
        <w:t xml:space="preserve">USD </w:t>
      </w:r>
      <w:r>
        <w:t xml:space="preserve">2015 </w:t>
      </w:r>
      <w:r>
        <w:t xml:space="preserve">Actuals </w:t>
      </w:r>
      <w:r>
        <w:t xml:space="preserve">-1373322 </w:t>
      </w:r>
      <w:r>
        <w:t xml:space="preserve">-1152623 </w:t>
      </w:r>
      <w:r>
        <w:t xml:space="preserve">-1366324 </w:t>
      </w:r>
      <w:r>
        <w:t xml:space="preserve">-1216887 </w:t>
      </w:r>
      <w:r>
        <w:t xml:space="preserve">-1771647 </w:t>
      </w:r>
      <w:r>
        <w:t xml:space="preserve">-1846409 </w:t>
      </w:r>
      <w:r>
        <w:t xml:space="preserve">-2254182 </w:t>
      </w:r>
      <w:r>
        <w:t xml:space="preserve">-1313623 </w:t>
      </w:r>
      <w:r>
        <w:t xml:space="preserve">-1753534 </w:t>
      </w:r>
      <w:r>
        <w:t xml:space="preserve">-1859575 </w:t>
      </w:r>
      <w:r>
        <w:t xml:space="preserve">-1782794 </w:t>
      </w:r>
      <w:r>
        <w:t xml:space="preserve">-2038375 </w:t>
      </w:r>
    </w:p>
    <w:p>
      <w:r>
        <w:t xml:space="preserve">Sales </w:t>
      </w:r>
      <w:r>
        <w:t xml:space="preserve">Advertising </w:t>
      </w:r>
      <w:r>
        <w:t xml:space="preserve">USD </w:t>
      </w:r>
      <w:r>
        <w:t xml:space="preserve">2015 </w:t>
      </w:r>
      <w:r>
        <w:t xml:space="preserve">Actuals </w:t>
      </w:r>
      <w:r>
        <w:t xml:space="preserve">13575527.04 </w:t>
      </w:r>
      <w:r>
        <w:t xml:space="preserve">13250875 </w:t>
      </w:r>
      <w:r>
        <w:t xml:space="preserve">12567203.88 </w:t>
      </w:r>
      <w:r>
        <w:t xml:space="preserve">11849113.32 </w:t>
      </w:r>
      <w:r>
        <w:t xml:space="preserve">17248073 </w:t>
      </w:r>
      <w:r>
        <w:t xml:space="preserve">22632099.03 </w:t>
      </w:r>
      <w:r>
        <w:t xml:space="preserve">29860497 </w:t>
      </w:r>
      <w:r>
        <w:t xml:space="preserve">11875911.389999999 </w:t>
      </w:r>
      <w:r>
        <w:t xml:space="preserve">21166698.28 </w:t>
      </w:r>
      <w:r>
        <w:t xml:space="preserve">21110411.04 </w:t>
      </w:r>
      <w:r>
        <w:t xml:space="preserve">18998108 </w:t>
      </w:r>
      <w:r>
        <w:t xml:space="preserve">20183317.19 </w:t>
      </w:r>
    </w:p>
    <w:p>
      <w:r>
        <w:t xml:space="preserve">Cost of Goods Sold </w:t>
      </w:r>
      <w:r>
        <w:t xml:space="preserve">Advertising </w:t>
      </w:r>
      <w:r>
        <w:t xml:space="preserve">USD </w:t>
      </w:r>
      <w:r>
        <w:t xml:space="preserve">2015 </w:t>
      </w:r>
      <w:r>
        <w:t xml:space="preserve">Actuals </w:t>
      </w:r>
      <w:r>
        <w:t xml:space="preserve">-6729976 </w:t>
      </w:r>
      <w:r>
        <w:t xml:space="preserve">-6401417 </w:t>
      </w:r>
      <w:r>
        <w:t xml:space="preserve">-5214635 </w:t>
      </w:r>
      <w:r>
        <w:t xml:space="preserve">-5538678 </w:t>
      </w:r>
      <w:r>
        <w:t xml:space="preserve">-8186261 </w:t>
      </w:r>
      <w:r>
        <w:t xml:space="preserve">-10063433 </w:t>
      </w:r>
      <w:r>
        <w:t xml:space="preserve">-14362489 </w:t>
      </w:r>
      <w:r>
        <w:t xml:space="preserve">-5530666 </w:t>
      </w:r>
      <w:r>
        <w:t xml:space="preserve">-10502083 </w:t>
      </w:r>
      <w:r>
        <w:t xml:space="preserve">-10387292 </w:t>
      </w:r>
      <w:r>
        <w:t xml:space="preserve">-7767663 </w:t>
      </w:r>
      <w:r>
        <w:t xml:space="preserve">-9444026 </w:t>
      </w:r>
    </w:p>
    <w:p>
      <w:r>
        <w:t xml:space="preserve">Commissions Expense </w:t>
      </w:r>
      <w:r>
        <w:t xml:space="preserve">Advertising </w:t>
      </w:r>
      <w:r>
        <w:t xml:space="preserve">USD </w:t>
      </w:r>
      <w:r>
        <w:t xml:space="preserve">2015 </w:t>
      </w:r>
      <w:r>
        <w:t xml:space="preserve">Actuals </w:t>
      </w:r>
      <w:r>
        <w:t xml:space="preserve">-573757 </w:t>
      </w:r>
      <w:r>
        <w:t xml:space="preserve">-581423 </w:t>
      </w:r>
      <w:r>
        <w:t xml:space="preserve">-551830 </w:t>
      </w:r>
      <w:r>
        <w:t xml:space="preserve">-577052 </w:t>
      </w:r>
      <w:r>
        <w:t xml:space="preserve">-788385 </w:t>
      </w:r>
      <w:r>
        <w:t xml:space="preserve">-946266 </w:t>
      </w:r>
      <w:r>
        <w:t xml:space="preserve">-1320510 </w:t>
      </w:r>
      <w:r>
        <w:t xml:space="preserve">-513412 </w:t>
      </w:r>
      <w:r>
        <w:t xml:space="preserve">-965560 </w:t>
      </w:r>
      <w:r>
        <w:t xml:space="preserve">-992444 </w:t>
      </w:r>
      <w:r>
        <w:t xml:space="preserve">-880529 </w:t>
      </w:r>
      <w:r>
        <w:t xml:space="preserve">-838505 </w:t>
      </w:r>
    </w:p>
    <w:p>
      <w:r>
        <w:t xml:space="preserve">Payroll Expense </w:t>
      </w:r>
      <w:r>
        <w:t xml:space="preserve">Advertising </w:t>
      </w:r>
      <w:r>
        <w:t xml:space="preserve">USD </w:t>
      </w:r>
      <w:r>
        <w:t xml:space="preserve">2015 </w:t>
      </w:r>
      <w:r>
        <w:t xml:space="preserve">Actuals </w:t>
      </w:r>
      <w:r>
        <w:t xml:space="preserve">-1568759 </w:t>
      </w:r>
      <w:r>
        <w:t xml:space="preserve">-1452547 </w:t>
      </w:r>
      <w:r>
        <w:t xml:space="preserve">-1515316 </w:t>
      </w:r>
      <w:r>
        <w:t xml:space="preserve">-1374790 </w:t>
      </w:r>
      <w:r>
        <w:t xml:space="preserve">-1918417 </w:t>
      </w:r>
      <w:r>
        <w:t xml:space="preserve">-2647780 </w:t>
      </w:r>
      <w:r>
        <w:t xml:space="preserve">-3326590 </w:t>
      </w:r>
      <w:r>
        <w:t xml:space="preserve">-1280946 </w:t>
      </w:r>
      <w:r>
        <w:t xml:space="preserve">-2625789 </w:t>
      </w:r>
      <w:r>
        <w:t xml:space="preserve">-2383045 </w:t>
      </w:r>
      <w:r>
        <w:t xml:space="preserve">-2237769 </w:t>
      </w:r>
      <w:r>
        <w:t xml:space="preserve">-2381177 </w:t>
      </w:r>
    </w:p>
    <w:p>
      <w:r>
        <w:t xml:space="preserve">Travel &amp; Entertainment Expense </w:t>
      </w:r>
      <w:r>
        <w:t xml:space="preserve">Advertising </w:t>
      </w:r>
      <w:r>
        <w:t xml:space="preserve">USD </w:t>
      </w:r>
      <w:r>
        <w:t xml:space="preserve">2015 </w:t>
      </w:r>
      <w:r>
        <w:t xml:space="preserve">Actuals </w:t>
      </w:r>
      <w:r>
        <w:t xml:space="preserve">-158356 </w:t>
      </w:r>
      <w:r>
        <w:t xml:space="preserve">-153332 </w:t>
      </w:r>
      <w:r>
        <w:t xml:space="preserve">-156029 </w:t>
      </w:r>
      <w:r>
        <w:t xml:space="preserve">-135853 </w:t>
      </w:r>
      <w:r>
        <w:t xml:space="preserve">-212057 </w:t>
      </w:r>
      <w:r>
        <w:t xml:space="preserve">-251822 </w:t>
      </w:r>
      <w:r>
        <w:t xml:space="preserve">-317201 </w:t>
      </w:r>
      <w:r>
        <w:t xml:space="preserve">-144379 </w:t>
      </w:r>
      <w:r>
        <w:t xml:space="preserve">-235638 </w:t>
      </w:r>
      <w:r>
        <w:t xml:space="preserve">-237761 </w:t>
      </w:r>
      <w:r>
        <w:t xml:space="preserve">-194390 </w:t>
      </w:r>
      <w:r>
        <w:t xml:space="preserve">-241255 </w:t>
      </w:r>
    </w:p>
    <w:p>
      <w:r>
        <w:t xml:space="preserve">R&amp;D Expense </w:t>
      </w:r>
      <w:r>
        <w:t xml:space="preserve">Advertising </w:t>
      </w:r>
      <w:r>
        <w:t xml:space="preserve">USD </w:t>
      </w:r>
      <w:r>
        <w:t xml:space="preserve">2015 </w:t>
      </w:r>
      <w:r>
        <w:t xml:space="preserve">Actuals </w:t>
      </w:r>
      <w:r>
        <w:t xml:space="preserve">-628560 </w:t>
      </w:r>
      <w:r>
        <w:t xml:space="preserve">-607225 </w:t>
      </w:r>
      <w:r>
        <w:t xml:space="preserve">-605967 </w:t>
      </w:r>
      <w:r>
        <w:t xml:space="preserve">-523211 </w:t>
      </w:r>
      <w:r>
        <w:t xml:space="preserve">-761411 </w:t>
      </w:r>
      <w:r>
        <w:t xml:space="preserve">-942950 </w:t>
      </w:r>
      <w:r>
        <w:t xml:space="preserve">-1259315 </w:t>
      </w:r>
      <w:r>
        <w:t xml:space="preserve">-593077 </w:t>
      </w:r>
      <w:r>
        <w:t xml:space="preserve">-932114 </w:t>
      </w:r>
      <w:r>
        <w:t xml:space="preserve">-888540 </w:t>
      </w:r>
      <w:r>
        <w:t xml:space="preserve">-848637 </w:t>
      </w:r>
      <w:r>
        <w:t xml:space="preserve">-811089 </w:t>
      </w:r>
    </w:p>
    <w:p>
      <w:r>
        <w:t xml:space="preserve">Consulting Expense </w:t>
      </w:r>
      <w:r>
        <w:t xml:space="preserve">Advertising </w:t>
      </w:r>
      <w:r>
        <w:t xml:space="preserve">USD </w:t>
      </w:r>
      <w:r>
        <w:t xml:space="preserve">2015 </w:t>
      </w:r>
      <w:r>
        <w:t xml:space="preserve">Actuals </w:t>
      </w:r>
      <w:r>
        <w:t xml:space="preserve">-840546 </w:t>
      </w:r>
      <w:r>
        <w:t xml:space="preserve">-680213 </w:t>
      </w:r>
      <w:r>
        <w:t xml:space="preserve">-638286 </w:t>
      </w:r>
      <w:r>
        <w:t xml:space="preserve">-639841 </w:t>
      </w:r>
      <w:r>
        <w:t xml:space="preserve">-1072470 </w:t>
      </w:r>
      <w:r>
        <w:t xml:space="preserve">-1382250 </w:t>
      </w:r>
      <w:r>
        <w:t xml:space="preserve">-1632544 </w:t>
      </w:r>
      <w:r>
        <w:t xml:space="preserve">-636013 </w:t>
      </w:r>
      <w:r>
        <w:t xml:space="preserve">-1152236 </w:t>
      </w:r>
      <w:r>
        <w:t xml:space="preserve">-1315230 </w:t>
      </w:r>
      <w:r>
        <w:t xml:space="preserve">-1048976 </w:t>
      </w:r>
      <w:r>
        <w:t xml:space="preserve">-1063853 </w:t>
      </w:r>
    </w:p>
    <w:p>
      <w:r>
        <w:t xml:space="preserve">Software/Hardware Expense </w:t>
      </w:r>
      <w:r>
        <w:t xml:space="preserve">Advertising </w:t>
      </w:r>
      <w:r>
        <w:t xml:space="preserve">USD </w:t>
      </w:r>
      <w:r>
        <w:t xml:space="preserve">2015 </w:t>
      </w:r>
      <w:r>
        <w:t xml:space="preserve">Actuals </w:t>
      </w:r>
      <w:r>
        <w:t xml:space="preserve">-1050093 </w:t>
      </w:r>
      <w:r>
        <w:t xml:space="preserve">-1048268 </w:t>
      </w:r>
      <w:r>
        <w:t xml:space="preserve">-966784 </w:t>
      </w:r>
      <w:r>
        <w:t xml:space="preserve">-928678 </w:t>
      </w:r>
      <w:r>
        <w:t xml:space="preserve">-1460786 </w:t>
      </w:r>
      <w:r>
        <w:t xml:space="preserve">-1852892 </w:t>
      </w:r>
      <w:r>
        <w:t xml:space="preserve">-2327627 </w:t>
      </w:r>
      <w:r>
        <w:t xml:space="preserve">-836034 </w:t>
      </w:r>
      <w:r>
        <w:t xml:space="preserve">-1595638 </w:t>
      </w:r>
      <w:r>
        <w:t xml:space="preserve">-1616163 </w:t>
      </w:r>
      <w:r>
        <w:t xml:space="preserve">-1534232 </w:t>
      </w:r>
      <w:r>
        <w:t xml:space="preserve">-1707959 </w:t>
      </w:r>
    </w:p>
    <w:p>
      <w:r>
        <w:t xml:space="preserve">Marketing Expense </w:t>
      </w:r>
      <w:r>
        <w:t xml:space="preserve">Advertising </w:t>
      </w:r>
      <w:r>
        <w:t xml:space="preserve">USD </w:t>
      </w:r>
      <w:r>
        <w:t xml:space="preserve">2015 </w:t>
      </w:r>
      <w:r>
        <w:t xml:space="preserve">Actuals </w:t>
      </w:r>
      <w:r>
        <w:t xml:space="preserve">-275227 </w:t>
      </w:r>
      <w:r>
        <w:t xml:space="preserve">-327777 </w:t>
      </w:r>
      <w:r>
        <w:t xml:space="preserve">-292639 </w:t>
      </w:r>
      <w:r>
        <w:t xml:space="preserve">-286019 </w:t>
      </w:r>
      <w:r>
        <w:t xml:space="preserve">-377546 </w:t>
      </w:r>
      <w:r>
        <w:t xml:space="preserve">-453403 </w:t>
      </w:r>
      <w:r>
        <w:t xml:space="preserve">-714292 </w:t>
      </w:r>
      <w:r>
        <w:t xml:space="preserve">-263464 </w:t>
      </w:r>
      <w:r>
        <w:t xml:space="preserve">-517575 </w:t>
      </w:r>
      <w:r>
        <w:t xml:space="preserve">-425453 </w:t>
      </w:r>
      <w:r>
        <w:t xml:space="preserve">-389907 </w:t>
      </w:r>
      <w:r>
        <w:t xml:space="preserve">-456591 </w:t>
      </w:r>
    </w:p>
    <w:p>
      <w:r>
        <w:t xml:space="preserve">Sales </w:t>
      </w:r>
      <w:r>
        <w:t xml:space="preserve">Hardware </w:t>
      </w:r>
      <w:r>
        <w:t xml:space="preserve">USD </w:t>
      </w:r>
      <w:r>
        <w:t xml:space="preserve">2015 </w:t>
      </w:r>
      <w:r>
        <w:t xml:space="preserve">Actuals </w:t>
      </w:r>
      <w:r>
        <w:t xml:space="preserve">16969408.8 </w:t>
      </w:r>
      <w:r>
        <w:t xml:space="preserve">20671365 </w:t>
      </w:r>
      <w:r>
        <w:t xml:space="preserve">21706988.52 </w:t>
      </w:r>
      <w:r>
        <w:t xml:space="preserve">16485722.88 </w:t>
      </w:r>
      <w:r>
        <w:t xml:space="preserve">33633742.35 </w:t>
      </w:r>
      <w:r>
        <w:t xml:space="preserve">25985002.59 </w:t>
      </w:r>
      <w:r>
        <w:t xml:space="preserve">30855846.9 </w:t>
      </w:r>
      <w:r>
        <w:t xml:space="preserve">22620783.6 </w:t>
      </w:r>
      <w:r>
        <w:t xml:space="preserve">30238140.400000002 </w:t>
      </w:r>
      <w:r>
        <w:t xml:space="preserve">33424817.48 </w:t>
      </w:r>
      <w:r>
        <w:t xml:space="preserve">28877124.16 </w:t>
      </w:r>
      <w:r>
        <w:t xml:space="preserve">31591279.08 </w:t>
      </w:r>
    </w:p>
    <w:p>
      <w:r>
        <w:t xml:space="preserve">Cost of Goods Sold </w:t>
      </w:r>
      <w:r>
        <w:t xml:space="preserve">Hardware </w:t>
      </w:r>
      <w:r>
        <w:t xml:space="preserve">USD </w:t>
      </w:r>
      <w:r>
        <w:t xml:space="preserve">2015 </w:t>
      </w:r>
      <w:r>
        <w:t xml:space="preserve">Actuals </w:t>
      </w:r>
      <w:r>
        <w:t xml:space="preserve">-7450571 </w:t>
      </w:r>
      <w:r>
        <w:t xml:space="preserve">-10294064 </w:t>
      </w:r>
      <w:r>
        <w:t xml:space="preserve">-9221253 </w:t>
      </w:r>
      <w:r>
        <w:t xml:space="preserve">-7725376 </w:t>
      </w:r>
      <w:r>
        <w:t xml:space="preserve">-13917348 </w:t>
      </w:r>
      <w:r>
        <w:t xml:space="preserve">-12519321 </w:t>
      </w:r>
      <w:r>
        <w:t xml:space="preserve">-13571742 </w:t>
      </w:r>
      <w:r>
        <w:t xml:space="preserve">-9837654 </w:t>
      </w:r>
      <w:r>
        <w:t xml:space="preserve">-12678165 </w:t>
      </w:r>
      <w:r>
        <w:t xml:space="preserve">-16340698 </w:t>
      </w:r>
      <w:r>
        <w:t xml:space="preserve">-12993746 </w:t>
      </w:r>
      <w:r>
        <w:t xml:space="preserve">-13172331 </w:t>
      </w:r>
    </w:p>
    <w:p>
      <w:r>
        <w:t xml:space="preserve">Commissions Expense </w:t>
      </w:r>
      <w:r>
        <w:t xml:space="preserve">Hardware </w:t>
      </w:r>
      <w:r>
        <w:t xml:space="preserve">USD </w:t>
      </w:r>
      <w:r>
        <w:t xml:space="preserve">2015 </w:t>
      </w:r>
      <w:r>
        <w:t xml:space="preserve">Actuals </w:t>
      </w:r>
      <w:r>
        <w:t xml:space="preserve">-715290 </w:t>
      </w:r>
      <w:r>
        <w:t xml:space="preserve">-904129 </w:t>
      </w:r>
      <w:r>
        <w:t xml:space="preserve">-931252 </w:t>
      </w:r>
      <w:r>
        <w:t xml:space="preserve">-711157 </w:t>
      </w:r>
      <w:r>
        <w:t xml:space="preserve">-1659270 </w:t>
      </w:r>
      <w:r>
        <w:t xml:space="preserve">-1221659 </w:t>
      </w:r>
      <w:r>
        <w:t xml:space="preserve">-1350283 </w:t>
      </w:r>
      <w:r>
        <w:t xml:space="preserve">-929404 </w:t>
      </w:r>
      <w:r>
        <w:t xml:space="preserve">-1347979 </w:t>
      </w:r>
      <w:r>
        <w:t xml:space="preserve">-1470024 </w:t>
      </w:r>
      <w:r>
        <w:t xml:space="preserve">-1389785 </w:t>
      </w:r>
      <w:r>
        <w:t xml:space="preserve">-1287585 </w:t>
      </w:r>
    </w:p>
    <w:p>
      <w:r>
        <w:t xml:space="preserve">Payroll Expense </w:t>
      </w:r>
      <w:r>
        <w:t xml:space="preserve">Hardware </w:t>
      </w:r>
      <w:r>
        <w:t xml:space="preserve">USD </w:t>
      </w:r>
      <w:r>
        <w:t xml:space="preserve">2015 </w:t>
      </w:r>
      <w:r>
        <w:t xml:space="preserve">Actuals </w:t>
      </w:r>
      <w:r>
        <w:t xml:space="preserve">-1988528 </w:t>
      </w:r>
      <w:r>
        <w:t xml:space="preserve">-2459353 </w:t>
      </w:r>
      <w:r>
        <w:t xml:space="preserve">-2709458 </w:t>
      </w:r>
      <w:r>
        <w:t xml:space="preserve">-2003559 </w:t>
      </w:r>
      <w:r>
        <w:t xml:space="preserve">-3552022 </w:t>
      </w:r>
      <w:r>
        <w:t xml:space="preserve">-2709456 </w:t>
      </w:r>
      <w:r>
        <w:t xml:space="preserve">-3252981 </w:t>
      </w:r>
      <w:r>
        <w:t xml:space="preserve">-2779126 </w:t>
      </w:r>
      <w:r>
        <w:t xml:space="preserve">-3172400 </w:t>
      </w:r>
      <w:r>
        <w:t xml:space="preserve">-3896025 </w:t>
      </w:r>
      <w:r>
        <w:t xml:space="preserve">-3318030 </w:t>
      </w:r>
      <w:r>
        <w:t xml:space="preserve">-3813684 </w:t>
      </w:r>
    </w:p>
    <w:p>
      <w:r>
        <w:t xml:space="preserve">Travel &amp; Entertainment Expense </w:t>
      </w:r>
      <w:r>
        <w:t xml:space="preserve">Hardware </w:t>
      </w:r>
      <w:r>
        <w:t xml:space="preserve">USD </w:t>
      </w:r>
      <w:r>
        <w:t xml:space="preserve">2015 </w:t>
      </w:r>
      <w:r>
        <w:t xml:space="preserve">Actuals </w:t>
      </w:r>
      <w:r>
        <w:t xml:space="preserve">-205282 </w:t>
      </w:r>
      <w:r>
        <w:t xml:space="preserve">-225837 </w:t>
      </w:r>
      <w:r>
        <w:t xml:space="preserve">-227747 </w:t>
      </w:r>
      <w:r>
        <w:t xml:space="preserve">-169757 </w:t>
      </w:r>
      <w:r>
        <w:t xml:space="preserve">-347847 </w:t>
      </w:r>
      <w:r>
        <w:t xml:space="preserve">-269530 </w:t>
      </w:r>
      <w:r>
        <w:t xml:space="preserve">-324152 </w:t>
      </w:r>
      <w:r>
        <w:t xml:space="preserve">-253011 </w:t>
      </w:r>
      <w:r>
        <w:t xml:space="preserve">-324488 </w:t>
      </w:r>
      <w:r>
        <w:t xml:space="preserve">-370035 </w:t>
      </w:r>
      <w:r>
        <w:t xml:space="preserve">-330614 </w:t>
      </w:r>
      <w:r>
        <w:t xml:space="preserve">-360629 </w:t>
      </w:r>
    </w:p>
    <w:p>
      <w:r>
        <w:t xml:space="preserve">R&amp;D Expense </w:t>
      </w:r>
      <w:r>
        <w:t xml:space="preserve">Hardware </w:t>
      </w:r>
      <w:r>
        <w:t xml:space="preserve">USD </w:t>
      </w:r>
      <w:r>
        <w:t xml:space="preserve">2015 </w:t>
      </w:r>
      <w:r>
        <w:t xml:space="preserve">Actuals </w:t>
      </w:r>
      <w:r>
        <w:t xml:space="preserve">-723600 </w:t>
      </w:r>
      <w:r>
        <w:t xml:space="preserve">-1004867 </w:t>
      </w:r>
      <w:r>
        <w:t xml:space="preserve">-965808 </w:t>
      </w:r>
      <w:r>
        <w:t xml:space="preserve">-689206 </w:t>
      </w:r>
      <w:r>
        <w:t xml:space="preserve">-1499915 </w:t>
      </w:r>
      <w:r>
        <w:t xml:space="preserve">-1141605 </w:t>
      </w:r>
      <w:r>
        <w:t xml:space="preserve">-1507171 </w:t>
      </w:r>
      <w:r>
        <w:t xml:space="preserve">-1075555 </w:t>
      </w:r>
      <w:r>
        <w:t xml:space="preserve">-1237536 </w:t>
      </w:r>
      <w:r>
        <w:t xml:space="preserve">-1515831 </w:t>
      </w:r>
      <w:r>
        <w:t xml:space="preserve">-1394273 </w:t>
      </w:r>
      <w:r>
        <w:t xml:space="preserve">-1442698 </w:t>
      </w:r>
    </w:p>
    <w:p>
      <w:r>
        <w:t xml:space="preserve">Consulting Expense </w:t>
      </w:r>
      <w:r>
        <w:t xml:space="preserve">Hardware </w:t>
      </w:r>
      <w:r>
        <w:t xml:space="preserve">USD </w:t>
      </w:r>
      <w:r>
        <w:t xml:space="preserve">2015 </w:t>
      </w:r>
      <w:r>
        <w:t xml:space="preserve">Actuals </w:t>
      </w:r>
      <w:r>
        <w:t xml:space="preserve">-1017910 </w:t>
      </w:r>
      <w:r>
        <w:t xml:space="preserve">-1145770 </w:t>
      </w:r>
      <w:r>
        <w:t xml:space="preserve">-1136471 </w:t>
      </w:r>
      <w:r>
        <w:t xml:space="preserve">-873995 </w:t>
      </w:r>
      <w:r>
        <w:t xml:space="preserve">-1914496 </w:t>
      </w:r>
      <w:r>
        <w:t xml:space="preserve">-1546855 </w:t>
      </w:r>
      <w:r>
        <w:t xml:space="preserve">-1592349 </w:t>
      </w:r>
      <w:r>
        <w:t xml:space="preserve">-1318910 </w:t>
      </w:r>
      <w:r>
        <w:t xml:space="preserve">-1733965 </w:t>
      </w:r>
      <w:r>
        <w:t xml:space="preserve">-2010672 </w:t>
      </w:r>
      <w:r>
        <w:t xml:space="preserve">-1596932 </w:t>
      </w:r>
      <w:r>
        <w:t xml:space="preserve">-1693505 </w:t>
      </w:r>
    </w:p>
    <w:p>
      <w:r>
        <w:t xml:space="preserve">Software/Hardware Expense </w:t>
      </w:r>
      <w:r>
        <w:t xml:space="preserve">Hardware </w:t>
      </w:r>
      <w:r>
        <w:t xml:space="preserve">USD </w:t>
      </w:r>
      <w:r>
        <w:t xml:space="preserve">2015 </w:t>
      </w:r>
      <w:r>
        <w:t xml:space="preserve">Actuals </w:t>
      </w:r>
      <w:r>
        <w:t xml:space="preserve">-1206195 </w:t>
      </w:r>
      <w:r>
        <w:t xml:space="preserve">-1591750 </w:t>
      </w:r>
      <w:r>
        <w:t xml:space="preserve">-1622068 </w:t>
      </w:r>
      <w:r>
        <w:t xml:space="preserve">-1226905 </w:t>
      </w:r>
      <w:r>
        <w:t xml:space="preserve">-2863033 </w:t>
      </w:r>
      <w:r>
        <w:t xml:space="preserve">-2160356 </w:t>
      </w:r>
      <w:r>
        <w:t xml:space="preserve">-2268443 </w:t>
      </w:r>
      <w:r>
        <w:t xml:space="preserve">-1907784 </w:t>
      </w:r>
      <w:r>
        <w:t xml:space="preserve">-2503681 </w:t>
      </w:r>
      <w:r>
        <w:t xml:space="preserve">-2409168 </w:t>
      </w:r>
      <w:r>
        <w:t xml:space="preserve">-2141293 </w:t>
      </w:r>
      <w:r>
        <w:t xml:space="preserve">-2275942 </w:t>
      </w:r>
    </w:p>
    <w:p>
      <w:r>
        <w:t xml:space="preserve">Marketing Expense </w:t>
      </w:r>
      <w:r>
        <w:t xml:space="preserve">Hardware </w:t>
      </w:r>
      <w:r>
        <w:t xml:space="preserve">USD </w:t>
      </w:r>
      <w:r>
        <w:t xml:space="preserve">2015 </w:t>
      </w:r>
      <w:r>
        <w:t xml:space="preserve">Actuals </w:t>
      </w:r>
      <w:r>
        <w:t xml:space="preserve">-361779 </w:t>
      </w:r>
      <w:r>
        <w:t xml:space="preserve">-465522 </w:t>
      </w:r>
      <w:r>
        <w:t xml:space="preserve">-435154 </w:t>
      </w:r>
      <w:r>
        <w:t xml:space="preserve">-387703 </w:t>
      </w:r>
      <w:r>
        <w:t xml:space="preserve">-771709 </w:t>
      </w:r>
      <w:r>
        <w:t xml:space="preserve">-598031 </w:t>
      </w:r>
      <w:r>
        <w:t xml:space="preserve">-742056 </w:t>
      </w:r>
      <w:r>
        <w:t xml:space="preserve">-491851 </w:t>
      </w:r>
      <w:r>
        <w:t xml:space="preserve">-630665 </w:t>
      </w:r>
      <w:r>
        <w:t xml:space="preserve">-803064 </w:t>
      </w:r>
      <w:r>
        <w:t xml:space="preserve">-602653 </w:t>
      </w:r>
      <w:r>
        <w:t xml:space="preserve">-683941 </w:t>
      </w:r>
    </w:p>
    <w:p>
      <w:r>
        <w:t xml:space="preserve">Sales </w:t>
      </w:r>
      <w:r>
        <w:t xml:space="preserve">Software </w:t>
      </w:r>
      <w:r>
        <w:t xml:space="preserve">USD </w:t>
      </w:r>
      <w:r>
        <w:t xml:space="preserve">2016 </w:t>
      </w:r>
      <w:r>
        <w:t xml:space="preserve">Actuals </w:t>
      </w:r>
      <w:r>
        <w:t xml:space="preserve">81655883 </w:t>
      </w:r>
      <w:r>
        <w:t xml:space="preserve">83561516 </w:t>
      </w:r>
      <w:r>
        <w:t xml:space="preserve">61969697 </w:t>
      </w:r>
      <w:r>
        <w:t xml:space="preserve">63610791 </w:t>
      </w:r>
      <w:r>
        <w:t xml:space="preserve">86214061 </w:t>
      </w:r>
      <w:r>
        <w:t xml:space="preserve">90524362 </w:t>
      </w:r>
      <w:r>
        <w:t xml:space="preserve">96670862 </w:t>
      </w:r>
      <w:r>
        <w:t xml:space="preserve">98454552 </w:t>
      </w:r>
      <w:r>
        <w:t xml:space="preserve">87844733 </w:t>
      </w:r>
      <w:r>
        <w:t xml:space="preserve">87853084 </w:t>
      </w:r>
      <w:r>
        <w:t xml:space="preserve">51372015 </w:t>
      </w:r>
      <w:r>
        <w:t xml:space="preserve">84700526 </w:t>
      </w:r>
    </w:p>
    <w:p>
      <w:r>
        <w:t xml:space="preserve">Cost of Goods Sold </w:t>
      </w:r>
      <w:r>
        <w:t xml:space="preserve">Software </w:t>
      </w:r>
      <w:r>
        <w:t xml:space="preserve">USD </w:t>
      </w:r>
      <w:r>
        <w:t xml:space="preserve">2016 </w:t>
      </w:r>
      <w:r>
        <w:t xml:space="preserve">Actuals </w:t>
      </w:r>
      <w:r>
        <w:t xml:space="preserve">-38152005 </w:t>
      </w:r>
      <w:r>
        <w:t xml:space="preserve">-36699482 </w:t>
      </w:r>
      <w:r>
        <w:t xml:space="preserve">-26110465 </w:t>
      </w:r>
      <w:r>
        <w:t xml:space="preserve">-26145811 </w:t>
      </w:r>
      <w:r>
        <w:t xml:space="preserve">-40139858 </w:t>
      </w:r>
      <w:r>
        <w:t xml:space="preserve">-39539223 </w:t>
      </w:r>
      <w:r>
        <w:t xml:space="preserve">-44836102 </w:t>
      </w:r>
      <w:r>
        <w:t xml:space="preserve">-40988911 </w:t>
      </w:r>
      <w:r>
        <w:t xml:space="preserve">-41450728 </w:t>
      </w:r>
      <w:r>
        <w:t xml:space="preserve">-39579231 </w:t>
      </w:r>
      <w:r>
        <w:t xml:space="preserve">-22047375 </w:t>
      </w:r>
      <w:r>
        <w:t xml:space="preserve">-40435685 </w:t>
      </w:r>
    </w:p>
    <w:p>
      <w:r>
        <w:t xml:space="preserve">Commissions Expense </w:t>
      </w:r>
      <w:r>
        <w:t xml:space="preserve">Software </w:t>
      </w:r>
      <w:r>
        <w:t xml:space="preserve">USD </w:t>
      </w:r>
      <w:r>
        <w:t xml:space="preserve">2016 </w:t>
      </w:r>
      <w:r>
        <w:t xml:space="preserve">Actuals </w:t>
      </w:r>
      <w:r>
        <w:t xml:space="preserve">-3341830 </w:t>
      </w:r>
      <w:r>
        <w:t xml:space="preserve">-3367712 </w:t>
      </w:r>
      <w:r>
        <w:t xml:space="preserve">-3012406 </w:t>
      </w:r>
      <w:r>
        <w:t xml:space="preserve">-2916215 </w:t>
      </w:r>
      <w:r>
        <w:t xml:space="preserve">-3678680 </w:t>
      </w:r>
      <w:r>
        <w:t xml:space="preserve">-4445902 </w:t>
      </w:r>
      <w:r>
        <w:t xml:space="preserve">-4606371 </w:t>
      </w:r>
      <w:r>
        <w:t xml:space="preserve">-4440472 </w:t>
      </w:r>
      <w:r>
        <w:t xml:space="preserve">-3909828 </w:t>
      </w:r>
      <w:r>
        <w:t xml:space="preserve">-3623312 </w:t>
      </w:r>
      <w:r>
        <w:t xml:space="preserve">-2189989 </w:t>
      </w:r>
      <w:r>
        <w:t xml:space="preserve">-3526159 </w:t>
      </w:r>
    </w:p>
    <w:p>
      <w:r>
        <w:t xml:space="preserve">Payroll Expense </w:t>
      </w:r>
      <w:r>
        <w:t xml:space="preserve">Software </w:t>
      </w:r>
      <w:r>
        <w:t xml:space="preserve">USD </w:t>
      </w:r>
      <w:r>
        <w:t xml:space="preserve">2016 </w:t>
      </w:r>
      <w:r>
        <w:t xml:space="preserve">Actuals </w:t>
      </w:r>
      <w:r>
        <w:t xml:space="preserve">-8921600 </w:t>
      </w:r>
      <w:r>
        <w:t xml:space="preserve">-9786168 </w:t>
      </w:r>
      <w:r>
        <w:t xml:space="preserve">-7486614 </w:t>
      </w:r>
      <w:r>
        <w:t xml:space="preserve">-7556025 </w:t>
      </w:r>
      <w:r>
        <w:t xml:space="preserve">-9181290 </w:t>
      </w:r>
      <w:r>
        <w:t xml:space="preserve">-9459380 </w:t>
      </w:r>
      <w:r>
        <w:t xml:space="preserve">-9844151 </w:t>
      </w:r>
      <w:r>
        <w:t xml:space="preserve">-11206389 </w:t>
      </w:r>
      <w:r>
        <w:t xml:space="preserve">-9392546 </w:t>
      </w:r>
      <w:r>
        <w:t xml:space="preserve">-10596859 </w:t>
      </w:r>
      <w:r>
        <w:t xml:space="preserve">-6122880 </w:t>
      </w:r>
      <w:r>
        <w:t xml:space="preserve">-9147690 </w:t>
      </w:r>
    </w:p>
    <w:p>
      <w:r>
        <w:t xml:space="preserve">Travel &amp; Entertainment Expense </w:t>
      </w:r>
      <w:r>
        <w:t xml:space="preserve">Software </w:t>
      </w:r>
      <w:r>
        <w:t xml:space="preserve">USD </w:t>
      </w:r>
      <w:r>
        <w:t xml:space="preserve">2016 </w:t>
      </w:r>
      <w:r>
        <w:t xml:space="preserve">Actuals </w:t>
      </w:r>
      <w:r>
        <w:t xml:space="preserve">-818929 </w:t>
      </w:r>
      <w:r>
        <w:t xml:space="preserve">-966024 </w:t>
      </w:r>
      <w:r>
        <w:t xml:space="preserve">-654648 </w:t>
      </w:r>
      <w:r>
        <w:t xml:space="preserve">-664349 </w:t>
      </w:r>
      <w:r>
        <w:t xml:space="preserve">-946095 </w:t>
      </w:r>
      <w:r>
        <w:t xml:space="preserve">-942468 </w:t>
      </w:r>
      <w:r>
        <w:t xml:space="preserve">-1062404 </w:t>
      </w:r>
      <w:r>
        <w:t xml:space="preserve">-1074006 </w:t>
      </w:r>
      <w:r>
        <w:t xml:space="preserve">-1051917 </w:t>
      </w:r>
      <w:r>
        <w:t xml:space="preserve">-1038774 </w:t>
      </w:r>
      <w:r>
        <w:t xml:space="preserve">-587646 </w:t>
      </w:r>
      <w:r>
        <w:t xml:space="preserve">-958050 </w:t>
      </w:r>
    </w:p>
    <w:p>
      <w:r>
        <w:t xml:space="preserve">R&amp;D Expense </w:t>
      </w:r>
      <w:r>
        <w:t xml:space="preserve">Software </w:t>
      </w:r>
      <w:r>
        <w:t xml:space="preserve">USD </w:t>
      </w:r>
      <w:r>
        <w:t xml:space="preserve">2016 </w:t>
      </w:r>
      <w:r>
        <w:t xml:space="preserve">Actuals </w:t>
      </w:r>
      <w:r>
        <w:t xml:space="preserve">-3683094 </w:t>
      </w:r>
      <w:r>
        <w:t xml:space="preserve">-4113810 </w:t>
      </w:r>
      <w:r>
        <w:t xml:space="preserve">-2921017 </w:t>
      </w:r>
      <w:r>
        <w:t xml:space="preserve">-2963375 </w:t>
      </w:r>
      <w:r>
        <w:t xml:space="preserve">-4130479 </w:t>
      </w:r>
      <w:r>
        <w:t xml:space="preserve">-3623041 </w:t>
      </w:r>
      <w:r>
        <w:t xml:space="preserve">-4437334 </w:t>
      </w:r>
      <w:r>
        <w:t xml:space="preserve">-4585982 </w:t>
      </w:r>
      <w:r>
        <w:t xml:space="preserve">-3983309 </w:t>
      </w:r>
      <w:r>
        <w:t xml:space="preserve">-3581303 </w:t>
      </w:r>
      <w:r>
        <w:t xml:space="preserve">-2334662 </w:t>
      </w:r>
      <w:r>
        <w:t xml:space="preserve">-3982432 </w:t>
      </w:r>
    </w:p>
    <w:p>
      <w:r>
        <w:t xml:space="preserve">Consulting Expense </w:t>
      </w:r>
      <w:r>
        <w:t xml:space="preserve">Software </w:t>
      </w:r>
      <w:r>
        <w:t xml:space="preserve">USD </w:t>
      </w:r>
      <w:r>
        <w:t xml:space="preserve">2016 </w:t>
      </w:r>
      <w:r>
        <w:t xml:space="preserve">Actuals </w:t>
      </w:r>
      <w:r>
        <w:t xml:space="preserve">-4657393 </w:t>
      </w:r>
      <w:r>
        <w:t xml:space="preserve">-4809923 </w:t>
      </w:r>
      <w:r>
        <w:t xml:space="preserve">-3513189 </w:t>
      </w:r>
      <w:r>
        <w:t xml:space="preserve">-3762203 </w:t>
      </w:r>
      <w:r>
        <w:t xml:space="preserve">-4709694 </w:t>
      </w:r>
      <w:r>
        <w:t xml:space="preserve">-4861754 </w:t>
      </w:r>
      <w:r>
        <w:t xml:space="preserve">-6015899 </w:t>
      </w:r>
      <w:r>
        <w:t xml:space="preserve">-6024947 </w:t>
      </w:r>
      <w:r>
        <w:t xml:space="preserve">-4995099 </w:t>
      </w:r>
      <w:r>
        <w:t xml:space="preserve">-4476716 </w:t>
      </w:r>
      <w:r>
        <w:t xml:space="preserve">-3081661 </w:t>
      </w:r>
      <w:r>
        <w:t xml:space="preserve">-4598465 </w:t>
      </w:r>
    </w:p>
    <w:p>
      <w:r>
        <w:t xml:space="preserve">Software/Hardware Expense </w:t>
      </w:r>
      <w:r>
        <w:t xml:space="preserve">Software </w:t>
      </w:r>
      <w:r>
        <w:t xml:space="preserve">USD </w:t>
      </w:r>
      <w:r>
        <w:t xml:space="preserve">2016 </w:t>
      </w:r>
      <w:r>
        <w:t xml:space="preserve">Actuals </w:t>
      </w:r>
      <w:r>
        <w:t xml:space="preserve">-6635711 </w:t>
      </w:r>
      <w:r>
        <w:t xml:space="preserve">-6811558 </w:t>
      </w:r>
      <w:r>
        <w:t xml:space="preserve">-5169120 </w:t>
      </w:r>
      <w:r>
        <w:t xml:space="preserve">-4461078 </w:t>
      </w:r>
      <w:r>
        <w:t xml:space="preserve">-6428260 </w:t>
      </w:r>
      <w:r>
        <w:t xml:space="preserve">-7226569 </w:t>
      </w:r>
      <w:r>
        <w:t xml:space="preserve">-7271478 </w:t>
      </w:r>
      <w:r>
        <w:t xml:space="preserve">-7234272 </w:t>
      </w:r>
      <w:r>
        <w:t xml:space="preserve">-7651080 </w:t>
      </w:r>
      <w:r>
        <w:t xml:space="preserve">-7315956 </w:t>
      </w:r>
      <w:r>
        <w:t xml:space="preserve">-4150345 </w:t>
      </w:r>
      <w:r>
        <w:t xml:space="preserve">-7372199 </w:t>
      </w:r>
    </w:p>
    <w:p>
      <w:r>
        <w:t xml:space="preserve">Marketing Expense </w:t>
      </w:r>
      <w:r>
        <w:t xml:space="preserve">Software </w:t>
      </w:r>
      <w:r>
        <w:t xml:space="preserve">USD </w:t>
      </w:r>
      <w:r>
        <w:t xml:space="preserve">2016 </w:t>
      </w:r>
      <w:r>
        <w:t xml:space="preserve">Actuals </w:t>
      </w:r>
      <w:r>
        <w:t xml:space="preserve">-1704389 </w:t>
      </w:r>
      <w:r>
        <w:t xml:space="preserve">-1870382 </w:t>
      </w:r>
      <w:r>
        <w:t xml:space="preserve">-1528250 </w:t>
      </w:r>
      <w:r>
        <w:t xml:space="preserve">-1331140 </w:t>
      </w:r>
      <w:r>
        <w:t xml:space="preserve">-1910352 </w:t>
      </w:r>
      <w:r>
        <w:t xml:space="preserve">-1853220 </w:t>
      </w:r>
      <w:r>
        <w:t xml:space="preserve">-2355911 </w:t>
      </w:r>
      <w:r>
        <w:t xml:space="preserve">-2020196 </w:t>
      </w:r>
      <w:r>
        <w:t xml:space="preserve">-1806635 </w:t>
      </w:r>
      <w:r>
        <w:t xml:space="preserve">-2153880 </w:t>
      </w:r>
      <w:r>
        <w:t xml:space="preserve">-1244194 </w:t>
      </w:r>
      <w:r>
        <w:t xml:space="preserve">-2026172 </w:t>
      </w:r>
    </w:p>
    <w:p>
      <w:r>
        <w:t xml:space="preserve">Sales </w:t>
      </w:r>
      <w:r>
        <w:t xml:space="preserve">Advertising </w:t>
      </w:r>
      <w:r>
        <w:t xml:space="preserve">USD </w:t>
      </w:r>
      <w:r>
        <w:t xml:space="preserve">2016 </w:t>
      </w:r>
      <w:r>
        <w:t xml:space="preserve">Actuals </w:t>
      </w:r>
      <w:r>
        <w:t xml:space="preserve">20413970.75 </w:t>
      </w:r>
      <w:r>
        <w:t xml:space="preserve">18383533.52 </w:t>
      </w:r>
      <w:r>
        <w:t xml:space="preserve">15492424.25 </w:t>
      </w:r>
      <w:r>
        <w:t xml:space="preserve">16538805.66 </w:t>
      </w:r>
      <w:r>
        <w:t xml:space="preserve">17242812.2 </w:t>
      </w:r>
      <w:r>
        <w:t xml:space="preserve">26252064.979999997 </w:t>
      </w:r>
      <w:r>
        <w:t xml:space="preserve">26101132.740000002 </w:t>
      </w:r>
      <w:r>
        <w:t xml:space="preserve">26582729.040000003 </w:t>
      </w:r>
      <w:r>
        <w:t xml:space="preserve">23718077.91 </w:t>
      </w:r>
      <w:r>
        <w:t xml:space="preserve">24598863.520000003 </w:t>
      </w:r>
      <w:r>
        <w:t xml:space="preserve">12843003.75 </w:t>
      </w:r>
      <w:r>
        <w:t xml:space="preserve">18634115.72 </w:t>
      </w:r>
    </w:p>
    <w:p>
      <w:r>
        <w:t xml:space="preserve">Cost of Goods Sold </w:t>
      </w:r>
      <w:r>
        <w:t xml:space="preserve">Advertising </w:t>
      </w:r>
      <w:r>
        <w:t xml:space="preserve">USD </w:t>
      </w:r>
      <w:r>
        <w:t xml:space="preserve">2016 </w:t>
      </w:r>
      <w:r>
        <w:t xml:space="preserve">Actuals </w:t>
      </w:r>
      <w:r>
        <w:t xml:space="preserve">-8524021 </w:t>
      </w:r>
      <w:r>
        <w:t xml:space="preserve">-8516858 </w:t>
      </w:r>
      <w:r>
        <w:t xml:space="preserve">-6701327 </w:t>
      </w:r>
      <w:r>
        <w:t xml:space="preserve">-8243024 </w:t>
      </w:r>
      <w:r>
        <w:t xml:space="preserve">-8514600 </w:t>
      </w:r>
      <w:r>
        <w:t xml:space="preserve">-12755210 </w:t>
      </w:r>
      <w:r>
        <w:t xml:space="preserve">-12071942 </w:t>
      </w:r>
      <w:r>
        <w:t xml:space="preserve">-12906190 </w:t>
      </w:r>
      <w:r>
        <w:t xml:space="preserve">-10492468 </w:t>
      </w:r>
      <w:r>
        <w:t xml:space="preserve">-11272305 </w:t>
      </w:r>
      <w:r>
        <w:t xml:space="preserve">-6080186 </w:t>
      </w:r>
      <w:r>
        <w:t xml:space="preserve">-8918973 </w:t>
      </w:r>
    </w:p>
    <w:p>
      <w:r>
        <w:t xml:space="preserve">Commissions Expense </w:t>
      </w:r>
      <w:r>
        <w:t xml:space="preserve">Advertising </w:t>
      </w:r>
      <w:r>
        <w:t xml:space="preserve">USD </w:t>
      </w:r>
      <w:r>
        <w:t xml:space="preserve">2016 </w:t>
      </w:r>
      <w:r>
        <w:t xml:space="preserve">Actuals </w:t>
      </w:r>
      <w:r>
        <w:t xml:space="preserve">-941449 </w:t>
      </w:r>
      <w:r>
        <w:t xml:space="preserve">-887985 </w:t>
      </w:r>
      <w:r>
        <w:t xml:space="preserve">-710304 </w:t>
      </w:r>
      <w:r>
        <w:t xml:space="preserve">-703199 </w:t>
      </w:r>
      <w:r>
        <w:t xml:space="preserve">-802703 </w:t>
      </w:r>
      <w:r>
        <w:t xml:space="preserve">-1110078 </w:t>
      </w:r>
      <w:r>
        <w:t xml:space="preserve">-1236047 </w:t>
      </w:r>
      <w:r>
        <w:t xml:space="preserve">-1269614 </w:t>
      </w:r>
      <w:r>
        <w:t xml:space="preserve">-999276 </w:t>
      </w:r>
      <w:r>
        <w:t xml:space="preserve">-1060656 </w:t>
      </w:r>
      <w:r>
        <w:t xml:space="preserve">-634536 </w:t>
      </w:r>
      <w:r>
        <w:t xml:space="preserve">-754854 </w:t>
      </w:r>
    </w:p>
    <w:p>
      <w:r>
        <w:t xml:space="preserve">Payroll Expense </w:t>
      </w:r>
      <w:r>
        <w:t xml:space="preserve">Advertising </w:t>
      </w:r>
      <w:r>
        <w:t xml:space="preserve">USD </w:t>
      </w:r>
      <w:r>
        <w:t xml:space="preserve">2016 </w:t>
      </w:r>
      <w:r>
        <w:t xml:space="preserve">Actuals </w:t>
      </w:r>
      <w:r>
        <w:t xml:space="preserve">-2536097 </w:t>
      </w:r>
      <w:r>
        <w:t xml:space="preserve">-2115231 </w:t>
      </w:r>
      <w:r>
        <w:t xml:space="preserve">-1737031 </w:t>
      </w:r>
      <w:r>
        <w:t xml:space="preserve">-1784309 </w:t>
      </w:r>
      <w:r>
        <w:t xml:space="preserve">-1880938 </w:t>
      </w:r>
      <w:r>
        <w:t xml:space="preserve">-3062612 </w:t>
      </w:r>
      <w:r>
        <w:t xml:space="preserve">-2803819 </w:t>
      </w:r>
      <w:r>
        <w:t xml:space="preserve">-2677425 </w:t>
      </w:r>
      <w:r>
        <w:t xml:space="preserve">-2631419 </w:t>
      </w:r>
      <w:r>
        <w:t xml:space="preserve">-2469520 </w:t>
      </w:r>
      <w:r>
        <w:t xml:space="preserve">-1439108 </w:t>
      </w:r>
      <w:r>
        <w:t xml:space="preserve">-2142808 </w:t>
      </w:r>
    </w:p>
    <w:p>
      <w:r>
        <w:t xml:space="preserve">Travel &amp; Entertainment Expense </w:t>
      </w:r>
      <w:r>
        <w:t xml:space="preserve">Advertising </w:t>
      </w:r>
      <w:r>
        <w:t xml:space="preserve">USD </w:t>
      </w:r>
      <w:r>
        <w:t xml:space="preserve">2016 </w:t>
      </w:r>
      <w:r>
        <w:t xml:space="preserve">Actuals </w:t>
      </w:r>
      <w:r>
        <w:t xml:space="preserve">-205336 </w:t>
      </w:r>
      <w:r>
        <w:t xml:space="preserve">-194814 </w:t>
      </w:r>
      <w:r>
        <w:t xml:space="preserve">-193218 </w:t>
      </w:r>
      <w:r>
        <w:t xml:space="preserve">-183673 </w:t>
      </w:r>
      <w:r>
        <w:t xml:space="preserve">-189826 </w:t>
      </w:r>
      <w:r>
        <w:t xml:space="preserve">-284932 </w:t>
      </w:r>
      <w:r>
        <w:t xml:space="preserve">-280179 </w:t>
      </w:r>
      <w:r>
        <w:t xml:space="preserve">-311287 </w:t>
      </w:r>
      <w:r>
        <w:t xml:space="preserve">-285374 </w:t>
      </w:r>
      <w:r>
        <w:t xml:space="preserve">-296625 </w:t>
      </w:r>
      <w:r>
        <w:t xml:space="preserve">-142198 </w:t>
      </w:r>
      <w:r>
        <w:t xml:space="preserve">-226382 </w:t>
      </w:r>
    </w:p>
    <w:p>
      <w:r>
        <w:t xml:space="preserve">R&amp;D Expense </w:t>
      </w:r>
      <w:r>
        <w:t xml:space="preserve">Advertising </w:t>
      </w:r>
      <w:r>
        <w:t xml:space="preserve">USD </w:t>
      </w:r>
      <w:r>
        <w:t xml:space="preserve">2016 </w:t>
      </w:r>
      <w:r>
        <w:t xml:space="preserve">Actuals </w:t>
      </w:r>
      <w:r>
        <w:t xml:space="preserve">-851979 </w:t>
      </w:r>
      <w:r>
        <w:t xml:space="preserve">-905765 </w:t>
      </w:r>
      <w:r>
        <w:t xml:space="preserve">-710782 </w:t>
      </w:r>
      <w:r>
        <w:t xml:space="preserve">-775323 </w:t>
      </w:r>
      <w:r>
        <w:t xml:space="preserve">-798120 </w:t>
      </w:r>
      <w:r>
        <w:t xml:space="preserve">-1110337 </w:t>
      </w:r>
      <w:r>
        <w:t xml:space="preserve">-1084014 </w:t>
      </w:r>
      <w:r>
        <w:t xml:space="preserve">-1222396 </w:t>
      </w:r>
      <w:r>
        <w:t xml:space="preserve">-1026824 </w:t>
      </w:r>
      <w:r>
        <w:t xml:space="preserve">-1130889 </w:t>
      </w:r>
      <w:r>
        <w:t xml:space="preserve">-526140 </w:t>
      </w:r>
      <w:r>
        <w:t xml:space="preserve">-887310 </w:t>
      </w:r>
    </w:p>
    <w:p>
      <w:r>
        <w:t xml:space="preserve">Consulting Expense </w:t>
      </w:r>
      <w:r>
        <w:t xml:space="preserve">Advertising </w:t>
      </w:r>
      <w:r>
        <w:t xml:space="preserve">USD </w:t>
      </w:r>
      <w:r>
        <w:t xml:space="preserve">2016 </w:t>
      </w:r>
      <w:r>
        <w:t xml:space="preserve">Actuals </w:t>
      </w:r>
      <w:r>
        <w:t xml:space="preserve">-1231645 </w:t>
      </w:r>
      <w:r>
        <w:t xml:space="preserve">-1088760 </w:t>
      </w:r>
      <w:r>
        <w:t xml:space="preserve">-892572 </w:t>
      </w:r>
      <w:r>
        <w:t xml:space="preserve">-1033128 </w:t>
      </w:r>
      <w:r>
        <w:t xml:space="preserve">-1048111 </w:t>
      </w:r>
      <w:r>
        <w:t xml:space="preserve">-1490618 </w:t>
      </w:r>
      <w:r>
        <w:t xml:space="preserve">-1380862 </w:t>
      </w:r>
      <w:r>
        <w:t xml:space="preserve">-1524075 </w:t>
      </w:r>
      <w:r>
        <w:t xml:space="preserve">-1466230 </w:t>
      </w:r>
      <w:r>
        <w:t xml:space="preserve">-1289535 </w:t>
      </w:r>
      <w:r>
        <w:t xml:space="preserve">-724095 </w:t>
      </w:r>
      <w:r>
        <w:t xml:space="preserve">-1163422 </w:t>
      </w:r>
    </w:p>
    <w:p>
      <w:r>
        <w:t xml:space="preserve">Software/Hardware Expense </w:t>
      </w:r>
      <w:r>
        <w:t xml:space="preserve">Advertising </w:t>
      </w:r>
      <w:r>
        <w:t xml:space="preserve">USD </w:t>
      </w:r>
      <w:r>
        <w:t xml:space="preserve">2016 </w:t>
      </w:r>
      <w:r>
        <w:t xml:space="preserve">Actuals </w:t>
      </w:r>
      <w:r>
        <w:t xml:space="preserve">-1760584 </w:t>
      </w:r>
      <w:r>
        <w:t xml:space="preserve">-1456013 </w:t>
      </w:r>
      <w:r>
        <w:t xml:space="preserve">-1085771 </w:t>
      </w:r>
      <w:r>
        <w:t xml:space="preserve">-1337440 </w:t>
      </w:r>
      <w:r>
        <w:t xml:space="preserve">-1406326 </w:t>
      </w:r>
      <w:r>
        <w:t xml:space="preserve">-2265055 </w:t>
      </w:r>
      <w:r>
        <w:t xml:space="preserve">-1986127 </w:t>
      </w:r>
      <w:r>
        <w:t xml:space="preserve">-2165067 </w:t>
      </w:r>
      <w:r>
        <w:t xml:space="preserve">-1996836 </w:t>
      </w:r>
      <w:r>
        <w:t xml:space="preserve">-1966531 </w:t>
      </w:r>
      <w:r>
        <w:t xml:space="preserve">-1083014 </w:t>
      </w:r>
      <w:r>
        <w:t xml:space="preserve">-1464640 </w:t>
      </w:r>
    </w:p>
    <w:p>
      <w:r>
        <w:t xml:space="preserve">Marketing Expense </w:t>
      </w:r>
      <w:r>
        <w:t xml:space="preserve">Advertising </w:t>
      </w:r>
      <w:r>
        <w:t xml:space="preserve">USD </w:t>
      </w:r>
      <w:r>
        <w:t xml:space="preserve">2016 </w:t>
      </w:r>
      <w:r>
        <w:t xml:space="preserve">Actuals </w:t>
      </w:r>
      <w:r>
        <w:t xml:space="preserve">-487605 </w:t>
      </w:r>
      <w:r>
        <w:t xml:space="preserve">-439530 </w:t>
      </w:r>
      <w:r>
        <w:t xml:space="preserve">-319530 </w:t>
      </w:r>
      <w:r>
        <w:t xml:space="preserve">-366239 </w:t>
      </w:r>
      <w:r>
        <w:t xml:space="preserve">-365704 </w:t>
      </w:r>
      <w:r>
        <w:t xml:space="preserve">-593597 </w:t>
      </w:r>
      <w:r>
        <w:t xml:space="preserve">-645238 </w:t>
      </w:r>
      <w:r>
        <w:t xml:space="preserve">-588468 </w:t>
      </w:r>
      <w:r>
        <w:t xml:space="preserve">-508124 </w:t>
      </w:r>
      <w:r>
        <w:t xml:space="preserve">-492524 </w:t>
      </w:r>
      <w:r>
        <w:t xml:space="preserve">-271335 </w:t>
      </w:r>
      <w:r>
        <w:t xml:space="preserve">-390316 </w:t>
      </w:r>
    </w:p>
    <w:p>
      <w:r>
        <w:t xml:space="preserve">Sales </w:t>
      </w:r>
      <w:r>
        <w:t xml:space="preserve">Hardware </w:t>
      </w:r>
      <w:r>
        <w:t xml:space="preserve">USD </w:t>
      </w:r>
      <w:r>
        <w:t xml:space="preserve">2016 </w:t>
      </w:r>
      <w:r>
        <w:t xml:space="preserve">Actuals </w:t>
      </w:r>
      <w:r>
        <w:t xml:space="preserve">31845794.37 </w:t>
      </w:r>
      <w:r>
        <w:t xml:space="preserve">30082145.759999998 </w:t>
      </w:r>
      <w:r>
        <w:t xml:space="preserve">18590909.099999998 </w:t>
      </w:r>
      <w:r>
        <w:t xml:space="preserve">19719345.21 </w:t>
      </w:r>
      <w:r>
        <w:t xml:space="preserve">31899202.57 </w:t>
      </w:r>
      <w:r>
        <w:t xml:space="preserve">28967795.84 </w:t>
      </w:r>
      <w:r>
        <w:t xml:space="preserve">35768218.94 </w:t>
      </w:r>
      <w:r>
        <w:t xml:space="preserve">34459093.199999996 </w:t>
      </w:r>
      <w:r>
        <w:t xml:space="preserve">27231867.23 </w:t>
      </w:r>
      <w:r>
        <w:t xml:space="preserve">29870048.560000002 </w:t>
      </w:r>
      <w:r>
        <w:t xml:space="preserve">16952764.95 </w:t>
      </w:r>
      <w:r>
        <w:t xml:space="preserve">32186199.88 </w:t>
      </w:r>
    </w:p>
    <w:p>
      <w:r>
        <w:t xml:space="preserve">Cost of Goods Sold </w:t>
      </w:r>
      <w:r>
        <w:t xml:space="preserve">Hardware </w:t>
      </w:r>
      <w:r>
        <w:t xml:space="preserve">USD </w:t>
      </w:r>
      <w:r>
        <w:t xml:space="preserve">2016 </w:t>
      </w:r>
      <w:r>
        <w:t xml:space="preserve">Actuals </w:t>
      </w:r>
      <w:r>
        <w:t xml:space="preserve">-13200712 </w:t>
      </w:r>
      <w:r>
        <w:t xml:space="preserve">-12724470 </w:t>
      </w:r>
      <w:r>
        <w:t xml:space="preserve">-8005672 </w:t>
      </w:r>
      <w:r>
        <w:t xml:space="preserve">-8313897 </w:t>
      </w:r>
      <w:r>
        <w:t xml:space="preserve">-13789811 </w:t>
      </w:r>
      <w:r>
        <w:t xml:space="preserve">-12486225 </w:t>
      </w:r>
      <w:r>
        <w:t xml:space="preserve">-14967747 </w:t>
      </w:r>
      <w:r>
        <w:t xml:space="preserve">-16272271 </w:t>
      </w:r>
      <w:r>
        <w:t xml:space="preserve">-13336587 </w:t>
      </w:r>
      <w:r>
        <w:t xml:space="preserve">-14070961 </w:t>
      </w:r>
      <w:r>
        <w:t xml:space="preserve">-7089539 </w:t>
      </w:r>
      <w:r>
        <w:t xml:space="preserve">-13748549 </w:t>
      </w:r>
    </w:p>
    <w:p>
      <w:r>
        <w:t xml:space="preserve">Commissions Expense </w:t>
      </w:r>
      <w:r>
        <w:t xml:space="preserve">Hardware </w:t>
      </w:r>
      <w:r>
        <w:t xml:space="preserve">USD </w:t>
      </w:r>
      <w:r>
        <w:t xml:space="preserve">2016 </w:t>
      </w:r>
      <w:r>
        <w:t xml:space="preserve">Actuals </w:t>
      </w:r>
      <w:r>
        <w:t xml:space="preserve">-1382258 </w:t>
      </w:r>
      <w:r>
        <w:t xml:space="preserve">-1379467 </w:t>
      </w:r>
      <w:r>
        <w:t xml:space="preserve">-909010 </w:t>
      </w:r>
      <w:r>
        <w:t xml:space="preserve">-890247 </w:t>
      </w:r>
      <w:r>
        <w:t xml:space="preserve">-1385535 </w:t>
      </w:r>
      <w:r>
        <w:t xml:space="preserve">-1190803 </w:t>
      </w:r>
      <w:r>
        <w:t xml:space="preserve">-1478432 </w:t>
      </w:r>
      <w:r>
        <w:t xml:space="preserve">-1441730 </w:t>
      </w:r>
      <w:r>
        <w:t xml:space="preserve">-1319597 </w:t>
      </w:r>
      <w:r>
        <w:t xml:space="preserve">-1318334 </w:t>
      </w:r>
      <w:r>
        <w:t xml:space="preserve">-716994 </w:t>
      </w:r>
      <w:r>
        <w:t xml:space="preserve">-1489139 </w:t>
      </w:r>
    </w:p>
    <w:p>
      <w:r>
        <w:t xml:space="preserve">Payroll Expense </w:t>
      </w:r>
      <w:r>
        <w:t xml:space="preserve">Hardware </w:t>
      </w:r>
      <w:r>
        <w:t xml:space="preserve">USD </w:t>
      </w:r>
      <w:r>
        <w:t xml:space="preserve">2016 </w:t>
      </w:r>
      <w:r>
        <w:t xml:space="preserve">Actuals </w:t>
      </w:r>
      <w:r>
        <w:t xml:space="preserve">-3529710 </w:t>
      </w:r>
      <w:r>
        <w:t xml:space="preserve">-3352789 </w:t>
      </w:r>
      <w:r>
        <w:t xml:space="preserve">-2066872 </w:t>
      </w:r>
      <w:r>
        <w:t xml:space="preserve">-2137102 </w:t>
      </w:r>
      <w:r>
        <w:t xml:space="preserve">-3900848 </w:t>
      </w:r>
      <w:r>
        <w:t xml:space="preserve">-3360650 </w:t>
      </w:r>
      <w:r>
        <w:t xml:space="preserve">-4456741 </w:t>
      </w:r>
      <w:r>
        <w:t xml:space="preserve">-4184978 </w:t>
      </w:r>
      <w:r>
        <w:t xml:space="preserve">-2924927 </w:t>
      </w:r>
      <w:r>
        <w:t xml:space="preserve">-3047539 </w:t>
      </w:r>
      <w:r>
        <w:t xml:space="preserve">-1933137 </w:t>
      </w:r>
      <w:r>
        <w:t xml:space="preserve">-3711354 </w:t>
      </w:r>
    </w:p>
    <w:p>
      <w:r>
        <w:t xml:space="preserve">Travel &amp; Entertainment Expense </w:t>
      </w:r>
      <w:r>
        <w:t xml:space="preserve">Hardware </w:t>
      </w:r>
      <w:r>
        <w:t xml:space="preserve">USD </w:t>
      </w:r>
      <w:r>
        <w:t xml:space="preserve">2016 </w:t>
      </w:r>
      <w:r>
        <w:t xml:space="preserve">Actuals </w:t>
      </w:r>
      <w:r>
        <w:t xml:space="preserve">-360600 </w:t>
      </w:r>
      <w:r>
        <w:t xml:space="preserve">-355602 </w:t>
      </w:r>
      <w:r>
        <w:t xml:space="preserve">-225838 </w:t>
      </w:r>
      <w:r>
        <w:t xml:space="preserve">-214931 </w:t>
      </w:r>
      <w:r>
        <w:t xml:space="preserve">-385660 </w:t>
      </w:r>
      <w:r>
        <w:t xml:space="preserve">-318347 </w:t>
      </w:r>
      <w:r>
        <w:t xml:space="preserve">-416340 </w:t>
      </w:r>
      <w:r>
        <w:t xml:space="preserve">-345090 </w:t>
      </w:r>
      <w:r>
        <w:t xml:space="preserve">-319634 </w:t>
      </w:r>
      <w:r>
        <w:t xml:space="preserve">-339599 </w:t>
      </w:r>
      <w:r>
        <w:t xml:space="preserve">-205616 </w:t>
      </w:r>
      <w:r>
        <w:t xml:space="preserve">-397272 </w:t>
      </w:r>
    </w:p>
    <w:p>
      <w:r>
        <w:t xml:space="preserve">R&amp;D Expense </w:t>
      </w:r>
      <w:r>
        <w:t xml:space="preserve">Hardware </w:t>
      </w:r>
      <w:r>
        <w:t xml:space="preserve">USD </w:t>
      </w:r>
      <w:r>
        <w:t xml:space="preserve">2016 </w:t>
      </w:r>
      <w:r>
        <w:t xml:space="preserve">Actuals </w:t>
      </w:r>
      <w:r>
        <w:t xml:space="preserve">-1448404 </w:t>
      </w:r>
      <w:r>
        <w:t xml:space="preserve">-1354372 </w:t>
      </w:r>
      <w:r>
        <w:t xml:space="preserve">-843964 </w:t>
      </w:r>
      <w:r>
        <w:t xml:space="preserve">-793282 </w:t>
      </w:r>
      <w:r>
        <w:t xml:space="preserve">-1336026 </w:t>
      </w:r>
      <w:r>
        <w:t xml:space="preserve">-1175987 </w:t>
      </w:r>
      <w:r>
        <w:t xml:space="preserve">-1479244 </w:t>
      </w:r>
      <w:r>
        <w:t xml:space="preserve">-1546344 </w:t>
      </w:r>
      <w:r>
        <w:t xml:space="preserve">-1131760 </w:t>
      </w:r>
      <w:r>
        <w:t xml:space="preserve">-1471727 </w:t>
      </w:r>
      <w:r>
        <w:t xml:space="preserve">-821928 </w:t>
      </w:r>
      <w:r>
        <w:t xml:space="preserve">-1349035 </w:t>
      </w:r>
    </w:p>
    <w:p>
      <w:r>
        <w:t xml:space="preserve">Consulting Expense </w:t>
      </w:r>
      <w:r>
        <w:t xml:space="preserve">Hardware </w:t>
      </w:r>
      <w:r>
        <w:t xml:space="preserve">USD </w:t>
      </w:r>
      <w:r>
        <w:t xml:space="preserve">2016 </w:t>
      </w:r>
      <w:r>
        <w:t xml:space="preserve">Actuals </w:t>
      </w:r>
      <w:r>
        <w:t xml:space="preserve">-1648622 </w:t>
      </w:r>
      <w:r>
        <w:t xml:space="preserve">-1786593 </w:t>
      </w:r>
      <w:r>
        <w:t xml:space="preserve">-1136110 </w:t>
      </w:r>
      <w:r>
        <w:t xml:space="preserve">-1080438 </w:t>
      </w:r>
      <w:r>
        <w:t xml:space="preserve">-1938602 </w:t>
      </w:r>
      <w:r>
        <w:t xml:space="preserve">-1649632 </w:t>
      </w:r>
      <w:r>
        <w:t xml:space="preserve">-1997676 </w:t>
      </w:r>
      <w:r>
        <w:t xml:space="preserve">-2104863 </w:t>
      </w:r>
      <w:r>
        <w:t xml:space="preserve">-1516483 </w:t>
      </w:r>
      <w:r>
        <w:t xml:space="preserve">-1584186 </w:t>
      </w:r>
      <w:r>
        <w:t xml:space="preserve">-985271 </w:t>
      </w:r>
      <w:r>
        <w:t xml:space="preserve">-1919097 </w:t>
      </w:r>
    </w:p>
    <w:p>
      <w:r>
        <w:t xml:space="preserve">Software/Hardware Expense </w:t>
      </w:r>
      <w:r>
        <w:t xml:space="preserve">Hardware </w:t>
      </w:r>
      <w:r>
        <w:t xml:space="preserve">USD </w:t>
      </w:r>
      <w:r>
        <w:t xml:space="preserve">2016 </w:t>
      </w:r>
      <w:r>
        <w:t xml:space="preserve">Actuals </w:t>
      </w:r>
      <w:r>
        <w:t xml:space="preserve">-2309056 </w:t>
      </w:r>
      <w:r>
        <w:t xml:space="preserve">-2423602 </w:t>
      </w:r>
      <w:r>
        <w:t xml:space="preserve">-1559611 </w:t>
      </w:r>
      <w:r>
        <w:t xml:space="preserve">-1703087 </w:t>
      </w:r>
      <w:r>
        <w:t xml:space="preserve">-2723160 </w:t>
      </w:r>
      <w:r>
        <w:t xml:space="preserve">-2034072 </w:t>
      </w:r>
      <w:r>
        <w:t xml:space="preserve">-2704842 </w:t>
      </w:r>
      <w:r>
        <w:t xml:space="preserve">-2801318 </w:t>
      </w:r>
      <w:r>
        <w:t xml:space="preserve">-2243456 </w:t>
      </w:r>
      <w:r>
        <w:t xml:space="preserve">-2327951 </w:t>
      </w:r>
      <w:r>
        <w:t xml:space="preserve">-1466294 </w:t>
      </w:r>
      <w:r>
        <w:t xml:space="preserve">-2665088 </w:t>
      </w:r>
    </w:p>
    <w:p>
      <w:r>
        <w:t xml:space="preserve">Marketing Expense </w:t>
      </w:r>
      <w:r>
        <w:t xml:space="preserve">Hardware </w:t>
      </w:r>
      <w:r>
        <w:t xml:space="preserve">USD </w:t>
      </w:r>
      <w:r>
        <w:t xml:space="preserve">2016 </w:t>
      </w:r>
      <w:r>
        <w:t xml:space="preserve">Actuals </w:t>
      </w:r>
      <w:r>
        <w:t xml:space="preserve">-741378 </w:t>
      </w:r>
      <w:r>
        <w:t xml:space="preserve">-643670 </w:t>
      </w:r>
      <w:r>
        <w:t xml:space="preserve">-387401 </w:t>
      </w:r>
      <w:r>
        <w:t xml:space="preserve">-424256 </w:t>
      </w:r>
      <w:r>
        <w:t xml:space="preserve">-741907 </w:t>
      </w:r>
      <w:r>
        <w:t xml:space="preserve">-614784 </w:t>
      </w:r>
      <w:r>
        <w:t xml:space="preserve">-893758 </w:t>
      </w:r>
      <w:r>
        <w:t xml:space="preserve">-799193 </w:t>
      </w:r>
      <w:r>
        <w:t xml:space="preserve">-553098 </w:t>
      </w:r>
      <w:r>
        <w:t xml:space="preserve">-643339 </w:t>
      </w:r>
      <w:r>
        <w:t xml:space="preserve">-417847 </w:t>
      </w:r>
      <w:r>
        <w:t xml:space="preserve">-692029 </w:t>
      </w:r>
    </w:p>
    <w:p>
      <w:r>
        <w:t xml:space="preserve">Sales </w:t>
      </w:r>
      <w:r>
        <w:t xml:space="preserve">Software </w:t>
      </w:r>
      <w:r>
        <w:t xml:space="preserve">USD </w:t>
      </w:r>
      <w:r>
        <w:t xml:space="preserve">2017 </w:t>
      </w:r>
      <w:r>
        <w:t xml:space="preserve">Actuals </w:t>
      </w:r>
      <w:r>
        <w:t xml:space="preserve">90594765 </w:t>
      </w:r>
      <w:r>
        <w:t xml:space="preserve">64091321 </w:t>
      </w:r>
      <w:r>
        <w:t xml:space="preserve">90832224 </w:t>
      </w:r>
      <w:r>
        <w:t xml:space="preserve">90566899 </w:t>
      </w:r>
      <w:r>
        <w:t xml:space="preserve">61790341 </w:t>
      </w:r>
      <w:r>
        <w:t xml:space="preserve">89637185 </w:t>
      </w:r>
      <w:r>
        <w:t xml:space="preserve">97015607 </w:t>
      </w:r>
      <w:r>
        <w:t xml:space="preserve">57860421 </w:t>
      </w:r>
      <w:r>
        <w:t xml:space="preserve">93873947 </w:t>
      </w:r>
      <w:r>
        <w:t xml:space="preserve">56762897 </w:t>
      </w:r>
      <w:r>
        <w:t xml:space="preserve">74155238 </w:t>
      </w:r>
      <w:r>
        <w:t xml:space="preserve">99732691 </w:t>
      </w:r>
    </w:p>
    <w:p>
      <w:r>
        <w:t xml:space="preserve">Cost of Goods Sold </w:t>
      </w:r>
      <w:r>
        <w:t xml:space="preserve">Software </w:t>
      </w:r>
      <w:r>
        <w:t xml:space="preserve">USD </w:t>
      </w:r>
      <w:r>
        <w:t xml:space="preserve">2017 </w:t>
      </w:r>
      <w:r>
        <w:t xml:space="preserve">Actuals </w:t>
      </w:r>
      <w:r>
        <w:t xml:space="preserve">-39951806 </w:t>
      </w:r>
      <w:r>
        <w:t xml:space="preserve">-30670039 </w:t>
      </w:r>
      <w:r>
        <w:t xml:space="preserve">-38962942 </w:t>
      </w:r>
      <w:r>
        <w:t xml:space="preserve">-38993954 </w:t>
      </w:r>
      <w:r>
        <w:t xml:space="preserve">-30894645 </w:t>
      </w:r>
      <w:r>
        <w:t xml:space="preserve">-42444634 </w:t>
      </w:r>
      <w:r>
        <w:t xml:space="preserve">-47268030 </w:t>
      </w:r>
      <w:r>
        <w:t xml:space="preserve">-25201882 </w:t>
      </w:r>
      <w:r>
        <w:t xml:space="preserve">-42405906 </w:t>
      </w:r>
      <w:r>
        <w:t xml:space="preserve">-26532237 </w:t>
      </w:r>
      <w:r>
        <w:t xml:space="preserve">-33578994 </w:t>
      </w:r>
      <w:r>
        <w:t xml:space="preserve">-40232513 </w:t>
      </w:r>
    </w:p>
    <w:p>
      <w:r>
        <w:t xml:space="preserve">Commissions Expense </w:t>
      </w:r>
      <w:r>
        <w:t xml:space="preserve">Software </w:t>
      </w:r>
      <w:r>
        <w:t xml:space="preserve">USD </w:t>
      </w:r>
      <w:r>
        <w:t xml:space="preserve">2017 </w:t>
      </w:r>
      <w:r>
        <w:t xml:space="preserve">Actuals </w:t>
      </w:r>
      <w:r>
        <w:t xml:space="preserve">-4200214 </w:t>
      </w:r>
      <w:r>
        <w:t xml:space="preserve">-3202859 </w:t>
      </w:r>
      <w:r>
        <w:t xml:space="preserve">-3773718 </w:t>
      </w:r>
      <w:r>
        <w:t xml:space="preserve">-3631480 </w:t>
      </w:r>
      <w:r>
        <w:t xml:space="preserve">-2998975 </w:t>
      </w:r>
      <w:r>
        <w:t xml:space="preserve">-3862374 </w:t>
      </w:r>
      <w:r>
        <w:t xml:space="preserve">-4168148 </w:t>
      </w:r>
      <w:r>
        <w:t xml:space="preserve">-2328089 </w:t>
      </w:r>
      <w:r>
        <w:t xml:space="preserve">-4439610 </w:t>
      </w:r>
      <w:r>
        <w:t xml:space="preserve">-2553968 </w:t>
      </w:r>
      <w:r>
        <w:t xml:space="preserve">-3433607 </w:t>
      </w:r>
      <w:r>
        <w:t xml:space="preserve">-4346873 </w:t>
      </w:r>
    </w:p>
    <w:p>
      <w:r>
        <w:t xml:space="preserve">Payroll Expense </w:t>
      </w:r>
      <w:r>
        <w:t xml:space="preserve">Software </w:t>
      </w:r>
      <w:r>
        <w:t xml:space="preserve">USD </w:t>
      </w:r>
      <w:r>
        <w:t xml:space="preserve">2017 </w:t>
      </w:r>
      <w:r>
        <w:t xml:space="preserve">Actuals </w:t>
      </w:r>
      <w:r>
        <w:t xml:space="preserve">-9773658 </w:t>
      </w:r>
      <w:r>
        <w:t xml:space="preserve">-7625235 </w:t>
      </w:r>
      <w:r>
        <w:t xml:space="preserve">-9175082 </w:t>
      </w:r>
      <w:r>
        <w:t xml:space="preserve">-10606715 </w:t>
      </w:r>
      <w:r>
        <w:t xml:space="preserve">-7184780 </w:t>
      </w:r>
      <w:r>
        <w:t xml:space="preserve">-8981143 </w:t>
      </w:r>
      <w:r>
        <w:t xml:space="preserve">-11594344 </w:t>
      </w:r>
      <w:r>
        <w:t xml:space="preserve">-6449339 </w:t>
      </w:r>
      <w:r>
        <w:t xml:space="preserve">-11285602 </w:t>
      </w:r>
      <w:r>
        <w:t xml:space="preserve">-6584691 </w:t>
      </w:r>
      <w:r>
        <w:t xml:space="preserve">-8971630 </w:t>
      </w:r>
      <w:r>
        <w:t xml:space="preserve">-11594872 </w:t>
      </w:r>
    </w:p>
    <w:p>
      <w:r>
        <w:t xml:space="preserve">Travel &amp; Entertainment Expense </w:t>
      </w:r>
      <w:r>
        <w:t xml:space="preserve">Software </w:t>
      </w:r>
      <w:r>
        <w:t xml:space="preserve">USD </w:t>
      </w:r>
      <w:r>
        <w:t xml:space="preserve">2017 </w:t>
      </w:r>
      <w:r>
        <w:t xml:space="preserve">Actuals </w:t>
      </w:r>
      <w:r>
        <w:t xml:space="preserve">-1011934 </w:t>
      </w:r>
      <w:r>
        <w:t xml:space="preserve">-681792 </w:t>
      </w:r>
      <w:r>
        <w:t xml:space="preserve">-964632 </w:t>
      </w:r>
      <w:r>
        <w:t xml:space="preserve">-1071676 </w:t>
      </w:r>
      <w:r>
        <w:t xml:space="preserve">-618377 </w:t>
      </w:r>
      <w:r>
        <w:t xml:space="preserve">-935846 </w:t>
      </w:r>
      <w:r>
        <w:t xml:space="preserve">-1181022 </w:t>
      </w:r>
      <w:r>
        <w:t xml:space="preserve">-585603 </w:t>
      </w:r>
      <w:r>
        <w:t xml:space="preserve">-1064714 </w:t>
      </w:r>
      <w:r>
        <w:t xml:space="preserve">-640750 </w:t>
      </w:r>
      <w:r>
        <w:t xml:space="preserve">-863683 </w:t>
      </w:r>
      <w:r>
        <w:t xml:space="preserve">-1014103 </w:t>
      </w:r>
    </w:p>
    <w:p>
      <w:r>
        <w:t xml:space="preserve">R&amp;D Expense </w:t>
      </w:r>
      <w:r>
        <w:t xml:space="preserve">Software </w:t>
      </w:r>
      <w:r>
        <w:t xml:space="preserve">USD </w:t>
      </w:r>
      <w:r>
        <w:t xml:space="preserve">2017 </w:t>
      </w:r>
      <w:r>
        <w:t xml:space="preserve">Actuals </w:t>
      </w:r>
      <w:r>
        <w:t xml:space="preserve">-4172768 </w:t>
      </w:r>
      <w:r>
        <w:t xml:space="preserve">-2645823 </w:t>
      </w:r>
      <w:r>
        <w:t xml:space="preserve">-4323239 </w:t>
      </w:r>
      <w:r>
        <w:t xml:space="preserve">-3683650 </w:t>
      </w:r>
      <w:r>
        <w:t xml:space="preserve">-2610683 </w:t>
      </w:r>
      <w:r>
        <w:t xml:space="preserve">-3792727 </w:t>
      </w:r>
      <w:r>
        <w:t xml:space="preserve">-4293112 </w:t>
      </w:r>
      <w:r>
        <w:t xml:space="preserve">-2846435 </w:t>
      </w:r>
      <w:r>
        <w:t xml:space="preserve">-4283488 </w:t>
      </w:r>
      <w:r>
        <w:t xml:space="preserve">-2423797 </w:t>
      </w:r>
      <w:r>
        <w:t xml:space="preserve">-3357266 </w:t>
      </w:r>
      <w:r>
        <w:t xml:space="preserve">-4441468 </w:t>
      </w:r>
    </w:p>
    <w:p>
      <w:r>
        <w:t xml:space="preserve">Consulting Expense </w:t>
      </w:r>
      <w:r>
        <w:t xml:space="preserve">Software </w:t>
      </w:r>
      <w:r>
        <w:t xml:space="preserve">USD </w:t>
      </w:r>
      <w:r>
        <w:t xml:space="preserve">2017 </w:t>
      </w:r>
      <w:r>
        <w:t xml:space="preserve">Actuals </w:t>
      </w:r>
      <w:r>
        <w:t xml:space="preserve">-5202064 </w:t>
      </w:r>
      <w:r>
        <w:t xml:space="preserve">-3712680 </w:t>
      </w:r>
      <w:r>
        <w:t xml:space="preserve">-5671365 </w:t>
      </w:r>
      <w:r>
        <w:t xml:space="preserve">-5347644 </w:t>
      </w:r>
      <w:r>
        <w:t xml:space="preserve">-3808190 </w:t>
      </w:r>
      <w:r>
        <w:t xml:space="preserve">-4711668 </w:t>
      </w:r>
      <w:r>
        <w:t xml:space="preserve">-6016591 </w:t>
      </w:r>
      <w:r>
        <w:t xml:space="preserve">-3209594 </w:t>
      </w:r>
      <w:r>
        <w:t xml:space="preserve">-5650365 </w:t>
      </w:r>
      <w:r>
        <w:t xml:space="preserve">-3478094 </w:t>
      </w:r>
      <w:r>
        <w:t xml:space="preserve">-4533548 </w:t>
      </w:r>
      <w:r>
        <w:t xml:space="preserve">-5854118 </w:t>
      </w:r>
    </w:p>
    <w:p>
      <w:r>
        <w:t xml:space="preserve">Software/Hardware Expense </w:t>
      </w:r>
      <w:r>
        <w:t xml:space="preserve">Software </w:t>
      </w:r>
      <w:r>
        <w:t xml:space="preserve">USD </w:t>
      </w:r>
      <w:r>
        <w:t xml:space="preserve">2017 </w:t>
      </w:r>
      <w:r>
        <w:t xml:space="preserve">Actuals </w:t>
      </w:r>
      <w:r>
        <w:t xml:space="preserve">-6815756 </w:t>
      </w:r>
      <w:r>
        <w:t xml:space="preserve">-4840574 </w:t>
      </w:r>
      <w:r>
        <w:t xml:space="preserve">-6818595 </w:t>
      </w:r>
      <w:r>
        <w:t xml:space="preserve">-6537701 </w:t>
      </w:r>
      <w:r>
        <w:t xml:space="preserve">-4506878 </w:t>
      </w:r>
      <w:r>
        <w:t xml:space="preserve">-6673167 </w:t>
      </w:r>
      <w:r>
        <w:t xml:space="preserve">-7844506 </w:t>
      </w:r>
      <w:r>
        <w:t xml:space="preserve">-4267450 </w:t>
      </w:r>
      <w:r>
        <w:t xml:space="preserve">-7389303 </w:t>
      </w:r>
      <w:r>
        <w:t xml:space="preserve">-4761855 </w:t>
      </w:r>
      <w:r>
        <w:t xml:space="preserve">-5368585 </w:t>
      </w:r>
      <w:r>
        <w:t xml:space="preserve">-7437361 </w:t>
      </w:r>
    </w:p>
    <w:p>
      <w:r>
        <w:t xml:space="preserve">Marketing Expense </w:t>
      </w:r>
      <w:r>
        <w:t xml:space="preserve">Software </w:t>
      </w:r>
      <w:r>
        <w:t xml:space="preserve">USD </w:t>
      </w:r>
      <w:r>
        <w:t xml:space="preserve">2017 </w:t>
      </w:r>
      <w:r>
        <w:t xml:space="preserve">Actuals </w:t>
      </w:r>
      <w:r>
        <w:t xml:space="preserve">-2126102 </w:t>
      </w:r>
      <w:r>
        <w:t xml:space="preserve">-1571597 </w:t>
      </w:r>
      <w:r>
        <w:t xml:space="preserve">-1909683 </w:t>
      </w:r>
      <w:r>
        <w:t xml:space="preserve">-1950375 </w:t>
      </w:r>
      <w:r>
        <w:t xml:space="preserve">-1267839 </w:t>
      </w:r>
      <w:r>
        <w:t xml:space="preserve">-2206505 </w:t>
      </w:r>
      <w:r>
        <w:t xml:space="preserve">-2311953 </w:t>
      </w:r>
      <w:r>
        <w:t xml:space="preserve">-1337686 </w:t>
      </w:r>
      <w:r>
        <w:t xml:space="preserve">-2110424 </w:t>
      </w:r>
      <w:r>
        <w:t xml:space="preserve">-1215239 </w:t>
      </w:r>
      <w:r>
        <w:t xml:space="preserve">-1688551 </w:t>
      </w:r>
      <w:r>
        <w:t xml:space="preserve">-2310478 </w:t>
      </w:r>
    </w:p>
    <w:p>
      <w:r>
        <w:t xml:space="preserve">Sales </w:t>
      </w:r>
      <w:r>
        <w:t xml:space="preserve">Advertising </w:t>
      </w:r>
      <w:r>
        <w:t xml:space="preserve">USD </w:t>
      </w:r>
      <w:r>
        <w:t xml:space="preserve">2017 </w:t>
      </w:r>
      <w:r>
        <w:t xml:space="preserve">Actuals </w:t>
      </w:r>
      <w:r>
        <w:t xml:space="preserve">21742743.599999998 </w:t>
      </w:r>
      <w:r>
        <w:t xml:space="preserve">17304656.67 </w:t>
      </w:r>
      <w:r>
        <w:t xml:space="preserve">23616378.240000002 </w:t>
      </w:r>
      <w:r>
        <w:t xml:space="preserve">26264400.709999997 </w:t>
      </w:r>
      <w:r>
        <w:t xml:space="preserve">14211778.43 </w:t>
      </w:r>
      <w:r>
        <w:t xml:space="preserve">19720180.7 </w:t>
      </w:r>
      <w:r>
        <w:t xml:space="preserve">19403121.400000002 </w:t>
      </w:r>
      <w:r>
        <w:t xml:space="preserve">15043709.46 </w:t>
      </w:r>
      <w:r>
        <w:t xml:space="preserve">25345965.69 </w:t>
      </w:r>
      <w:r>
        <w:t xml:space="preserve">11352579.4 </w:t>
      </w:r>
      <w:r>
        <w:t xml:space="preserve">19280361.88 </w:t>
      </w:r>
      <w:r>
        <w:t xml:space="preserve">27925153.480000004 </w:t>
      </w:r>
    </w:p>
    <w:p>
      <w:r>
        <w:t xml:space="preserve">Cost of Goods Sold </w:t>
      </w:r>
      <w:r>
        <w:t xml:space="preserve">Advertising </w:t>
      </w:r>
      <w:r>
        <w:t xml:space="preserve">USD </w:t>
      </w:r>
      <w:r>
        <w:t xml:space="preserve">2017 </w:t>
      </w:r>
      <w:r>
        <w:t xml:space="preserve">Actuals </w:t>
      </w:r>
      <w:r>
        <w:t xml:space="preserve">-9733073 </w:t>
      </w:r>
      <w:r>
        <w:t xml:space="preserve">-7319150 </w:t>
      </w:r>
      <w:r>
        <w:t xml:space="preserve">-9538845 </w:t>
      </w:r>
      <w:r>
        <w:t xml:space="preserve">-10780711 </w:t>
      </w:r>
      <w:r>
        <w:t xml:space="preserve">-6715269 </w:t>
      </w:r>
      <w:r>
        <w:t xml:space="preserve">-7919308 </w:t>
      </w:r>
      <w:r>
        <w:t xml:space="preserve">-9007474 </w:t>
      </w:r>
      <w:r>
        <w:t xml:space="preserve">-6627053 </w:t>
      </w:r>
      <w:r>
        <w:t xml:space="preserve">-11225719 </w:t>
      </w:r>
      <w:r>
        <w:t xml:space="preserve">-5419873 </w:t>
      </w:r>
      <w:r>
        <w:t xml:space="preserve">-8415726 </w:t>
      </w:r>
      <w:r>
        <w:t xml:space="preserve">-11619625 </w:t>
      </w:r>
    </w:p>
    <w:p>
      <w:r>
        <w:t xml:space="preserve">Commissions Expense </w:t>
      </w:r>
      <w:r>
        <w:t xml:space="preserve">Advertising </w:t>
      </w:r>
      <w:r>
        <w:t xml:space="preserve">USD </w:t>
      </w:r>
      <w:r>
        <w:t xml:space="preserve">2017 </w:t>
      </w:r>
      <w:r>
        <w:t xml:space="preserve">Actuals </w:t>
      </w:r>
      <w:r>
        <w:t xml:space="preserve">-997908 </w:t>
      </w:r>
      <w:r>
        <w:t xml:space="preserve">-722794 </w:t>
      </w:r>
      <w:r>
        <w:t xml:space="preserve">-1156017 </w:t>
      </w:r>
      <w:r>
        <w:t xml:space="preserve">-1160645 </w:t>
      </w:r>
      <w:r>
        <w:t xml:space="preserve">-583037 </w:t>
      </w:r>
      <w:r>
        <w:t xml:space="preserve">-890851 </w:t>
      </w:r>
      <w:r>
        <w:t xml:space="preserve">-877624 </w:t>
      </w:r>
      <w:r>
        <w:t xml:space="preserve">-615771 </w:t>
      </w:r>
      <w:r>
        <w:t xml:space="preserve">-1070440 </w:t>
      </w:r>
      <w:r>
        <w:t xml:space="preserve">-566381 </w:t>
      </w:r>
      <w:r>
        <w:t xml:space="preserve">-923583 </w:t>
      </w:r>
      <w:r>
        <w:t xml:space="preserve">-1264328 </w:t>
      </w:r>
    </w:p>
    <w:p>
      <w:r>
        <w:t xml:space="preserve">Payroll Expense </w:t>
      </w:r>
      <w:r>
        <w:t xml:space="preserve">Advertising </w:t>
      </w:r>
      <w:r>
        <w:t xml:space="preserve">USD </w:t>
      </w:r>
      <w:r>
        <w:t xml:space="preserve">2017 </w:t>
      </w:r>
      <w:r>
        <w:t xml:space="preserve">Actuals </w:t>
      </w:r>
      <w:r>
        <w:t xml:space="preserve">-2275216 </w:t>
      </w:r>
      <w:r>
        <w:t xml:space="preserve">-1900402 </w:t>
      </w:r>
      <w:r>
        <w:t xml:space="preserve">-2684124 </w:t>
      </w:r>
      <w:r>
        <w:t xml:space="preserve">-2725657 </w:t>
      </w:r>
      <w:r>
        <w:t xml:space="preserve">-1725315 </w:t>
      </w:r>
      <w:r>
        <w:t xml:space="preserve">-2308388 </w:t>
      </w:r>
      <w:r>
        <w:t xml:space="preserve">-2313499 </w:t>
      </w:r>
      <w:r>
        <w:t xml:space="preserve">-1869056 </w:t>
      </w:r>
      <w:r>
        <w:t xml:space="preserve">-2612036 </w:t>
      </w:r>
      <w:r>
        <w:t xml:space="preserve">-1255719 </w:t>
      </w:r>
      <w:r>
        <w:t xml:space="preserve">-2164141 </w:t>
      </w:r>
      <w:r>
        <w:t xml:space="preserve">-3382499 </w:t>
      </w:r>
    </w:p>
    <w:p>
      <w:r>
        <w:t xml:space="preserve">Travel &amp; Entertainment Expense </w:t>
      </w:r>
      <w:r>
        <w:t xml:space="preserve">Advertising </w:t>
      </w:r>
      <w:r>
        <w:t xml:space="preserve">USD </w:t>
      </w:r>
      <w:r>
        <w:t xml:space="preserve">2017 </w:t>
      </w:r>
      <w:r>
        <w:t xml:space="preserve">Actuals </w:t>
      </w:r>
      <w:r>
        <w:t xml:space="preserve">-241370 </w:t>
      </w:r>
      <w:r>
        <w:t xml:space="preserve">-201204 </w:t>
      </w:r>
      <w:r>
        <w:t xml:space="preserve">-254089 </w:t>
      </w:r>
      <w:r>
        <w:t xml:space="preserve">-316915 </w:t>
      </w:r>
      <w:r>
        <w:t xml:space="preserve">-155835 </w:t>
      </w:r>
      <w:r>
        <w:t xml:space="preserve">-207613 </w:t>
      </w:r>
      <w:r>
        <w:t xml:space="preserve">-207549 </w:t>
      </w:r>
      <w:r>
        <w:t xml:space="preserve">-168184 </w:t>
      </w:r>
      <w:r>
        <w:t xml:space="preserve">-254264 </w:t>
      </w:r>
      <w:r>
        <w:t xml:space="preserve">-130948 </w:t>
      </w:r>
      <w:r>
        <w:t xml:space="preserve">-192816 </w:t>
      </w:r>
      <w:r>
        <w:t xml:space="preserve">-345557 </w:t>
      </w:r>
    </w:p>
    <w:p>
      <w:r>
        <w:t xml:space="preserve">R&amp;D Expense </w:t>
      </w:r>
      <w:r>
        <w:t xml:space="preserve">Advertising </w:t>
      </w:r>
      <w:r>
        <w:t xml:space="preserve">USD </w:t>
      </w:r>
      <w:r>
        <w:t xml:space="preserve">2017 </w:t>
      </w:r>
      <w:r>
        <w:t xml:space="preserve">Actuals </w:t>
      </w:r>
      <w:r>
        <w:t xml:space="preserve">-981507 </w:t>
      </w:r>
      <w:r>
        <w:t xml:space="preserve">-800779 </w:t>
      </w:r>
      <w:r>
        <w:t xml:space="preserve">-1036791 </w:t>
      </w:r>
      <w:r>
        <w:t xml:space="preserve">-1126434 </w:t>
      </w:r>
      <w:r>
        <w:t xml:space="preserve">-689387 </w:t>
      </w:r>
      <w:r>
        <w:t xml:space="preserve">-851864 </w:t>
      </w:r>
      <w:r>
        <w:t xml:space="preserve">-847534 </w:t>
      </w:r>
      <w:r>
        <w:t xml:space="preserve">-648186 </w:t>
      </w:r>
      <w:r>
        <w:t xml:space="preserve">-1181485 </w:t>
      </w:r>
      <w:r>
        <w:t xml:space="preserve">-521786 </w:t>
      </w:r>
      <w:r>
        <w:t xml:space="preserve">-908073 </w:t>
      </w:r>
      <w:r>
        <w:t xml:space="preserve">-1316006 </w:t>
      </w:r>
    </w:p>
    <w:p>
      <w:r>
        <w:t xml:space="preserve">Consulting Expense </w:t>
      </w:r>
      <w:r>
        <w:t xml:space="preserve">Advertising </w:t>
      </w:r>
      <w:r>
        <w:t xml:space="preserve">USD </w:t>
      </w:r>
      <w:r>
        <w:t xml:space="preserve">2017 </w:t>
      </w:r>
      <w:r>
        <w:t xml:space="preserve">Actuals </w:t>
      </w:r>
      <w:r>
        <w:t xml:space="preserve">-1260803 </w:t>
      </w:r>
      <w:r>
        <w:t xml:space="preserve">-887301 </w:t>
      </w:r>
      <w:r>
        <w:t xml:space="preserve">-1380264 </w:t>
      </w:r>
      <w:r>
        <w:t xml:space="preserve">-1318077 </w:t>
      </w:r>
      <w:r>
        <w:t xml:space="preserve">-739907 </w:t>
      </w:r>
      <w:r>
        <w:t xml:space="preserve">-1082894 </w:t>
      </w:r>
      <w:r>
        <w:t xml:space="preserve">-1002999 </w:t>
      </w:r>
      <w:r>
        <w:t xml:space="preserve">-928770 </w:t>
      </w:r>
      <w:r>
        <w:t xml:space="preserve">-1457766 </w:t>
      </w:r>
      <w:r>
        <w:t xml:space="preserve">-689135 </w:t>
      </w:r>
      <w:r>
        <w:t xml:space="preserve">-1121473 </w:t>
      </w:r>
      <w:r>
        <w:t xml:space="preserve">-1741924 </w:t>
      </w:r>
    </w:p>
    <w:p>
      <w:r>
        <w:t xml:space="preserve">Software/Hardware Expense </w:t>
      </w:r>
      <w:r>
        <w:t xml:space="preserve">Advertising </w:t>
      </w:r>
      <w:r>
        <w:t xml:space="preserve">USD </w:t>
      </w:r>
      <w:r>
        <w:t xml:space="preserve">2017 </w:t>
      </w:r>
      <w:r>
        <w:t xml:space="preserve">Actuals </w:t>
      </w:r>
      <w:r>
        <w:t xml:space="preserve">-1775770 </w:t>
      </w:r>
      <w:r>
        <w:t xml:space="preserve">-1442574 </w:t>
      </w:r>
      <w:r>
        <w:t xml:space="preserve">-1726011 </w:t>
      </w:r>
      <w:r>
        <w:t xml:space="preserve">-2270737 </w:t>
      </w:r>
      <w:r>
        <w:t xml:space="preserve">-1088722 </w:t>
      </w:r>
      <w:r>
        <w:t xml:space="preserve">-1586631 </w:t>
      </w:r>
      <w:r>
        <w:t xml:space="preserve">-1464615 </w:t>
      </w:r>
      <w:r>
        <w:t xml:space="preserve">-1067050 </w:t>
      </w:r>
      <w:r>
        <w:t xml:space="preserve">-2213537 </w:t>
      </w:r>
      <w:r>
        <w:t xml:space="preserve">-960228 </w:t>
      </w:r>
      <w:r>
        <w:t xml:space="preserve">-1352565 </w:t>
      </w:r>
      <w:r>
        <w:t xml:space="preserve">-2173270 </w:t>
      </w:r>
    </w:p>
    <w:p>
      <w:r>
        <w:t xml:space="preserve">Marketing Expense </w:t>
      </w:r>
      <w:r>
        <w:t xml:space="preserve">Advertising </w:t>
      </w:r>
      <w:r>
        <w:t xml:space="preserve">USD </w:t>
      </w:r>
      <w:r>
        <w:t xml:space="preserve">2017 </w:t>
      </w:r>
      <w:r>
        <w:t xml:space="preserve">Actuals </w:t>
      </w:r>
      <w:r>
        <w:t xml:space="preserve">-483691 </w:t>
      </w:r>
      <w:r>
        <w:t xml:space="preserve">-372543 </w:t>
      </w:r>
      <w:r>
        <w:t xml:space="preserve">-545725 </w:t>
      </w:r>
      <w:r>
        <w:t xml:space="preserve">-535319 </w:t>
      </w:r>
      <w:r>
        <w:t xml:space="preserve">-297206 </w:t>
      </w:r>
      <w:r>
        <w:t xml:space="preserve">-401618 </w:t>
      </w:r>
      <w:r>
        <w:t xml:space="preserve">-417457 </w:t>
      </w:r>
      <w:r>
        <w:t xml:space="preserve">-362171 </w:t>
      </w:r>
      <w:r>
        <w:t xml:space="preserve">-556569 </w:t>
      </w:r>
      <w:r>
        <w:t xml:space="preserve">-247191 </w:t>
      </w:r>
      <w:r>
        <w:t xml:space="preserve">-397019 </w:t>
      </w:r>
      <w:r>
        <w:t xml:space="preserve">-605393 </w:t>
      </w:r>
    </w:p>
    <w:p>
      <w:r>
        <w:t xml:space="preserve">Sales </w:t>
      </w:r>
      <w:r>
        <w:t xml:space="preserve">Hardware </w:t>
      </w:r>
      <w:r>
        <w:t xml:space="preserve">USD </w:t>
      </w:r>
      <w:r>
        <w:t xml:space="preserve">2017 </w:t>
      </w:r>
      <w:r>
        <w:t xml:space="preserve">Actuals </w:t>
      </w:r>
      <w:r>
        <w:t xml:space="preserve">35331958.35 </w:t>
      </w:r>
      <w:r>
        <w:t xml:space="preserve">24354701.98 </w:t>
      </w:r>
      <w:r>
        <w:t xml:space="preserve">33607922.88 </w:t>
      </w:r>
      <w:r>
        <w:t xml:space="preserve">36226759.6 </w:t>
      </w:r>
      <w:r>
        <w:t xml:space="preserve">22862426.169999998 </w:t>
      </w:r>
      <w:r>
        <w:t xml:space="preserve">33165758.45 </w:t>
      </w:r>
      <w:r>
        <w:t xml:space="preserve">38806242.800000004 </w:t>
      </w:r>
      <w:r>
        <w:t xml:space="preserve">17358126.3 </w:t>
      </w:r>
      <w:r>
        <w:t xml:space="preserve">29100923.57 </w:t>
      </w:r>
      <w:r>
        <w:t xml:space="preserve">19299384.98 </w:t>
      </w:r>
      <w:r>
        <w:t xml:space="preserve">26695885.68 </w:t>
      </w:r>
      <w:r>
        <w:t xml:space="preserve">31914461.12 </w:t>
      </w:r>
    </w:p>
    <w:p>
      <w:r>
        <w:t xml:space="preserve">Cost of Goods Sold </w:t>
      </w:r>
      <w:r>
        <w:t xml:space="preserve">Hardware </w:t>
      </w:r>
      <w:r>
        <w:t xml:space="preserve">USD </w:t>
      </w:r>
      <w:r>
        <w:t xml:space="preserve">2017 </w:t>
      </w:r>
      <w:r>
        <w:t xml:space="preserve">Actuals </w:t>
      </w:r>
      <w:r>
        <w:t xml:space="preserve">-14981390 </w:t>
      </w:r>
      <w:r>
        <w:t xml:space="preserve">-11768480 </w:t>
      </w:r>
      <w:r>
        <w:t xml:space="preserve">-13481513 </w:t>
      </w:r>
      <w:r>
        <w:t xml:space="preserve">-15681576 </w:t>
      </w:r>
      <w:r>
        <w:t xml:space="preserve">-10257861 </w:t>
      </w:r>
      <w:r>
        <w:t xml:space="preserve">-14264605 </w:t>
      </w:r>
      <w:r>
        <w:t xml:space="preserve">-19353821 </w:t>
      </w:r>
      <w:r>
        <w:t xml:space="preserve">-8653531 </w:t>
      </w:r>
      <w:r>
        <w:t xml:space="preserve">-13737554 </w:t>
      </w:r>
      <w:r>
        <w:t xml:space="preserve">-7848305 </w:t>
      </w:r>
      <w:r>
        <w:t xml:space="preserve">-11711526 </w:t>
      </w:r>
      <w:r>
        <w:t xml:space="preserve">-15747097 </w:t>
      </w:r>
    </w:p>
    <w:p>
      <w:r>
        <w:t xml:space="preserve">Commissions Expense </w:t>
      </w:r>
      <w:r>
        <w:t xml:space="preserve">Hardware </w:t>
      </w:r>
      <w:r>
        <w:t xml:space="preserve">USD </w:t>
      </w:r>
      <w:r>
        <w:t xml:space="preserve">2017 </w:t>
      </w:r>
      <w:r>
        <w:t xml:space="preserve">Actuals </w:t>
      </w:r>
      <w:r>
        <w:t xml:space="preserve">-1587761 </w:t>
      </w:r>
      <w:r>
        <w:t xml:space="preserve">-1170710 </w:t>
      </w:r>
      <w:r>
        <w:t xml:space="preserve">-1624574 </w:t>
      </w:r>
      <w:r>
        <w:t xml:space="preserve">-1691834 </w:t>
      </w:r>
      <w:r>
        <w:t xml:space="preserve">-1049741 </w:t>
      </w:r>
      <w:r>
        <w:t xml:space="preserve">-1359614 </w:t>
      </w:r>
      <w:r>
        <w:t xml:space="preserve">-1758131 </w:t>
      </w:r>
      <w:r>
        <w:t xml:space="preserve">-711793 </w:t>
      </w:r>
      <w:r>
        <w:t xml:space="preserve">-1388918 </w:t>
      </w:r>
      <w:r>
        <w:t xml:space="preserve">-779205 </w:t>
      </w:r>
      <w:r>
        <w:t xml:space="preserve">-1144606 </w:t>
      </w:r>
      <w:r>
        <w:t xml:space="preserve">-1522730 </w:t>
      </w:r>
    </w:p>
    <w:p>
      <w:r>
        <w:t xml:space="preserve">Payroll Expense </w:t>
      </w:r>
      <w:r>
        <w:t xml:space="preserve">Hardware </w:t>
      </w:r>
      <w:r>
        <w:t xml:space="preserve">USD </w:t>
      </w:r>
      <w:r>
        <w:t xml:space="preserve">2017 </w:t>
      </w:r>
      <w:r>
        <w:t xml:space="preserve">Actuals </w:t>
      </w:r>
      <w:r>
        <w:t xml:space="preserve">-4033118 </w:t>
      </w:r>
      <w:r>
        <w:t xml:space="preserve">-2804073 </w:t>
      </w:r>
      <w:r>
        <w:t xml:space="preserve">-4114440 </w:t>
      </w:r>
      <w:r>
        <w:t xml:space="preserve">-4458834 </w:t>
      </w:r>
      <w:r>
        <w:t xml:space="preserve">-2464577 </w:t>
      </w:r>
      <w:r>
        <w:t xml:space="preserve">-3718795 </w:t>
      </w:r>
      <w:r>
        <w:t xml:space="preserve">-4094125 </w:t>
      </w:r>
      <w:r>
        <w:t xml:space="preserve">-1938707 </w:t>
      </w:r>
      <w:r>
        <w:t xml:space="preserve">-3630932 </w:t>
      </w:r>
      <w:r>
        <w:t xml:space="preserve">-1950807 </w:t>
      </w:r>
      <w:r>
        <w:t xml:space="preserve">-2705544 </w:t>
      </w:r>
      <w:r>
        <w:t xml:space="preserve">-3793540 </w:t>
      </w:r>
    </w:p>
    <w:p>
      <w:r>
        <w:t xml:space="preserve">Travel &amp; Entertainment Expense </w:t>
      </w:r>
      <w:r>
        <w:t xml:space="preserve">Hardware </w:t>
      </w:r>
      <w:r>
        <w:t xml:space="preserve">USD </w:t>
      </w:r>
      <w:r>
        <w:t xml:space="preserve">2017 </w:t>
      </w:r>
      <w:r>
        <w:t xml:space="preserve">Actuals </w:t>
      </w:r>
      <w:r>
        <w:t xml:space="preserve">-398121 </w:t>
      </w:r>
      <w:r>
        <w:t xml:space="preserve">-274894 </w:t>
      </w:r>
      <w:r>
        <w:t xml:space="preserve">-376456 </w:t>
      </w:r>
      <w:r>
        <w:t xml:space="preserve">-391528 </w:t>
      </w:r>
      <w:r>
        <w:t xml:space="preserve">-237490 </w:t>
      </w:r>
      <w:r>
        <w:t xml:space="preserve">-368441 </w:t>
      </w:r>
      <w:r>
        <w:t xml:space="preserve">-448153 </w:t>
      </w:r>
      <w:r>
        <w:t xml:space="preserve">-216891 </w:t>
      </w:r>
      <w:r>
        <w:t xml:space="preserve">-307907 </w:t>
      </w:r>
      <w:r>
        <w:t xml:space="preserve">-218441 </w:t>
      </w:r>
      <w:r>
        <w:t xml:space="preserve">-324610 </w:t>
      </w:r>
      <w:r>
        <w:t xml:space="preserve">-329602 </w:t>
      </w:r>
    </w:p>
    <w:p>
      <w:r>
        <w:t xml:space="preserve">R&amp;D Expense </w:t>
      </w:r>
      <w:r>
        <w:t xml:space="preserve">Hardware </w:t>
      </w:r>
      <w:r>
        <w:t xml:space="preserve">USD </w:t>
      </w:r>
      <w:r>
        <w:t xml:space="preserve">2017 </w:t>
      </w:r>
      <w:r>
        <w:t xml:space="preserve">Actuals </w:t>
      </w:r>
      <w:r>
        <w:t xml:space="preserve">-1635112 </w:t>
      </w:r>
      <w:r>
        <w:t xml:space="preserve">-1019814 </w:t>
      </w:r>
      <w:r>
        <w:t xml:space="preserve">-1426689 </w:t>
      </w:r>
      <w:r>
        <w:t xml:space="preserve">-1679837 </w:t>
      </w:r>
      <w:r>
        <w:t xml:space="preserve">-1135315 </w:t>
      </w:r>
      <w:r>
        <w:t xml:space="preserve">-1541375 </w:t>
      </w:r>
      <w:r>
        <w:t xml:space="preserve">-1814752 </w:t>
      </w:r>
      <w:r>
        <w:t xml:space="preserve">-836674 </w:t>
      </w:r>
      <w:r>
        <w:t xml:space="preserve">-1253636 </w:t>
      </w:r>
      <w:r>
        <w:t xml:space="preserve">-853717 </w:t>
      </w:r>
      <w:r>
        <w:t xml:space="preserve">-1294484 </w:t>
      </w:r>
      <w:r>
        <w:t xml:space="preserve">-1425518 </w:t>
      </w:r>
    </w:p>
    <w:p>
      <w:r>
        <w:t xml:space="preserve">Consulting Expense </w:t>
      </w:r>
      <w:r>
        <w:t xml:space="preserve">Hardware </w:t>
      </w:r>
      <w:r>
        <w:t xml:space="preserve">USD </w:t>
      </w:r>
      <w:r>
        <w:t xml:space="preserve">2017 </w:t>
      </w:r>
      <w:r>
        <w:t xml:space="preserve">Actuals </w:t>
      </w:r>
      <w:r>
        <w:t xml:space="preserve">-1927676 </w:t>
      </w:r>
      <w:r>
        <w:t xml:space="preserve">-1328400 </w:t>
      </w:r>
      <w:r>
        <w:t xml:space="preserve">-2069551 </w:t>
      </w:r>
      <w:r>
        <w:t xml:space="preserve">-1887355 </w:t>
      </w:r>
      <w:r>
        <w:t xml:space="preserve">-1156009 </w:t>
      </w:r>
      <w:r>
        <w:t xml:space="preserve">-1784928 </w:t>
      </w:r>
      <w:r>
        <w:t xml:space="preserve">-2248306 </w:t>
      </w:r>
      <w:r>
        <w:t xml:space="preserve">-910768 </w:t>
      </w:r>
      <w:r>
        <w:t xml:space="preserve">-1580888 </w:t>
      </w:r>
      <w:r>
        <w:t xml:space="preserve">-1158277 </w:t>
      </w:r>
      <w:r>
        <w:t xml:space="preserve">-1560426 </w:t>
      </w:r>
      <w:r>
        <w:t xml:space="preserve">-1837473 </w:t>
      </w:r>
    </w:p>
    <w:p>
      <w:r>
        <w:t xml:space="preserve">Software/Hardware Expense </w:t>
      </w:r>
      <w:r>
        <w:t xml:space="preserve">Hardware </w:t>
      </w:r>
      <w:r>
        <w:t xml:space="preserve">USD </w:t>
      </w:r>
      <w:r>
        <w:t xml:space="preserve">2017 </w:t>
      </w:r>
      <w:r>
        <w:t xml:space="preserve">Actuals </w:t>
      </w:r>
      <w:r>
        <w:t xml:space="preserve">-3044114 </w:t>
      </w:r>
      <w:r>
        <w:t xml:space="preserve">-1819545 </w:t>
      </w:r>
      <w:r>
        <w:t xml:space="preserve">-2617322 </w:t>
      </w:r>
      <w:r>
        <w:t xml:space="preserve">-2755287 </w:t>
      </w:r>
      <w:r>
        <w:t xml:space="preserve">-1805785 </w:t>
      </w:r>
      <w:r>
        <w:t xml:space="preserve">-2873587 </w:t>
      </w:r>
      <w:r>
        <w:t xml:space="preserve">-2847737 </w:t>
      </w:r>
      <w:r>
        <w:t xml:space="preserve">-1476154 </w:t>
      </w:r>
      <w:r>
        <w:t xml:space="preserve">-2221842 </w:t>
      </w:r>
      <w:r>
        <w:t xml:space="preserve">-1549413 </w:t>
      </w:r>
      <w:r>
        <w:t xml:space="preserve">-2203496 </w:t>
      </w:r>
      <w:r>
        <w:t xml:space="preserve">-2541935 </w:t>
      </w:r>
    </w:p>
    <w:p>
      <w:r>
        <w:t xml:space="preserve">Marketing Expense </w:t>
      </w:r>
      <w:r>
        <w:t xml:space="preserve">Hardware </w:t>
      </w:r>
      <w:r>
        <w:t xml:space="preserve">USD </w:t>
      </w:r>
      <w:r>
        <w:t xml:space="preserve">2017 </w:t>
      </w:r>
      <w:r>
        <w:t xml:space="preserve">Actuals </w:t>
      </w:r>
      <w:r>
        <w:t xml:space="preserve">-776342 </w:t>
      </w:r>
      <w:r>
        <w:t xml:space="preserve">-495765 </w:t>
      </w:r>
      <w:r>
        <w:t xml:space="preserve">-711063 </w:t>
      </w:r>
      <w:r>
        <w:t xml:space="preserve">-748765 </w:t>
      </w:r>
      <w:r>
        <w:t xml:space="preserve">-469993 </w:t>
      </w:r>
      <w:r>
        <w:t xml:space="preserve">-773003 </w:t>
      </w:r>
      <w:r>
        <w:t xml:space="preserve">-859144 </w:t>
      </w:r>
      <w:r>
        <w:t xml:space="preserve">-386918 </w:t>
      </w:r>
      <w:r>
        <w:t xml:space="preserve">-662455 </w:t>
      </w:r>
      <w:r>
        <w:t xml:space="preserve">-414101 </w:t>
      </w:r>
      <w:r>
        <w:t xml:space="preserve">-546738 </w:t>
      </w:r>
      <w:r>
        <w:t xml:space="preserve">-757113 </w:t>
      </w:r>
    </w:p>
    <w:p>
      <w:r>
        <w:t xml:space="preserve">Sales </w:t>
      </w:r>
      <w:r>
        <w:t xml:space="preserve">Software </w:t>
      </w:r>
      <w:r>
        <w:t xml:space="preserve">USD </w:t>
      </w:r>
      <w:r>
        <w:t xml:space="preserve">2018 </w:t>
      </w:r>
      <w:r>
        <w:t xml:space="preserve">Actuals </w:t>
      </w:r>
      <w:r>
        <w:t xml:space="preserve">66435319 </w:t>
      </w:r>
      <w:r>
        <w:t xml:space="preserve">60115140 </w:t>
      </w:r>
      <w:r>
        <w:t xml:space="preserve">90236987 </w:t>
      </w:r>
      <w:r>
        <w:t xml:space="preserve">54994813 </w:t>
      </w:r>
      <w:r>
        <w:t xml:space="preserve">77231074 </w:t>
      </w:r>
      <w:r>
        <w:t xml:space="preserve">97709573 </w:t>
      </w:r>
      <w:r>
        <w:t xml:space="preserve">64318085 </w:t>
      </w:r>
      <w:r>
        <w:t xml:space="preserve">79972600 </w:t>
      </w:r>
      <w:r>
        <w:t xml:space="preserve">62710249 </w:t>
      </w:r>
      <w:r>
        <w:t xml:space="preserve">73998780 </w:t>
      </w:r>
      <w:r>
        <w:t xml:space="preserve">82673488 </w:t>
      </w:r>
      <w:r>
        <w:t xml:space="preserve">70499145 </w:t>
      </w:r>
    </w:p>
    <w:p>
      <w:r>
        <w:t xml:space="preserve">Cost of Goods Sold </w:t>
      </w:r>
      <w:r>
        <w:t xml:space="preserve">Software </w:t>
      </w:r>
      <w:r>
        <w:t xml:space="preserve">USD </w:t>
      </w:r>
      <w:r>
        <w:t xml:space="preserve">2018 </w:t>
      </w:r>
      <w:r>
        <w:t xml:space="preserve">Actuals </w:t>
      </w:r>
      <w:r>
        <w:t xml:space="preserve">-27104860 </w:t>
      </w:r>
      <w:r>
        <w:t xml:space="preserve">-25436907 </w:t>
      </w:r>
      <w:r>
        <w:t xml:space="preserve">-38384450 </w:t>
      </w:r>
      <w:r>
        <w:t xml:space="preserve">-23720725 </w:t>
      </w:r>
      <w:r>
        <w:t xml:space="preserve">-36998377 </w:t>
      </w:r>
      <w:r>
        <w:t xml:space="preserve">-46943978 </w:t>
      </w:r>
      <w:r>
        <w:t xml:space="preserve">-31836477 </w:t>
      </w:r>
      <w:r>
        <w:t xml:space="preserve">-36494840 </w:t>
      </w:r>
      <w:r>
        <w:t xml:space="preserve">-29353102 </w:t>
      </w:r>
      <w:r>
        <w:t xml:space="preserve">-35974519 </w:t>
      </w:r>
      <w:r>
        <w:t xml:space="preserve">-40171071 </w:t>
      </w:r>
      <w:r>
        <w:t xml:space="preserve">-30494072 </w:t>
      </w:r>
    </w:p>
    <w:p>
      <w:r>
        <w:t xml:space="preserve">Commissions Expense </w:t>
      </w:r>
      <w:r>
        <w:t xml:space="preserve">Software </w:t>
      </w:r>
      <w:r>
        <w:t xml:space="preserve">USD </w:t>
      </w:r>
      <w:r>
        <w:t xml:space="preserve">2018 </w:t>
      </w:r>
      <w:r>
        <w:t xml:space="preserve">Actuals </w:t>
      </w:r>
      <w:r>
        <w:t xml:space="preserve">-2713289 </w:t>
      </w:r>
      <w:r>
        <w:t xml:space="preserve">-2643762 </w:t>
      </w:r>
      <w:r>
        <w:t xml:space="preserve">-4018302 </w:t>
      </w:r>
      <w:r>
        <w:t xml:space="preserve">-2737615 </w:t>
      </w:r>
      <w:r>
        <w:t xml:space="preserve">-3424073 </w:t>
      </w:r>
      <w:r>
        <w:t xml:space="preserve">-4573850 </w:t>
      </w:r>
      <w:r>
        <w:t xml:space="preserve">-2772432 </w:t>
      </w:r>
      <w:r>
        <w:t xml:space="preserve">-3672921 </w:t>
      </w:r>
      <w:r>
        <w:t xml:space="preserve">-2644431 </w:t>
      </w:r>
      <w:r>
        <w:t xml:space="preserve">-3537843 </w:t>
      </w:r>
      <w:r>
        <w:t xml:space="preserve">-4098546 </w:t>
      </w:r>
      <w:r>
        <w:t xml:space="preserve">-3359690 </w:t>
      </w:r>
    </w:p>
    <w:p>
      <w:r>
        <w:t xml:space="preserve">Payroll Expense </w:t>
      </w:r>
      <w:r>
        <w:t xml:space="preserve">Software </w:t>
      </w:r>
      <w:r>
        <w:t xml:space="preserve">USD </w:t>
      </w:r>
      <w:r>
        <w:t xml:space="preserve">2018 </w:t>
      </w:r>
      <w:r>
        <w:t xml:space="preserve">Actuals </w:t>
      </w:r>
      <w:r>
        <w:t xml:space="preserve">-8280603 </w:t>
      </w:r>
      <w:r>
        <w:t xml:space="preserve">-6867597 </w:t>
      </w:r>
      <w:r>
        <w:t xml:space="preserve">-10628214 </w:t>
      </w:r>
      <w:r>
        <w:t xml:space="preserve">-6468370 </w:t>
      </w:r>
      <w:r>
        <w:t xml:space="preserve">-8682088 </w:t>
      </w:r>
      <w:r>
        <w:t xml:space="preserve">-11568082 </w:t>
      </w:r>
      <w:r>
        <w:t xml:space="preserve">-7856495 </w:t>
      </w:r>
      <w:r>
        <w:t xml:space="preserve">-8885299 </w:t>
      </w:r>
      <w:r>
        <w:t xml:space="preserve">-6676267 </w:t>
      </w:r>
      <w:r>
        <w:t xml:space="preserve">-8373131 </w:t>
      </w:r>
      <w:r>
        <w:t xml:space="preserve">-8920804 </w:t>
      </w:r>
      <w:r>
        <w:t xml:space="preserve">-8578713 </w:t>
      </w:r>
    </w:p>
    <w:p>
      <w:r>
        <w:t xml:space="preserve">Travel &amp; Entertainment Expense </w:t>
      </w:r>
      <w:r>
        <w:t xml:space="preserve">Software </w:t>
      </w:r>
      <w:r>
        <w:t xml:space="preserve">USD </w:t>
      </w:r>
      <w:r>
        <w:t xml:space="preserve">2018 </w:t>
      </w:r>
      <w:r>
        <w:t xml:space="preserve">Actuals </w:t>
      </w:r>
      <w:r>
        <w:t xml:space="preserve">-761347 </w:t>
      </w:r>
      <w:r>
        <w:t xml:space="preserve">-628778 </w:t>
      </w:r>
      <w:r>
        <w:t xml:space="preserve">-1073369 </w:t>
      </w:r>
      <w:r>
        <w:t xml:space="preserve">-560203 </w:t>
      </w:r>
      <w:r>
        <w:t xml:space="preserve">-871981 </w:t>
      </w:r>
      <w:r>
        <w:t xml:space="preserve">-1080688 </w:t>
      </w:r>
      <w:r>
        <w:t xml:space="preserve">-688880 </w:t>
      </w:r>
      <w:r>
        <w:t xml:space="preserve">-947587 </w:t>
      </w:r>
      <w:r>
        <w:t xml:space="preserve">-676254 </w:t>
      </w:r>
      <w:r>
        <w:t xml:space="preserve">-923896 </w:t>
      </w:r>
      <w:r>
        <w:t xml:space="preserve">-962429 </w:t>
      </w:r>
      <w:r>
        <w:t xml:space="preserve">-855002 </w:t>
      </w:r>
    </w:p>
    <w:p>
      <w:r>
        <w:t xml:space="preserve">R&amp;D Expense </w:t>
      </w:r>
      <w:r>
        <w:t xml:space="preserve">Software </w:t>
      </w:r>
      <w:r>
        <w:t xml:space="preserve">USD </w:t>
      </w:r>
      <w:r>
        <w:t xml:space="preserve">2018 </w:t>
      </w:r>
      <w:r>
        <w:t xml:space="preserve">Actuals </w:t>
      </w:r>
      <w:r>
        <w:t xml:space="preserve">-3297070 </w:t>
      </w:r>
      <w:r>
        <w:t xml:space="preserve">-2664533 </w:t>
      </w:r>
      <w:r>
        <w:t xml:space="preserve">-3735439 </w:t>
      </w:r>
      <w:r>
        <w:t xml:space="preserve">-2501090 </w:t>
      </w:r>
      <w:r>
        <w:t xml:space="preserve">-3836860 </w:t>
      </w:r>
      <w:r>
        <w:t xml:space="preserve">-4417304 </w:t>
      </w:r>
      <w:r>
        <w:t xml:space="preserve">-2616145 </w:t>
      </w:r>
      <w:r>
        <w:t xml:space="preserve">-3898946 </w:t>
      </w:r>
      <w:r>
        <w:t xml:space="preserve">-2650136 </w:t>
      </w:r>
      <w:r>
        <w:t xml:space="preserve">-3476472 </w:t>
      </w:r>
      <w:r>
        <w:t xml:space="preserve">-3736829 </w:t>
      </w:r>
      <w:r>
        <w:t xml:space="preserve">-3209049 </w:t>
      </w:r>
    </w:p>
    <w:p>
      <w:r>
        <w:t xml:space="preserve">Consulting Expense </w:t>
      </w:r>
      <w:r>
        <w:t xml:space="preserve">Software </w:t>
      </w:r>
      <w:r>
        <w:t xml:space="preserve">USD </w:t>
      </w:r>
      <w:r>
        <w:t xml:space="preserve">2018 </w:t>
      </w:r>
      <w:r>
        <w:t xml:space="preserve">Actuals </w:t>
      </w:r>
      <w:r>
        <w:t xml:space="preserve">-3652403 </w:t>
      </w:r>
      <w:r>
        <w:t xml:space="preserve">-3552663 </w:t>
      </w:r>
      <w:r>
        <w:t xml:space="preserve">-5623204 </w:t>
      </w:r>
      <w:r>
        <w:t xml:space="preserve">-3054682 </w:t>
      </w:r>
      <w:r>
        <w:t xml:space="preserve">-4799777 </w:t>
      </w:r>
      <w:r>
        <w:t xml:space="preserve">-5403494 </w:t>
      </w:r>
      <w:r>
        <w:t xml:space="preserve">-3641178 </w:t>
      </w:r>
      <w:r>
        <w:t xml:space="preserve">-4648622 </w:t>
      </w:r>
      <w:r>
        <w:t xml:space="preserve">-3871484 </w:t>
      </w:r>
      <w:r>
        <w:t xml:space="preserve">-4221212 </w:t>
      </w:r>
      <w:r>
        <w:t xml:space="preserve">-4985822 </w:t>
      </w:r>
      <w:r>
        <w:t xml:space="preserve">-4096376 </w:t>
      </w:r>
    </w:p>
    <w:p>
      <w:r>
        <w:t xml:space="preserve">Software/Hardware Expense </w:t>
      </w:r>
      <w:r>
        <w:t xml:space="preserve">Software </w:t>
      </w:r>
      <w:r>
        <w:t xml:space="preserve">USD </w:t>
      </w:r>
      <w:r>
        <w:t xml:space="preserve">2018 </w:t>
      </w:r>
      <w:r>
        <w:t xml:space="preserve">Actuals </w:t>
      </w:r>
      <w:r>
        <w:t xml:space="preserve">-5091475 </w:t>
      </w:r>
      <w:r>
        <w:t xml:space="preserve">-4367071 </w:t>
      </w:r>
      <w:r>
        <w:t xml:space="preserve">-6833347 </w:t>
      </w:r>
      <w:r>
        <w:t xml:space="preserve">-4733816 </w:t>
      </w:r>
      <w:r>
        <w:t xml:space="preserve">-5744222 </w:t>
      </w:r>
      <w:r>
        <w:t xml:space="preserve">-6903913 </w:t>
      </w:r>
      <w:r>
        <w:t xml:space="preserve">-4696016 </w:t>
      </w:r>
      <w:r>
        <w:t xml:space="preserve">-6896595 </w:t>
      </w:r>
      <w:r>
        <w:t xml:space="preserve">-5081194 </w:t>
      </w:r>
      <w:r>
        <w:t xml:space="preserve">-5804680 </w:t>
      </w:r>
      <w:r>
        <w:t xml:space="preserve">-6640954 </w:t>
      </w:r>
      <w:r>
        <w:t xml:space="preserve">-5266263 </w:t>
      </w:r>
    </w:p>
    <w:p>
      <w:r>
        <w:t xml:space="preserve">Marketing Expense </w:t>
      </w:r>
      <w:r>
        <w:t xml:space="preserve">Software </w:t>
      </w:r>
      <w:r>
        <w:t xml:space="preserve">USD </w:t>
      </w:r>
      <w:r>
        <w:t xml:space="preserve">2018 </w:t>
      </w:r>
      <w:r>
        <w:t xml:space="preserve">Actuals </w:t>
      </w:r>
      <w:r>
        <w:t xml:space="preserve">-1645124 </w:t>
      </w:r>
      <w:r>
        <w:t xml:space="preserve">-1278801 </w:t>
      </w:r>
      <w:r>
        <w:t xml:space="preserve">-2131484 </w:t>
      </w:r>
      <w:r>
        <w:t xml:space="preserve">-1100717 </w:t>
      </w:r>
      <w:r>
        <w:t xml:space="preserve">-1826309 </w:t>
      </w:r>
      <w:r>
        <w:t xml:space="preserve">-2015110 </w:t>
      </w:r>
      <w:r>
        <w:t xml:space="preserve">-1398743 </w:t>
      </w:r>
      <w:r>
        <w:t xml:space="preserve">-1918888 </w:t>
      </w:r>
      <w:r>
        <w:t xml:space="preserve">-1344274 </w:t>
      </w:r>
      <w:r>
        <w:t xml:space="preserve">-1671309 </w:t>
      </w:r>
      <w:r>
        <w:t xml:space="preserve">-1653663 </w:t>
      </w:r>
      <w:r>
        <w:t xml:space="preserve">-1643350 </w:t>
      </w:r>
    </w:p>
    <w:p>
      <w:r>
        <w:t xml:space="preserve">Sales </w:t>
      </w:r>
      <w:r>
        <w:t xml:space="preserve">Advertising </w:t>
      </w:r>
      <w:r>
        <w:t xml:space="preserve">USD </w:t>
      </w:r>
      <w:r>
        <w:t xml:space="preserve">2018 </w:t>
      </w:r>
      <w:r>
        <w:t xml:space="preserve">Actuals </w:t>
      </w:r>
      <w:r>
        <w:t xml:space="preserve">16608829.75 </w:t>
      </w:r>
      <w:r>
        <w:t xml:space="preserve">16832239.200000003 </w:t>
      </w:r>
      <w:r>
        <w:t xml:space="preserve">25266356.360000003 </w:t>
      </w:r>
      <w:r>
        <w:t xml:space="preserve">10998962.600000001 </w:t>
      </w:r>
      <w:r>
        <w:t xml:space="preserve">16990836.28 </w:t>
      </w:r>
      <w:r>
        <w:t xml:space="preserve">25404488.98 </w:t>
      </w:r>
      <w:r>
        <w:t xml:space="preserve">14149978.7 </w:t>
      </w:r>
      <w:r>
        <w:t xml:space="preserve">23991780 </w:t>
      </w:r>
      <w:r>
        <w:t xml:space="preserve">16304664.74 </w:t>
      </w:r>
      <w:r>
        <w:t xml:space="preserve">19979670.6 </w:t>
      </w:r>
      <w:r>
        <w:t xml:space="preserve">23148576.64 </w:t>
      </w:r>
      <w:r>
        <w:t xml:space="preserve">19739760.6 </w:t>
      </w:r>
    </w:p>
    <w:p>
      <w:r>
        <w:t xml:space="preserve">Cost of Goods Sold </w:t>
      </w:r>
      <w:r>
        <w:t xml:space="preserve">Advertising </w:t>
      </w:r>
      <w:r>
        <w:t xml:space="preserve">USD </w:t>
      </w:r>
      <w:r>
        <w:t xml:space="preserve">2018 </w:t>
      </w:r>
      <w:r>
        <w:t xml:space="preserve">Actuals </w:t>
      </w:r>
      <w:r>
        <w:t xml:space="preserve">-8236344 </w:t>
      </w:r>
      <w:r>
        <w:t xml:space="preserve">-8042610 </w:t>
      </w:r>
      <w:r>
        <w:t xml:space="preserve">-12117107 </w:t>
      </w:r>
      <w:r>
        <w:t xml:space="preserve">-4675346 </w:t>
      </w:r>
      <w:r>
        <w:t xml:space="preserve">-7100562 </w:t>
      </w:r>
      <w:r>
        <w:t xml:space="preserve">-12588151 </w:t>
      </w:r>
      <w:r>
        <w:t xml:space="preserve">-6704128 </w:t>
      </w:r>
      <w:r>
        <w:t xml:space="preserve">-9779210 </w:t>
      </w:r>
      <w:r>
        <w:t xml:space="preserve">-6610140 </w:t>
      </w:r>
      <w:r>
        <w:t xml:space="preserve">-8562162 </w:t>
      </w:r>
      <w:r>
        <w:t xml:space="preserve">-10079814 </w:t>
      </w:r>
      <w:r>
        <w:t xml:space="preserve">-9396643 </w:t>
      </w:r>
    </w:p>
    <w:p>
      <w:r>
        <w:t xml:space="preserve">Commissions Expense </w:t>
      </w:r>
      <w:r>
        <w:t xml:space="preserve">Advertising </w:t>
      </w:r>
      <w:r>
        <w:t xml:space="preserve">USD </w:t>
      </w:r>
      <w:r>
        <w:t xml:space="preserve">2018 </w:t>
      </w:r>
      <w:r>
        <w:t xml:space="preserve">Actuals </w:t>
      </w:r>
      <w:r>
        <w:t xml:space="preserve">-766208 </w:t>
      </w:r>
      <w:r>
        <w:t xml:space="preserve">-784700 </w:t>
      </w:r>
      <w:r>
        <w:t xml:space="preserve">-1035635 </w:t>
      </w:r>
      <w:r>
        <w:t xml:space="preserve">-524075 </w:t>
      </w:r>
      <w:r>
        <w:t xml:space="preserve">-787515 </w:t>
      </w:r>
      <w:r>
        <w:t xml:space="preserve">-1019983 </w:t>
      </w:r>
      <w:r>
        <w:t xml:space="preserve">-649211 </w:t>
      </w:r>
      <w:r>
        <w:t xml:space="preserve">-1055240 </w:t>
      </w:r>
      <w:r>
        <w:t xml:space="preserve">-806585 </w:t>
      </w:r>
      <w:r>
        <w:t xml:space="preserve">-868806 </w:t>
      </w:r>
      <w:r>
        <w:t xml:space="preserve">-1036773 </w:t>
      </w:r>
      <w:r>
        <w:t xml:space="preserve">-865246 </w:t>
      </w:r>
    </w:p>
    <w:p>
      <w:r>
        <w:t xml:space="preserve">Payroll Expense </w:t>
      </w:r>
      <w:r>
        <w:t xml:space="preserve">Advertising </w:t>
      </w:r>
      <w:r>
        <w:t xml:space="preserve">USD </w:t>
      </w:r>
      <w:r>
        <w:t xml:space="preserve">2018 </w:t>
      </w:r>
      <w:r>
        <w:t xml:space="preserve">Actuals </w:t>
      </w:r>
      <w:r>
        <w:t xml:space="preserve">-1687861 </w:t>
      </w:r>
      <w:r>
        <w:t xml:space="preserve">-1908906 </w:t>
      </w:r>
      <w:r>
        <w:t xml:space="preserve">-3099461 </w:t>
      </w:r>
      <w:r>
        <w:t xml:space="preserve">-1158181 </w:t>
      </w:r>
      <w:r>
        <w:t xml:space="preserve">-2113347 </w:t>
      </w:r>
      <w:r>
        <w:t xml:space="preserve">-3001777 </w:t>
      </w:r>
      <w:r>
        <w:t xml:space="preserve">-1491212 </w:t>
      </w:r>
      <w:r>
        <w:t xml:space="preserve">-2710528 </w:t>
      </w:r>
      <w:r>
        <w:t xml:space="preserve">-1710242 </w:t>
      </w:r>
      <w:r>
        <w:t xml:space="preserve">-2053307 </w:t>
      </w:r>
      <w:r>
        <w:t xml:space="preserve">-2397887 </w:t>
      </w:r>
      <w:r>
        <w:t xml:space="preserve">-2075965 </w:t>
      </w:r>
    </w:p>
    <w:p>
      <w:r>
        <w:t xml:space="preserve">Travel &amp; Entertainment Expense </w:t>
      </w:r>
      <w:r>
        <w:t xml:space="preserve">Advertising </w:t>
      </w:r>
      <w:r>
        <w:t xml:space="preserve">USD </w:t>
      </w:r>
      <w:r>
        <w:t xml:space="preserve">2018 </w:t>
      </w:r>
      <w:r>
        <w:t xml:space="preserve">Actuals </w:t>
      </w:r>
      <w:r>
        <w:t xml:space="preserve">-178587 </w:t>
      </w:r>
      <w:r>
        <w:t xml:space="preserve">-177141 </w:t>
      </w:r>
      <w:r>
        <w:t xml:space="preserve">-265218 </w:t>
      </w:r>
      <w:r>
        <w:t xml:space="preserve">-116156 </w:t>
      </w:r>
      <w:r>
        <w:t xml:space="preserve">-182402 </w:t>
      </w:r>
      <w:r>
        <w:t xml:space="preserve">-286611 </w:t>
      </w:r>
      <w:r>
        <w:t xml:space="preserve">-172955 </w:t>
      </w:r>
      <w:r>
        <w:t xml:space="preserve">-254330 </w:t>
      </w:r>
      <w:r>
        <w:t xml:space="preserve">-201909 </w:t>
      </w:r>
      <w:r>
        <w:t xml:space="preserve">-219276 </w:t>
      </w:r>
      <w:r>
        <w:t xml:space="preserve">-272949 </w:t>
      </w:r>
      <w:r>
        <w:t xml:space="preserve">-226471 </w:t>
      </w:r>
    </w:p>
    <w:p>
      <w:r>
        <w:t xml:space="preserve">R&amp;D Expense </w:t>
      </w:r>
      <w:r>
        <w:t xml:space="preserve">Advertising </w:t>
      </w:r>
      <w:r>
        <w:t xml:space="preserve">USD </w:t>
      </w:r>
      <w:r>
        <w:t xml:space="preserve">2018 </w:t>
      </w:r>
      <w:r>
        <w:t xml:space="preserve">Actuals </w:t>
      </w:r>
      <w:r>
        <w:t xml:space="preserve">-822885 </w:t>
      </w:r>
      <w:r>
        <w:t xml:space="preserve">-719356 </w:t>
      </w:r>
      <w:r>
        <w:t xml:space="preserve">-1228124 </w:t>
      </w:r>
      <w:r>
        <w:t xml:space="preserve">-506867 </w:t>
      </w:r>
      <w:r>
        <w:t xml:space="preserve">-775835 </w:t>
      </w:r>
      <w:r>
        <w:t xml:space="preserve">-1025959 </w:t>
      </w:r>
      <w:r>
        <w:t xml:space="preserve">-702957 </w:t>
      </w:r>
      <w:r>
        <w:t xml:space="preserve">-989842 </w:t>
      </w:r>
      <w:r>
        <w:t xml:space="preserve">-748322 </w:t>
      </w:r>
      <w:r>
        <w:t xml:space="preserve">-838544 </w:t>
      </w:r>
      <w:r>
        <w:t xml:space="preserve">-1076008 </w:t>
      </w:r>
      <w:r>
        <w:t xml:space="preserve">-878808 </w:t>
      </w:r>
    </w:p>
    <w:p>
      <w:r>
        <w:t xml:space="preserve">Consulting Expense </w:t>
      </w:r>
      <w:r>
        <w:t xml:space="preserve">Advertising </w:t>
      </w:r>
      <w:r>
        <w:t xml:space="preserve">USD </w:t>
      </w:r>
      <w:r>
        <w:t xml:space="preserve">2018 </w:t>
      </w:r>
      <w:r>
        <w:t xml:space="preserve">Actuals </w:t>
      </w:r>
      <w:r>
        <w:t xml:space="preserve">-878445 </w:t>
      </w:r>
      <w:r>
        <w:t xml:space="preserve">-1015003 </w:t>
      </w:r>
      <w:r>
        <w:t xml:space="preserve">-1544184 </w:t>
      </w:r>
      <w:r>
        <w:t xml:space="preserve">-624903 </w:t>
      </w:r>
      <w:r>
        <w:t xml:space="preserve">-981395 </w:t>
      </w:r>
      <w:r>
        <w:t xml:space="preserve">-1409322 </w:t>
      </w:r>
      <w:r>
        <w:t xml:space="preserve">-769986 </w:t>
      </w:r>
      <w:r>
        <w:t xml:space="preserve">-1360544 </w:t>
      </w:r>
      <w:r>
        <w:t xml:space="preserve">-823428 </w:t>
      </w:r>
      <w:r>
        <w:t xml:space="preserve">-1191494 </w:t>
      </w:r>
      <w:r>
        <w:t xml:space="preserve">-1337302 </w:t>
      </w:r>
      <w:r>
        <w:t xml:space="preserve">-1224978 </w:t>
      </w:r>
    </w:p>
    <w:p>
      <w:r>
        <w:t xml:space="preserve">Software/Hardware Expense </w:t>
      </w:r>
      <w:r>
        <w:t xml:space="preserve">Advertising </w:t>
      </w:r>
      <w:r>
        <w:t xml:space="preserve">USD </w:t>
      </w:r>
      <w:r>
        <w:t xml:space="preserve">2018 </w:t>
      </w:r>
      <w:r>
        <w:t xml:space="preserve">Actuals </w:t>
      </w:r>
      <w:r>
        <w:t xml:space="preserve">-1383309 </w:t>
      </w:r>
      <w:r>
        <w:t xml:space="preserve">-1184231 </w:t>
      </w:r>
      <w:r>
        <w:t xml:space="preserve">-2046108 </w:t>
      </w:r>
      <w:r>
        <w:t xml:space="preserve">-895975 </w:t>
      </w:r>
      <w:r>
        <w:t xml:space="preserve">-1219125 </w:t>
      </w:r>
      <w:r>
        <w:t xml:space="preserve">-2071773 </w:t>
      </w:r>
      <w:r>
        <w:t xml:space="preserve">-1049534 </w:t>
      </w:r>
      <w:r>
        <w:t xml:space="preserve">-1731716 </w:t>
      </w:r>
      <w:r>
        <w:t xml:space="preserve">-1319856 </w:t>
      </w:r>
      <w:r>
        <w:t xml:space="preserve">-1570667 </w:t>
      </w:r>
      <w:r>
        <w:t xml:space="preserve">-1745114 </w:t>
      </w:r>
      <w:r>
        <w:t xml:space="preserve">-1554713 </w:t>
      </w:r>
    </w:p>
    <w:p>
      <w:r>
        <w:t xml:space="preserve">Marketing Expense </w:t>
      </w:r>
      <w:r>
        <w:t xml:space="preserve">Advertising </w:t>
      </w:r>
      <w:r>
        <w:t xml:space="preserve">USD </w:t>
      </w:r>
      <w:r>
        <w:t xml:space="preserve">2018 </w:t>
      </w:r>
      <w:r>
        <w:t xml:space="preserve">Actuals </w:t>
      </w:r>
      <w:r>
        <w:t xml:space="preserve">-372008 </w:t>
      </w:r>
      <w:r>
        <w:t xml:space="preserve">-360544 </w:t>
      </w:r>
      <w:r>
        <w:t xml:space="preserve">-570065 </w:t>
      </w:r>
      <w:r>
        <w:t xml:space="preserve">-262663 </w:t>
      </w:r>
      <w:r>
        <w:t xml:space="preserve">-396364 </w:t>
      </w:r>
      <w:r>
        <w:t xml:space="preserve">-550129 </w:t>
      </w:r>
      <w:r>
        <w:t xml:space="preserve">-307493 </w:t>
      </w:r>
      <w:r>
        <w:t xml:space="preserve">-531975 </w:t>
      </w:r>
      <w:r>
        <w:t xml:space="preserve">-399869 </w:t>
      </w:r>
      <w:r>
        <w:t xml:space="preserve">-436804 </w:t>
      </w:r>
      <w:r>
        <w:t xml:space="preserve">-506081 </w:t>
      </w:r>
      <w:r>
        <w:t xml:space="preserve">-467366 </w:t>
      </w:r>
    </w:p>
    <w:p>
      <w:r>
        <w:t xml:space="preserve">Sales </w:t>
      </w:r>
      <w:r>
        <w:t xml:space="preserve">Hardware </w:t>
      </w:r>
      <w:r>
        <w:t xml:space="preserve">USD </w:t>
      </w:r>
      <w:r>
        <w:t xml:space="preserve">2018 </w:t>
      </w:r>
      <w:r>
        <w:t xml:space="preserve">Actuals </w:t>
      </w:r>
      <w:r>
        <w:t xml:space="preserve">22588008.46 </w:t>
      </w:r>
      <w:r>
        <w:t xml:space="preserve">21641450.4 </w:t>
      </w:r>
      <w:r>
        <w:t xml:space="preserve">27071096.099999998 </w:t>
      </w:r>
      <w:r>
        <w:t xml:space="preserve">20348080.81 </w:t>
      </w:r>
      <w:r>
        <w:t xml:space="preserve">30120118.86 </w:t>
      </w:r>
      <w:r>
        <w:t xml:space="preserve">31267063.36 </w:t>
      </w:r>
      <w:r>
        <w:t xml:space="preserve">23797691.45 </w:t>
      </w:r>
      <w:r>
        <w:t xml:space="preserve">28790136 </w:t>
      </w:r>
      <w:r>
        <w:t xml:space="preserve">23829894.62 </w:t>
      </w:r>
      <w:r>
        <w:t xml:space="preserve">25899573 </w:t>
      </w:r>
      <w:r>
        <w:t xml:space="preserve">33069395.200000003 </w:t>
      </w:r>
      <w:r>
        <w:t xml:space="preserve">26084683.65 </w:t>
      </w:r>
    </w:p>
    <w:p>
      <w:r>
        <w:t xml:space="preserve">Cost of Goods Sold </w:t>
      </w:r>
      <w:r>
        <w:t xml:space="preserve">Hardware </w:t>
      </w:r>
      <w:r>
        <w:t xml:space="preserve">USD </w:t>
      </w:r>
      <w:r>
        <w:t xml:space="preserve">2018 </w:t>
      </w:r>
      <w:r>
        <w:t xml:space="preserve">Actuals </w:t>
      </w:r>
      <w:r>
        <w:t xml:space="preserve">-10265791 </w:t>
      </w:r>
      <w:r>
        <w:t xml:space="preserve">-9595925 </w:t>
      </w:r>
      <w:r>
        <w:t xml:space="preserve">-12320892 </w:t>
      </w:r>
      <w:r>
        <w:t xml:space="preserve">-9627717 </w:t>
      </w:r>
      <w:r>
        <w:t xml:space="preserve">-12962874 </w:t>
      </w:r>
      <w:r>
        <w:t xml:space="preserve">-13064551 </w:t>
      </w:r>
      <w:r>
        <w:t xml:space="preserve">-9571992 </w:t>
      </w:r>
      <w:r>
        <w:t xml:space="preserve">-12221156 </w:t>
      </w:r>
      <w:r>
        <w:t xml:space="preserve">-11418990 </w:t>
      </w:r>
      <w:r>
        <w:t xml:space="preserve">-12077910 </w:t>
      </w:r>
      <w:r>
        <w:t xml:space="preserve">-16179555 </w:t>
      </w:r>
      <w:r>
        <w:t xml:space="preserve">-10510360 </w:t>
      </w:r>
    </w:p>
    <w:p>
      <w:r>
        <w:t xml:space="preserve">Commissions Expense </w:t>
      </w:r>
      <w:r>
        <w:t xml:space="preserve">Hardware </w:t>
      </w:r>
      <w:r>
        <w:t xml:space="preserve">USD </w:t>
      </w:r>
      <w:r>
        <w:t xml:space="preserve">2018 </w:t>
      </w:r>
      <w:r>
        <w:t xml:space="preserve">Actuals </w:t>
      </w:r>
      <w:r>
        <w:t xml:space="preserve">-1109715 </w:t>
      </w:r>
      <w:r>
        <w:t xml:space="preserve">-990616 </w:t>
      </w:r>
      <w:r>
        <w:t xml:space="preserve">-1310557 </w:t>
      </w:r>
      <w:r>
        <w:t xml:space="preserve">-982150 </w:t>
      </w:r>
      <w:r>
        <w:t xml:space="preserve">-1364098 </w:t>
      </w:r>
      <w:r>
        <w:t xml:space="preserve">-1391285 </w:t>
      </w:r>
      <w:r>
        <w:t xml:space="preserve">-1187160 </w:t>
      </w:r>
      <w:r>
        <w:t xml:space="preserve">-1378779 </w:t>
      </w:r>
      <w:r>
        <w:t xml:space="preserve">-1128203 </w:t>
      </w:r>
      <w:r>
        <w:t xml:space="preserve">-1221475 </w:t>
      </w:r>
      <w:r>
        <w:t xml:space="preserve">-1462497 </w:t>
      </w:r>
      <w:r>
        <w:t xml:space="preserve">-1098303 </w:t>
      </w:r>
    </w:p>
    <w:p>
      <w:r>
        <w:t xml:space="preserve">Payroll Expense </w:t>
      </w:r>
      <w:r>
        <w:t xml:space="preserve">Hardware </w:t>
      </w:r>
      <w:r>
        <w:t xml:space="preserve">USD </w:t>
      </w:r>
      <w:r>
        <w:t xml:space="preserve">2018 </w:t>
      </w:r>
      <w:r>
        <w:t xml:space="preserve">Actuals </w:t>
      </w:r>
      <w:r>
        <w:t xml:space="preserve">-2815912 </w:t>
      </w:r>
      <w:r>
        <w:t xml:space="preserve">-2488177 </w:t>
      </w:r>
      <w:r>
        <w:t xml:space="preserve">-2965661 </w:t>
      </w:r>
      <w:r>
        <w:t xml:space="preserve">-2283610 </w:t>
      </w:r>
      <w:r>
        <w:t xml:space="preserve">-3049013 </w:t>
      </w:r>
      <w:r>
        <w:t xml:space="preserve">-3229385 </w:t>
      </w:r>
      <w:r>
        <w:t xml:space="preserve">-2723303 </w:t>
      </w:r>
      <w:r>
        <w:t xml:space="preserve">-3347966 </w:t>
      </w:r>
      <w:r>
        <w:t xml:space="preserve">-2808206 </w:t>
      </w:r>
      <w:r>
        <w:t xml:space="preserve">-2898991 </w:t>
      </w:r>
      <w:r>
        <w:t xml:space="preserve">-3824182 </w:t>
      </w:r>
      <w:r>
        <w:t xml:space="preserve">-3110761 </w:t>
      </w:r>
    </w:p>
    <w:p>
      <w:r>
        <w:t xml:space="preserve">Travel &amp; Entertainment Expense </w:t>
      </w:r>
      <w:r>
        <w:t xml:space="preserve">Hardware </w:t>
      </w:r>
      <w:r>
        <w:t xml:space="preserve">USD </w:t>
      </w:r>
      <w:r>
        <w:t xml:space="preserve">2018 </w:t>
      </w:r>
      <w:r>
        <w:t xml:space="preserve">Actuals </w:t>
      </w:r>
      <w:r>
        <w:t xml:space="preserve">-277101 </w:t>
      </w:r>
      <w:r>
        <w:t xml:space="preserve">-268307 </w:t>
      </w:r>
      <w:r>
        <w:t xml:space="preserve">-300695 </w:t>
      </w:r>
      <w:r>
        <w:t xml:space="preserve">-226664 </w:t>
      </w:r>
      <w:r>
        <w:t xml:space="preserve">-330688 </w:t>
      </w:r>
      <w:r>
        <w:t xml:space="preserve">-356708 </w:t>
      </w:r>
      <w:r>
        <w:t xml:space="preserve">-270129 </w:t>
      </w:r>
      <w:r>
        <w:t xml:space="preserve">-330116 </w:t>
      </w:r>
      <w:r>
        <w:t xml:space="preserve">-264694 </w:t>
      </w:r>
      <w:r>
        <w:t xml:space="preserve">-268441 </w:t>
      </w:r>
      <w:r>
        <w:t xml:space="preserve">-394967 </w:t>
      </w:r>
      <w:r>
        <w:t xml:space="preserve">-294530 </w:t>
      </w:r>
    </w:p>
    <w:p>
      <w:r>
        <w:t xml:space="preserve">R&amp;D Expense </w:t>
      </w:r>
      <w:r>
        <w:t xml:space="preserve">Hardware </w:t>
      </w:r>
      <w:r>
        <w:t xml:space="preserve">USD </w:t>
      </w:r>
      <w:r>
        <w:t xml:space="preserve">2018 </w:t>
      </w:r>
      <w:r>
        <w:t xml:space="preserve">Actuals </w:t>
      </w:r>
      <w:r>
        <w:t xml:space="preserve">-1046413 </w:t>
      </w:r>
      <w:r>
        <w:t xml:space="preserve">-1064705 </w:t>
      </w:r>
      <w:r>
        <w:t xml:space="preserve">-1317015 </w:t>
      </w:r>
      <w:r>
        <w:t xml:space="preserve">-983951 </w:t>
      </w:r>
      <w:r>
        <w:t xml:space="preserve">-1474255 </w:t>
      </w:r>
      <w:r>
        <w:t xml:space="preserve">-1337033 </w:t>
      </w:r>
      <w:r>
        <w:t xml:space="preserve">-1172106 </w:t>
      </w:r>
      <w:r>
        <w:t xml:space="preserve">-1205747 </w:t>
      </w:r>
      <w:r>
        <w:t xml:space="preserve">-1043533 </w:t>
      </w:r>
      <w:r>
        <w:t xml:space="preserve">-1076071 </w:t>
      </w:r>
      <w:r>
        <w:t xml:space="preserve">-1635486 </w:t>
      </w:r>
      <w:r>
        <w:t xml:space="preserve">-1206801 </w:t>
      </w:r>
    </w:p>
    <w:p>
      <w:r>
        <w:t xml:space="preserve">Consulting Expense </w:t>
      </w:r>
      <w:r>
        <w:t xml:space="preserve">Hardware </w:t>
      </w:r>
      <w:r>
        <w:t xml:space="preserve">USD </w:t>
      </w:r>
      <w:r>
        <w:t xml:space="preserve">2018 </w:t>
      </w:r>
      <w:r>
        <w:t xml:space="preserve">Actuals </w:t>
      </w:r>
      <w:r>
        <w:t xml:space="preserve">-1137395 </w:t>
      </w:r>
      <w:r>
        <w:t xml:space="preserve">-1145692 </w:t>
      </w:r>
      <w:r>
        <w:t xml:space="preserve">-1437771 </w:t>
      </w:r>
      <w:r>
        <w:t xml:space="preserve">-1170661 </w:t>
      </w:r>
      <w:r>
        <w:t xml:space="preserve">-1752088 </w:t>
      </w:r>
      <w:r>
        <w:t xml:space="preserve">-1811436 </w:t>
      </w:r>
      <w:r>
        <w:t xml:space="preserve">-1373270 </w:t>
      </w:r>
      <w:r>
        <w:t xml:space="preserve">-1462352 </w:t>
      </w:r>
      <w:r>
        <w:t xml:space="preserve">-1439071 </w:t>
      </w:r>
      <w:r>
        <w:t xml:space="preserve">-1542875 </w:t>
      </w:r>
      <w:r>
        <w:t xml:space="preserve">-1812241 </w:t>
      </w:r>
      <w:r>
        <w:t xml:space="preserve">-1339934 </w:t>
      </w:r>
    </w:p>
    <w:p>
      <w:r>
        <w:t xml:space="preserve">Software/Hardware Expense </w:t>
      </w:r>
      <w:r>
        <w:t xml:space="preserve">Hardware </w:t>
      </w:r>
      <w:r>
        <w:t xml:space="preserve">USD </w:t>
      </w:r>
      <w:r>
        <w:t xml:space="preserve">2018 </w:t>
      </w:r>
      <w:r>
        <w:t xml:space="preserve">Actuals </w:t>
      </w:r>
      <w:r>
        <w:t xml:space="preserve">-1730428 </w:t>
      </w:r>
      <w:r>
        <w:t xml:space="preserve">-1612677 </w:t>
      </w:r>
      <w:r>
        <w:t xml:space="preserve">-2147516 </w:t>
      </w:r>
      <w:r>
        <w:t xml:space="preserve">-1745476 </w:t>
      </w:r>
      <w:r>
        <w:t xml:space="preserve">-2269548 </w:t>
      </w:r>
      <w:r>
        <w:t xml:space="preserve">-2465032 </w:t>
      </w:r>
      <w:r>
        <w:t xml:space="preserve">-1914360 </w:t>
      </w:r>
      <w:r>
        <w:t xml:space="preserve">-2183078 </w:t>
      </w:r>
      <w:r>
        <w:t xml:space="preserve">-1990329 </w:t>
      </w:r>
      <w:r>
        <w:t xml:space="preserve">-1869047 </w:t>
      </w:r>
      <w:r>
        <w:t xml:space="preserve">-2468988 </w:t>
      </w:r>
      <w:r>
        <w:t xml:space="preserve">-1921595 </w:t>
      </w:r>
    </w:p>
    <w:p>
      <w:r>
        <w:t xml:space="preserve">Marketing Expense </w:t>
      </w:r>
      <w:r>
        <w:t xml:space="preserve">Hardware </w:t>
      </w:r>
      <w:r>
        <w:t xml:space="preserve">USD </w:t>
      </w:r>
      <w:r>
        <w:t xml:space="preserve">2018 </w:t>
      </w:r>
      <w:r>
        <w:t xml:space="preserve">Actuals </w:t>
      </w:r>
      <w:r>
        <w:t xml:space="preserve">-549275 </w:t>
      </w:r>
      <w:r>
        <w:t xml:space="preserve">-522414 </w:t>
      </w:r>
      <w:r>
        <w:t xml:space="preserve">-595592 </w:t>
      </w:r>
      <w:r>
        <w:t xml:space="preserve">-499668 </w:t>
      </w:r>
      <w:r>
        <w:t xml:space="preserve">-604911 </w:t>
      </w:r>
      <w:r>
        <w:t xml:space="preserve">-719662 </w:t>
      </w:r>
      <w:r>
        <w:t xml:space="preserve">-588651 </w:t>
      </w:r>
      <w:r>
        <w:t xml:space="preserve">-600730 </w:t>
      </w:r>
      <w:r>
        <w:t xml:space="preserve">-590466 </w:t>
      </w:r>
      <w:r>
        <w:t xml:space="preserve">-576820 </w:t>
      </w:r>
      <w:r>
        <w:t xml:space="preserve">-783592 </w:t>
      </w:r>
      <w:r>
        <w:t xml:space="preserve">-563187 </w:t>
      </w:r>
    </w:p>
    <w:p>
      <w:r>
        <w:t xml:space="preserve">Sales </w:t>
      </w:r>
      <w:r>
        <w:t xml:space="preserve">Software </w:t>
      </w:r>
      <w:r>
        <w:t xml:space="preserve">USD </w:t>
      </w:r>
      <w:r>
        <w:t xml:space="preserve">2019 </w:t>
      </w:r>
      <w:r>
        <w:t xml:space="preserve">Actuals </w:t>
      </w:r>
      <w:r>
        <w:t xml:space="preserve">93925775 </w:t>
      </w:r>
      <w:r>
        <w:t xml:space="preserve">74821680 </w:t>
      </w:r>
      <w:r>
        <w:t xml:space="preserve">85600673 </w:t>
      </w:r>
      <w:r>
        <w:t xml:space="preserve">76646440 </w:t>
      </w:r>
      <w:r>
        <w:t xml:space="preserve">79863817 </w:t>
      </w:r>
      <w:r>
        <w:t xml:space="preserve">55912270 </w:t>
      </w:r>
      <w:r>
        <w:t xml:space="preserve">79685077 </w:t>
      </w:r>
      <w:r>
        <w:t xml:space="preserve">75122784 </w:t>
      </w:r>
      <w:r>
        <w:t xml:space="preserve">67143263 </w:t>
      </w:r>
      <w:r>
        <w:t xml:space="preserve">86159862 </w:t>
      </w:r>
      <w:r>
        <w:t xml:space="preserve">76968833 </w:t>
      </w:r>
      <w:r>
        <w:t xml:space="preserve">69967979 </w:t>
      </w:r>
    </w:p>
    <w:p>
      <w:r>
        <w:t xml:space="preserve">Cost of Goods Sold </w:t>
      </w:r>
      <w:r>
        <w:t xml:space="preserve">Software </w:t>
      </w:r>
      <w:r>
        <w:t xml:space="preserve">USD </w:t>
      </w:r>
      <w:r>
        <w:t xml:space="preserve">2019 </w:t>
      </w:r>
      <w:r>
        <w:t xml:space="preserve">Actuals </w:t>
      </w:r>
      <w:r>
        <w:t xml:space="preserve">-44392971 </w:t>
      </w:r>
      <w:r>
        <w:t xml:space="preserve">-32181042 </w:t>
      </w:r>
      <w:r>
        <w:t xml:space="preserve">-35760851 </w:t>
      </w:r>
      <w:r>
        <w:t xml:space="preserve">-35264635 </w:t>
      </w:r>
      <w:r>
        <w:t xml:space="preserve">-35248824 </w:t>
      </w:r>
      <w:r>
        <w:t xml:space="preserve">-23149330 </w:t>
      </w:r>
      <w:r>
        <w:t xml:space="preserve">-34752454 </w:t>
      </w:r>
      <w:r>
        <w:t xml:space="preserve">-34860156 </w:t>
      </w:r>
      <w:r>
        <w:t xml:space="preserve">-27438935 </w:t>
      </w:r>
      <w:r>
        <w:t xml:space="preserve">-39136737 </w:t>
      </w:r>
      <w:r>
        <w:t xml:space="preserve">-31245199 </w:t>
      </w:r>
      <w:r>
        <w:t xml:space="preserve">-30213783 </w:t>
      </w:r>
    </w:p>
    <w:p>
      <w:r>
        <w:t xml:space="preserve">Commissions Expense </w:t>
      </w:r>
      <w:r>
        <w:t xml:space="preserve">Software </w:t>
      </w:r>
      <w:r>
        <w:t xml:space="preserve">USD </w:t>
      </w:r>
      <w:r>
        <w:t xml:space="preserve">2019 </w:t>
      </w:r>
      <w:r>
        <w:t xml:space="preserve">Actuals </w:t>
      </w:r>
      <w:r>
        <w:t xml:space="preserve">-4343758 </w:t>
      </w:r>
      <w:r>
        <w:t xml:space="preserve">-3359430 </w:t>
      </w:r>
      <w:r>
        <w:t xml:space="preserve">-3895028 </w:t>
      </w:r>
      <w:r>
        <w:t xml:space="preserve">-3677401 </w:t>
      </w:r>
      <w:r>
        <w:t xml:space="preserve">-3875744 </w:t>
      </w:r>
      <w:r>
        <w:t xml:space="preserve">-2739844 </w:t>
      </w:r>
      <w:r>
        <w:t xml:space="preserve">-3745877 </w:t>
      </w:r>
      <w:r>
        <w:t xml:space="preserve">-3435719 </w:t>
      </w:r>
      <w:r>
        <w:t xml:space="preserve">-3318784 </w:t>
      </w:r>
      <w:r>
        <w:t xml:space="preserve">-3556874 </w:t>
      </w:r>
      <w:r>
        <w:t xml:space="preserve">-3543487 </w:t>
      </w:r>
      <w:r>
        <w:t xml:space="preserve">-3170203 </w:t>
      </w:r>
    </w:p>
    <w:p>
      <w:r>
        <w:t xml:space="preserve">Payroll Expense </w:t>
      </w:r>
      <w:r>
        <w:t xml:space="preserve">Software </w:t>
      </w:r>
      <w:r>
        <w:t xml:space="preserve">USD </w:t>
      </w:r>
      <w:r>
        <w:t xml:space="preserve">2019 </w:t>
      </w:r>
      <w:r>
        <w:t xml:space="preserve">Actuals </w:t>
      </w:r>
      <w:r>
        <w:t xml:space="preserve">-10410570 </w:t>
      </w:r>
      <w:r>
        <w:t xml:space="preserve">-7492567 </w:t>
      </w:r>
      <w:r>
        <w:t xml:space="preserve">-9830922 </w:t>
      </w:r>
      <w:r>
        <w:t xml:space="preserve">-8236178 </w:t>
      </w:r>
      <w:r>
        <w:t xml:space="preserve">-9111360 </w:t>
      </w:r>
      <w:r>
        <w:t xml:space="preserve">-5732127 </w:t>
      </w:r>
      <w:r>
        <w:t xml:space="preserve">-9582968 </w:t>
      </w:r>
      <w:r>
        <w:t xml:space="preserve">-8080224 </w:t>
      </w:r>
      <w:r>
        <w:t xml:space="preserve">-8219184 </w:t>
      </w:r>
      <w:r>
        <w:t xml:space="preserve">-8720852 </w:t>
      </w:r>
      <w:r>
        <w:t xml:space="preserve">-8289269 </w:t>
      </w:r>
      <w:r>
        <w:t xml:space="preserve">-7400943 </w:t>
      </w:r>
    </w:p>
    <w:p>
      <w:r>
        <w:t xml:space="preserve">Travel &amp; Entertainment Expense </w:t>
      </w:r>
      <w:r>
        <w:t xml:space="preserve">Software </w:t>
      </w:r>
      <w:r>
        <w:t xml:space="preserve">USD </w:t>
      </w:r>
      <w:r>
        <w:t xml:space="preserve">2019 </w:t>
      </w:r>
      <w:r>
        <w:t xml:space="preserve">Actuals </w:t>
      </w:r>
      <w:r>
        <w:t xml:space="preserve">-1013731 </w:t>
      </w:r>
      <w:r>
        <w:t xml:space="preserve">-791949 </w:t>
      </w:r>
      <w:r>
        <w:t xml:space="preserve">-1022834 </w:t>
      </w:r>
      <w:r>
        <w:t xml:space="preserve">-918382 </w:t>
      </w:r>
      <w:r>
        <w:t xml:space="preserve">-840954 </w:t>
      </w:r>
      <w:r>
        <w:t xml:space="preserve">-561209 </w:t>
      </w:r>
      <w:r>
        <w:t xml:space="preserve">-939529 </w:t>
      </w:r>
      <w:r>
        <w:t xml:space="preserve">-768568 </w:t>
      </w:r>
      <w:r>
        <w:t xml:space="preserve">-832059 </w:t>
      </w:r>
      <w:r>
        <w:t xml:space="preserve">-975463 </w:t>
      </w:r>
      <w:r>
        <w:t xml:space="preserve">-913816 </w:t>
      </w:r>
      <w:r>
        <w:t xml:space="preserve">-775184 </w:t>
      </w:r>
    </w:p>
    <w:p>
      <w:r>
        <w:t xml:space="preserve">R&amp;D Expense </w:t>
      </w:r>
      <w:r>
        <w:t xml:space="preserve">Software </w:t>
      </w:r>
      <w:r>
        <w:t xml:space="preserve">USD </w:t>
      </w:r>
      <w:r>
        <w:t xml:space="preserve">2019 </w:t>
      </w:r>
      <w:r>
        <w:t xml:space="preserve">Actuals </w:t>
      </w:r>
      <w:r>
        <w:t xml:space="preserve">-4644817 </w:t>
      </w:r>
      <w:r>
        <w:t xml:space="preserve">-3595006 </w:t>
      </w:r>
      <w:r>
        <w:t xml:space="preserve">-3948370 </w:t>
      </w:r>
      <w:r>
        <w:t xml:space="preserve">-3595290 </w:t>
      </w:r>
      <w:r>
        <w:t xml:space="preserve">-3639614 </w:t>
      </w:r>
      <w:r>
        <w:t xml:space="preserve">-2496842 </w:t>
      </w:r>
      <w:r>
        <w:t xml:space="preserve">-3301698 </w:t>
      </w:r>
      <w:r>
        <w:t xml:space="preserve">-3520724 </w:t>
      </w:r>
      <w:r>
        <w:t xml:space="preserve">-2763529 </w:t>
      </w:r>
      <w:r>
        <w:t xml:space="preserve">-4269633 </w:t>
      </w:r>
      <w:r>
        <w:t xml:space="preserve">-3402942 </w:t>
      </w:r>
      <w:r>
        <w:t xml:space="preserve">-3029013 </w:t>
      </w:r>
    </w:p>
    <w:p>
      <w:r>
        <w:t xml:space="preserve">Consulting Expense </w:t>
      </w:r>
      <w:r>
        <w:t xml:space="preserve">Software </w:t>
      </w:r>
      <w:r>
        <w:t xml:space="preserve">USD </w:t>
      </w:r>
      <w:r>
        <w:t xml:space="preserve">2019 </w:t>
      </w:r>
      <w:r>
        <w:t xml:space="preserve">Actuals </w:t>
      </w:r>
      <w:r>
        <w:t xml:space="preserve">-4979698 </w:t>
      </w:r>
      <w:r>
        <w:t xml:space="preserve">-4435793 </w:t>
      </w:r>
      <w:r>
        <w:t xml:space="preserve">-4778009 </w:t>
      </w:r>
      <w:r>
        <w:t xml:space="preserve">-4754163 </w:t>
      </w:r>
      <w:r>
        <w:t xml:space="preserve">-4664933 </w:t>
      </w:r>
      <w:r>
        <w:t xml:space="preserve">-2931067 </w:t>
      </w:r>
      <w:r>
        <w:t xml:space="preserve">-4639082 </w:t>
      </w:r>
      <w:r>
        <w:t xml:space="preserve">-3992375 </w:t>
      </w:r>
      <w:r>
        <w:t xml:space="preserve">-3635430 </w:t>
      </w:r>
      <w:r>
        <w:t xml:space="preserve">-4790506 </w:t>
      </w:r>
      <w:r>
        <w:t xml:space="preserve">-3919710 </w:t>
      </w:r>
      <w:r>
        <w:t xml:space="preserve">-3675104 </w:t>
      </w:r>
    </w:p>
    <w:p>
      <w:r>
        <w:t xml:space="preserve">Software/Hardware Expense </w:t>
      </w:r>
      <w:r>
        <w:t xml:space="preserve">Software </w:t>
      </w:r>
      <w:r>
        <w:t xml:space="preserve">USD </w:t>
      </w:r>
      <w:r>
        <w:t xml:space="preserve">2019 </w:t>
      </w:r>
      <w:r>
        <w:t xml:space="preserve">Actuals </w:t>
      </w:r>
      <w:r>
        <w:t xml:space="preserve">-7407369 </w:t>
      </w:r>
      <w:r>
        <w:t xml:space="preserve">-6226870 </w:t>
      </w:r>
      <w:r>
        <w:t xml:space="preserve">-7033820 </w:t>
      </w:r>
      <w:r>
        <w:t xml:space="preserve">-6283426 </w:t>
      </w:r>
      <w:r>
        <w:t xml:space="preserve">-6682029 </w:t>
      </w:r>
      <w:r>
        <w:t xml:space="preserve">-4138949 </w:t>
      </w:r>
      <w:r>
        <w:t xml:space="preserve">-5590768 </w:t>
      </w:r>
      <w:r>
        <w:t xml:space="preserve">-5268218 </w:t>
      </w:r>
      <w:r>
        <w:t xml:space="preserve">-4841180 </w:t>
      </w:r>
      <w:r>
        <w:t xml:space="preserve">-6750935 </w:t>
      </w:r>
      <w:r>
        <w:t xml:space="preserve">-6303933 </w:t>
      </w:r>
      <w:r>
        <w:t xml:space="preserve">-5630389 </w:t>
      </w:r>
    </w:p>
    <w:p>
      <w:r>
        <w:t xml:space="preserve">Marketing Expense </w:t>
      </w:r>
      <w:r>
        <w:t xml:space="preserve">Software </w:t>
      </w:r>
      <w:r>
        <w:t xml:space="preserve">USD </w:t>
      </w:r>
      <w:r>
        <w:t xml:space="preserve">2019 </w:t>
      </w:r>
      <w:r>
        <w:t xml:space="preserve">Actuals </w:t>
      </w:r>
      <w:r>
        <w:t xml:space="preserve">-1956457 </w:t>
      </w:r>
      <w:r>
        <w:t xml:space="preserve">-1720137 </w:t>
      </w:r>
      <w:r>
        <w:t xml:space="preserve">-2128417 </w:t>
      </w:r>
      <w:r>
        <w:t xml:space="preserve">-1672934 </w:t>
      </w:r>
      <w:r>
        <w:t xml:space="preserve">-1630486 </w:t>
      </w:r>
      <w:r>
        <w:t xml:space="preserve">-1155823 </w:t>
      </w:r>
      <w:r>
        <w:t xml:space="preserve">-1933737 </w:t>
      </w:r>
      <w:r>
        <w:t xml:space="preserve">-1641920 </w:t>
      </w:r>
      <w:r>
        <w:t xml:space="preserve">-1480543 </w:t>
      </w:r>
      <w:r>
        <w:t xml:space="preserve">-1809342 </w:t>
      </w:r>
      <w:r>
        <w:t xml:space="preserve">-1570718 </w:t>
      </w:r>
      <w:r>
        <w:t xml:space="preserve">-1633705 </w:t>
      </w:r>
    </w:p>
    <w:p>
      <w:r>
        <w:t xml:space="preserve">Sales </w:t>
      </w:r>
      <w:r>
        <w:t xml:space="preserve">Advertising </w:t>
      </w:r>
      <w:r>
        <w:t xml:space="preserve">USD </w:t>
      </w:r>
      <w:r>
        <w:t xml:space="preserve">2019 </w:t>
      </w:r>
      <w:r>
        <w:t xml:space="preserve">Actuals </w:t>
      </w:r>
      <w:r>
        <w:t xml:space="preserve">20663670.5 </w:t>
      </w:r>
      <w:r>
        <w:t xml:space="preserve">20950070.400000002 </w:t>
      </w:r>
      <w:r>
        <w:t xml:space="preserve">25680201.9 </w:t>
      </w:r>
      <w:r>
        <w:t xml:space="preserve">22993932 </w:t>
      </w:r>
      <w:r>
        <w:t xml:space="preserve">16771401.57 </w:t>
      </w:r>
      <w:r>
        <w:t xml:space="preserve">14537190.200000001 </w:t>
      </w:r>
      <w:r>
        <w:t xml:space="preserve">22311821.560000002 </w:t>
      </w:r>
      <w:r>
        <w:t xml:space="preserve">15775784.639999999 </w:t>
      </w:r>
      <w:r>
        <w:t xml:space="preserve">15442950.49 </w:t>
      </w:r>
      <w:r>
        <w:t xml:space="preserve">18093571.02 </w:t>
      </w:r>
      <w:r>
        <w:t xml:space="preserve">16933143.26 </w:t>
      </w:r>
      <w:r>
        <w:t xml:space="preserve">14693275.59 </w:t>
      </w:r>
    </w:p>
    <w:p>
      <w:r>
        <w:t xml:space="preserve">Cost of Goods Sold </w:t>
      </w:r>
      <w:r>
        <w:t xml:space="preserve">Advertising </w:t>
      </w:r>
      <w:r>
        <w:t xml:space="preserve">USD </w:t>
      </w:r>
      <w:r>
        <w:t xml:space="preserve">2019 </w:t>
      </w:r>
      <w:r>
        <w:t xml:space="preserve">Actuals </w:t>
      </w:r>
      <w:r>
        <w:t xml:space="preserve">-8508915 </w:t>
      </w:r>
      <w:r>
        <w:t xml:space="preserve">-10304746 </w:t>
      </w:r>
      <w:r>
        <w:t xml:space="preserve">-12517373 </w:t>
      </w:r>
      <w:r>
        <w:t xml:space="preserve">-9859051 </w:t>
      </w:r>
      <w:r>
        <w:t xml:space="preserve">-6865712 </w:t>
      </w:r>
      <w:r>
        <w:t xml:space="preserve">-6772562 </w:t>
      </w:r>
      <w:r>
        <w:t xml:space="preserve">-8950825 </w:t>
      </w:r>
      <w:r>
        <w:t xml:space="preserve">-7590684 </w:t>
      </w:r>
      <w:r>
        <w:t xml:space="preserve">-7132203 </w:t>
      </w:r>
      <w:r>
        <w:t xml:space="preserve">-7942616 </w:t>
      </w:r>
      <w:r>
        <w:t xml:space="preserve">-7868673 </w:t>
      </w:r>
      <w:r>
        <w:t xml:space="preserve">-6027183 </w:t>
      </w:r>
    </w:p>
    <w:p>
      <w:r>
        <w:t xml:space="preserve">Commissions Expense </w:t>
      </w:r>
      <w:r>
        <w:t xml:space="preserve">Advertising </w:t>
      </w:r>
      <w:r>
        <w:t xml:space="preserve">USD </w:t>
      </w:r>
      <w:r>
        <w:t xml:space="preserve">2019 </w:t>
      </w:r>
      <w:r>
        <w:t xml:space="preserve">Actuals </w:t>
      </w:r>
      <w:r>
        <w:t xml:space="preserve">-907552 </w:t>
      </w:r>
      <w:r>
        <w:t xml:space="preserve">-996432 </w:t>
      </w:r>
      <w:r>
        <w:t xml:space="preserve">-1050172 </w:t>
      </w:r>
      <w:r>
        <w:t xml:space="preserve">-1007411 </w:t>
      </w:r>
      <w:r>
        <w:t xml:space="preserve">-685653 </w:t>
      </w:r>
      <w:r>
        <w:t xml:space="preserve">-720826 </w:t>
      </w:r>
      <w:r>
        <w:t xml:space="preserve">-924673 </w:t>
      </w:r>
      <w:r>
        <w:t xml:space="preserve">-770345 </w:t>
      </w:r>
      <w:r>
        <w:t xml:space="preserve">-734261 </w:t>
      </w:r>
      <w:r>
        <w:t xml:space="preserve">-899147 </w:t>
      </w:r>
      <w:r>
        <w:t xml:space="preserve">-808478 </w:t>
      </w:r>
      <w:r>
        <w:t xml:space="preserve">-706131 </w:t>
      </w:r>
    </w:p>
    <w:p>
      <w:r>
        <w:t xml:space="preserve">Payroll Expense </w:t>
      </w:r>
      <w:r>
        <w:t xml:space="preserve">Advertising </w:t>
      </w:r>
      <w:r>
        <w:t xml:space="preserve">USD </w:t>
      </w:r>
      <w:r>
        <w:t xml:space="preserve">2019 </w:t>
      </w:r>
      <w:r>
        <w:t xml:space="preserve">Actuals </w:t>
      </w:r>
      <w:r>
        <w:t xml:space="preserve">-2448583 </w:t>
      </w:r>
      <w:r>
        <w:t xml:space="preserve">-2391536 </w:t>
      </w:r>
      <w:r>
        <w:t xml:space="preserve">-2851891 </w:t>
      </w:r>
      <w:r>
        <w:t xml:space="preserve">-2338942 </w:t>
      </w:r>
      <w:r>
        <w:t xml:space="preserve">-1988754 </w:t>
      </w:r>
      <w:r>
        <w:t xml:space="preserve">-1512300 </w:t>
      </w:r>
      <w:r>
        <w:t xml:space="preserve">-2373330 </w:t>
      </w:r>
      <w:r>
        <w:t xml:space="preserve">-1709943 </w:t>
      </w:r>
      <w:r>
        <w:t xml:space="preserve">-1561720 </w:t>
      </w:r>
      <w:r>
        <w:t xml:space="preserve">-2224218 </w:t>
      </w:r>
      <w:r>
        <w:t xml:space="preserve">-2066473 </w:t>
      </w:r>
      <w:r>
        <w:t xml:space="preserve">-1477534 </w:t>
      </w:r>
    </w:p>
    <w:p>
      <w:r>
        <w:t xml:space="preserve">Travel &amp; Entertainment Expense </w:t>
      </w:r>
      <w:r>
        <w:t xml:space="preserve">Advertising </w:t>
      </w:r>
      <w:r>
        <w:t xml:space="preserve">USD </w:t>
      </w:r>
      <w:r>
        <w:t xml:space="preserve">2019 </w:t>
      </w:r>
      <w:r>
        <w:t xml:space="preserve">Actuals </w:t>
      </w:r>
      <w:r>
        <w:t xml:space="preserve">-232296 </w:t>
      </w:r>
      <w:r>
        <w:t xml:space="preserve">-221176 </w:t>
      </w:r>
      <w:r>
        <w:t xml:space="preserve">-259024 </w:t>
      </w:r>
      <w:r>
        <w:t xml:space="preserve">-239313 </w:t>
      </w:r>
      <w:r>
        <w:t xml:space="preserve">-173459 </w:t>
      </w:r>
      <w:r>
        <w:t xml:space="preserve">-145469 </w:t>
      </w:r>
      <w:r>
        <w:t xml:space="preserve">-276387 </w:t>
      </w:r>
      <w:r>
        <w:t xml:space="preserve">-181197 </w:t>
      </w:r>
      <w:r>
        <w:t xml:space="preserve">-167260 </w:t>
      </w:r>
      <w:r>
        <w:t xml:space="preserve">-199198 </w:t>
      </w:r>
      <w:r>
        <w:t xml:space="preserve">-173160 </w:t>
      </w:r>
      <w:r>
        <w:t xml:space="preserve">-156797 </w:t>
      </w:r>
    </w:p>
    <w:p>
      <w:r>
        <w:t xml:space="preserve">R&amp;D Expense </w:t>
      </w:r>
      <w:r>
        <w:t xml:space="preserve">Advertising </w:t>
      </w:r>
      <w:r>
        <w:t xml:space="preserve">USD </w:t>
      </w:r>
      <w:r>
        <w:t xml:space="preserve">2019 </w:t>
      </w:r>
      <w:r>
        <w:t xml:space="preserve">Actuals </w:t>
      </w:r>
      <w:r>
        <w:t xml:space="preserve">-896638 </w:t>
      </w:r>
      <w:r>
        <w:t xml:space="preserve">-945985 </w:t>
      </w:r>
      <w:r>
        <w:t xml:space="preserve">-1072491 </w:t>
      </w:r>
      <w:r>
        <w:t xml:space="preserve">-1138580 </w:t>
      </w:r>
      <w:r>
        <w:t xml:space="preserve">-765907 </w:t>
      </w:r>
      <w:r>
        <w:t xml:space="preserve">-590365 </w:t>
      </w:r>
      <w:r>
        <w:t xml:space="preserve">-926585 </w:t>
      </w:r>
      <w:r>
        <w:t xml:space="preserve">-715140 </w:t>
      </w:r>
      <w:r>
        <w:t xml:space="preserve">-691264 </w:t>
      </w:r>
      <w:r>
        <w:t xml:space="preserve">-778336 </w:t>
      </w:r>
      <w:r>
        <w:t xml:space="preserve">-702619 </w:t>
      </w:r>
      <w:r>
        <w:t xml:space="preserve">-644524 </w:t>
      </w:r>
    </w:p>
    <w:p>
      <w:r>
        <w:t xml:space="preserve">Consulting Expense </w:t>
      </w:r>
      <w:r>
        <w:t xml:space="preserve">Advertising </w:t>
      </w:r>
      <w:r>
        <w:t xml:space="preserve">USD </w:t>
      </w:r>
      <w:r>
        <w:t xml:space="preserve">2019 </w:t>
      </w:r>
      <w:r>
        <w:t xml:space="preserve">Actuals </w:t>
      </w:r>
      <w:r>
        <w:t xml:space="preserve">-1036658 </w:t>
      </w:r>
      <w:r>
        <w:t xml:space="preserve">-1191081 </w:t>
      </w:r>
      <w:r>
        <w:t xml:space="preserve">-1453675 </w:t>
      </w:r>
      <w:r>
        <w:t xml:space="preserve">-1419262 </w:t>
      </w:r>
      <w:r>
        <w:t xml:space="preserve">-938782 </w:t>
      </w:r>
      <w:r>
        <w:t xml:space="preserve">-763861 </w:t>
      </w:r>
      <w:r>
        <w:t xml:space="preserve">-1141341 </w:t>
      </w:r>
      <w:r>
        <w:t xml:space="preserve">-909348 </w:t>
      </w:r>
      <w:r>
        <w:t xml:space="preserve">-801672 </w:t>
      </w:r>
      <w:r>
        <w:t xml:space="preserve">-1077622 </w:t>
      </w:r>
      <w:r>
        <w:t xml:space="preserve">-899513 </w:t>
      </w:r>
      <w:r>
        <w:t xml:space="preserve">-770599 </w:t>
      </w:r>
    </w:p>
    <w:p>
      <w:r>
        <w:t xml:space="preserve">Software/Hardware Expense </w:t>
      </w:r>
      <w:r>
        <w:t xml:space="preserve">Advertising </w:t>
      </w:r>
      <w:r>
        <w:t xml:space="preserve">USD </w:t>
      </w:r>
      <w:r>
        <w:t xml:space="preserve">2019 </w:t>
      </w:r>
      <w:r>
        <w:t xml:space="preserve">Actuals </w:t>
      </w:r>
      <w:r>
        <w:t xml:space="preserve">-1662699 </w:t>
      </w:r>
      <w:r>
        <w:t xml:space="preserve">-1508105 </w:t>
      </w:r>
      <w:r>
        <w:t xml:space="preserve">-2020361 </w:t>
      </w:r>
      <w:r>
        <w:t xml:space="preserve">-1703999 </w:t>
      </w:r>
      <w:r>
        <w:t xml:space="preserve">-1422906 </w:t>
      </w:r>
      <w:r>
        <w:t xml:space="preserve">-1092346 </w:t>
      </w:r>
      <w:r>
        <w:t xml:space="preserve">-1924272 </w:t>
      </w:r>
      <w:r>
        <w:t xml:space="preserve">-1220195 </w:t>
      </w:r>
      <w:r>
        <w:t xml:space="preserve">-1122540 </w:t>
      </w:r>
      <w:r>
        <w:t xml:space="preserve">-1320824 </w:t>
      </w:r>
      <w:r>
        <w:t xml:space="preserve">-1254355 </w:t>
      </w:r>
      <w:r>
        <w:t xml:space="preserve">-1248757 </w:t>
      </w:r>
    </w:p>
    <w:p>
      <w:r>
        <w:t xml:space="preserve">Marketing Expense </w:t>
      </w:r>
      <w:r>
        <w:t xml:space="preserve">Advertising </w:t>
      </w:r>
      <w:r>
        <w:t xml:space="preserve">USD </w:t>
      </w:r>
      <w:r>
        <w:t xml:space="preserve">2019 </w:t>
      </w:r>
      <w:r>
        <w:t xml:space="preserve">Actuals </w:t>
      </w:r>
      <w:r>
        <w:t xml:space="preserve">-474519 </w:t>
      </w:r>
      <w:r>
        <w:t xml:space="preserve">-436767 </w:t>
      </w:r>
      <w:r>
        <w:t xml:space="preserve">-574482 </w:t>
      </w:r>
      <w:r>
        <w:t xml:space="preserve">-464102 </w:t>
      </w:r>
      <w:r>
        <w:t xml:space="preserve">-383468 </w:t>
      </w:r>
      <w:r>
        <w:t xml:space="preserve">-313859 </w:t>
      </w:r>
      <w:r>
        <w:t xml:space="preserve">-475888 </w:t>
      </w:r>
      <w:r>
        <w:t xml:space="preserve">-366084 </w:t>
      </w:r>
      <w:r>
        <w:t xml:space="preserve">-329879 </w:t>
      </w:r>
      <w:r>
        <w:t xml:space="preserve">-442129 </w:t>
      </w:r>
      <w:r>
        <w:t xml:space="preserve">-387635 </w:t>
      </w:r>
      <w:r>
        <w:t xml:space="preserve">-358088 </w:t>
      </w:r>
    </w:p>
    <w:p>
      <w:r>
        <w:t xml:space="preserve">Sales </w:t>
      </w:r>
      <w:r>
        <w:t xml:space="preserve">Hardware </w:t>
      </w:r>
      <w:r>
        <w:t xml:space="preserve">USD </w:t>
      </w:r>
      <w:r>
        <w:t xml:space="preserve">2019 </w:t>
      </w:r>
      <w:r>
        <w:t xml:space="preserve">Actuals </w:t>
      </w:r>
      <w:r>
        <w:t xml:space="preserve">34752536.75 </w:t>
      </w:r>
      <w:r>
        <w:t xml:space="preserve">24691154.400000002 </w:t>
      </w:r>
      <w:r>
        <w:t xml:space="preserve">25680201.9 </w:t>
      </w:r>
      <w:r>
        <w:t xml:space="preserve">26826254 </w:t>
      </w:r>
      <w:r>
        <w:t xml:space="preserve">27952335.95 </w:t>
      </w:r>
      <w:r>
        <w:t xml:space="preserve">21246662.6 </w:t>
      </w:r>
      <w:r>
        <w:t xml:space="preserve">26296075.41 </w:t>
      </w:r>
      <w:r>
        <w:t xml:space="preserve">23288063.04 </w:t>
      </w:r>
      <w:r>
        <w:t xml:space="preserve">24843007.31 </w:t>
      </w:r>
      <w:r>
        <w:t xml:space="preserve">31017550.32 </w:t>
      </w:r>
      <w:r>
        <w:t xml:space="preserve">23090649.9 </w:t>
      </w:r>
      <w:r>
        <w:t xml:space="preserve">22389753.28 </w:t>
      </w:r>
    </w:p>
    <w:p>
      <w:r>
        <w:t xml:space="preserve">Cost of Goods Sold </w:t>
      </w:r>
      <w:r>
        <w:t xml:space="preserve">Hardware </w:t>
      </w:r>
      <w:r>
        <w:t xml:space="preserve">USD </w:t>
      </w:r>
      <w:r>
        <w:t xml:space="preserve">2019 </w:t>
      </w:r>
      <w:r>
        <w:t xml:space="preserve">Actuals </w:t>
      </w:r>
      <w:r>
        <w:t xml:space="preserve">-14132859 </w:t>
      </w:r>
      <w:r>
        <w:t xml:space="preserve">-11727435 </w:t>
      </w:r>
      <w:r>
        <w:t xml:space="preserve">-12222578 </w:t>
      </w:r>
      <w:r>
        <w:t xml:space="preserve">-13093645 </w:t>
      </w:r>
      <w:r>
        <w:t xml:space="preserve">-11370112 </w:t>
      </w:r>
      <w:r>
        <w:t xml:space="preserve">-9026733 </w:t>
      </w:r>
      <w:r>
        <w:t xml:space="preserve">-12160565 </w:t>
      </w:r>
      <w:r>
        <w:t xml:space="preserve">-10002285 </w:t>
      </w:r>
      <w:r>
        <w:t xml:space="preserve">-11921132 </w:t>
      </w:r>
      <w:r>
        <w:t xml:space="preserve">-14296442 </w:t>
      </w:r>
      <w:r>
        <w:t xml:space="preserve">-9686848 </w:t>
      </w:r>
      <w:r>
        <w:t xml:space="preserve">-9711164 </w:t>
      </w:r>
    </w:p>
    <w:p>
      <w:r>
        <w:t xml:space="preserve">Commissions Expense </w:t>
      </w:r>
      <w:r>
        <w:t xml:space="preserve">Hardware </w:t>
      </w:r>
      <w:r>
        <w:t xml:space="preserve">USD </w:t>
      </w:r>
      <w:r>
        <w:t xml:space="preserve">2019 </w:t>
      </w:r>
      <w:r>
        <w:t xml:space="preserve">Actuals </w:t>
      </w:r>
      <w:r>
        <w:t xml:space="preserve">-1463871 </w:t>
      </w:r>
      <w:r>
        <w:t xml:space="preserve">-1024242 </w:t>
      </w:r>
      <w:r>
        <w:t xml:space="preserve">-1101040 </w:t>
      </w:r>
      <w:r>
        <w:t xml:space="preserve">-1272176 </w:t>
      </w:r>
      <w:r>
        <w:t xml:space="preserve">-1358858 </w:t>
      </w:r>
      <w:r>
        <w:t xml:space="preserve">-1043087 </w:t>
      </w:r>
      <w:r>
        <w:t xml:space="preserve">-1221437 </w:t>
      </w:r>
      <w:r>
        <w:t xml:space="preserve">-1026974 </w:t>
      </w:r>
      <w:r>
        <w:t xml:space="preserve">-1116490 </w:t>
      </w:r>
      <w:r>
        <w:t xml:space="preserve">-1526346 </w:t>
      </w:r>
      <w:r>
        <w:t xml:space="preserve">-982952 </w:t>
      </w:r>
      <w:r>
        <w:t xml:space="preserve">-906448 </w:t>
      </w:r>
    </w:p>
    <w:p>
      <w:r>
        <w:t xml:space="preserve">Payroll Expense </w:t>
      </w:r>
      <w:r>
        <w:t xml:space="preserve">Hardware </w:t>
      </w:r>
      <w:r>
        <w:t xml:space="preserve">USD </w:t>
      </w:r>
      <w:r>
        <w:t xml:space="preserve">2019 </w:t>
      </w:r>
      <w:r>
        <w:t xml:space="preserve">Actuals </w:t>
      </w:r>
      <w:r>
        <w:t xml:space="preserve">-4043986 </w:t>
      </w:r>
      <w:r>
        <w:t xml:space="preserve">-3022354 </w:t>
      </w:r>
      <w:r>
        <w:t xml:space="preserve">-2798525 </w:t>
      </w:r>
      <w:r>
        <w:t xml:space="preserve">-3154983 </w:t>
      </w:r>
      <w:r>
        <w:t xml:space="preserve">-3444409 </w:t>
      </w:r>
      <w:r>
        <w:t xml:space="preserve">-2213428 </w:t>
      </w:r>
      <w:r>
        <w:t xml:space="preserve">-2708520 </w:t>
      </w:r>
      <w:r>
        <w:t xml:space="preserve">-2339885 </w:t>
      </w:r>
      <w:r>
        <w:t xml:space="preserve">-2643065 </w:t>
      </w:r>
      <w:r>
        <w:t xml:space="preserve">-3522777 </w:t>
      </w:r>
      <w:r>
        <w:t xml:space="preserve">-2616321 </w:t>
      </w:r>
      <w:r>
        <w:t xml:space="preserve">-2740005 </w:t>
      </w:r>
    </w:p>
    <w:p>
      <w:r>
        <w:t xml:space="preserve">Travel &amp; Entertainment Expense </w:t>
      </w:r>
      <w:r>
        <w:t xml:space="preserve">Hardware </w:t>
      </w:r>
      <w:r>
        <w:t xml:space="preserve">USD </w:t>
      </w:r>
      <w:r>
        <w:t xml:space="preserve">2019 </w:t>
      </w:r>
      <w:r>
        <w:t xml:space="preserve">Actuals </w:t>
      </w:r>
      <w:r>
        <w:t xml:space="preserve">-381615 </w:t>
      </w:r>
      <w:r>
        <w:t xml:space="preserve">-267722 </w:t>
      </w:r>
      <w:r>
        <w:t xml:space="preserve">-278956 </w:t>
      </w:r>
      <w:r>
        <w:t xml:space="preserve">-268977 </w:t>
      </w:r>
      <w:r>
        <w:t xml:space="preserve">-338877 </w:t>
      </w:r>
      <w:r>
        <w:t xml:space="preserve">-238395 </w:t>
      </w:r>
      <w:r>
        <w:t xml:space="preserve">-279772 </w:t>
      </w:r>
      <w:r>
        <w:t xml:space="preserve">-248213 </w:t>
      </w:r>
      <w:r>
        <w:t xml:space="preserve">-268330 </w:t>
      </w:r>
      <w:r>
        <w:t xml:space="preserve">-320068 </w:t>
      </w:r>
      <w:r>
        <w:t xml:space="preserve">-282749 </w:t>
      </w:r>
      <w:r>
        <w:t xml:space="preserve">-231541 </w:t>
      </w:r>
    </w:p>
    <w:p>
      <w:r>
        <w:t xml:space="preserve">R&amp;D Expense </w:t>
      </w:r>
      <w:r>
        <w:t xml:space="preserve">Hardware </w:t>
      </w:r>
      <w:r>
        <w:t xml:space="preserve">USD </w:t>
      </w:r>
      <w:r>
        <w:t xml:space="preserve">2019 </w:t>
      </w:r>
      <w:r>
        <w:t xml:space="preserve">Actuals </w:t>
      </w:r>
      <w:r>
        <w:t xml:space="preserve">-1674547 </w:t>
      </w:r>
      <w:r>
        <w:t xml:space="preserve">-1147043 </w:t>
      </w:r>
      <w:r>
        <w:t xml:space="preserve">-1157373 </w:t>
      </w:r>
      <w:r>
        <w:t xml:space="preserve">-1173747 </w:t>
      </w:r>
      <w:r>
        <w:t xml:space="preserve">-1210176 </w:t>
      </w:r>
      <w:r>
        <w:t xml:space="preserve">-1017288 </w:t>
      </w:r>
      <w:r>
        <w:t xml:space="preserve">-1201326 </w:t>
      </w:r>
      <w:r>
        <w:t xml:space="preserve">-964366 </w:t>
      </w:r>
      <w:r>
        <w:t xml:space="preserve">-1145590 </w:t>
      </w:r>
      <w:r>
        <w:t xml:space="preserve">-1406101 </w:t>
      </w:r>
      <w:r>
        <w:t xml:space="preserve">-1094642 </w:t>
      </w:r>
      <w:r>
        <w:t xml:space="preserve">-1115642 </w:t>
      </w:r>
    </w:p>
    <w:p>
      <w:r>
        <w:t xml:space="preserve">Consulting Expense </w:t>
      </w:r>
      <w:r>
        <w:t xml:space="preserve">Hardware </w:t>
      </w:r>
      <w:r>
        <w:t xml:space="preserve">USD </w:t>
      </w:r>
      <w:r>
        <w:t xml:space="preserve">2019 </w:t>
      </w:r>
      <w:r>
        <w:t xml:space="preserve">Actuals </w:t>
      </w:r>
      <w:r>
        <w:t xml:space="preserve">-2111557 </w:t>
      </w:r>
      <w:r>
        <w:t xml:space="preserve">-1412954 </w:t>
      </w:r>
      <w:r>
        <w:t xml:space="preserve">-1291124 </w:t>
      </w:r>
      <w:r>
        <w:t xml:space="preserve">-1397498 </w:t>
      </w:r>
      <w:r>
        <w:t xml:space="preserve">-1565368 </w:t>
      </w:r>
      <w:r>
        <w:t xml:space="preserve">-1326379 </w:t>
      </w:r>
      <w:r>
        <w:t xml:space="preserve">-1622439 </w:t>
      </w:r>
      <w:r>
        <w:t xml:space="preserve">-1226635 </w:t>
      </w:r>
      <w:r>
        <w:t xml:space="preserve">-1262100 </w:t>
      </w:r>
      <w:r>
        <w:t xml:space="preserve">-1748576 </w:t>
      </w:r>
      <w:r>
        <w:t xml:space="preserve">-1384323 </w:t>
      </w:r>
      <w:r>
        <w:t xml:space="preserve">-1324557 </w:t>
      </w:r>
    </w:p>
    <w:p>
      <w:r>
        <w:t xml:space="preserve">Software/Hardware Expense </w:t>
      </w:r>
      <w:r>
        <w:t xml:space="preserve">Hardware </w:t>
      </w:r>
      <w:r>
        <w:t xml:space="preserve">USD </w:t>
      </w:r>
      <w:r>
        <w:t xml:space="preserve">2019 </w:t>
      </w:r>
      <w:r>
        <w:t xml:space="preserve">Actuals </w:t>
      </w:r>
      <w:r>
        <w:t xml:space="preserve">-2621552 </w:t>
      </w:r>
      <w:r>
        <w:t xml:space="preserve">-2126728 </w:t>
      </w:r>
      <w:r>
        <w:t xml:space="preserve">-2055611 </w:t>
      </w:r>
      <w:r>
        <w:t xml:space="preserve">-2208062 </w:t>
      </w:r>
      <w:r>
        <w:t xml:space="preserve">-2194136 </w:t>
      </w:r>
      <w:r>
        <w:t xml:space="preserve">-1668825 </w:t>
      </w:r>
      <w:r>
        <w:t xml:space="preserve">-2109233 </w:t>
      </w:r>
      <w:r>
        <w:t xml:space="preserve">-1880439 </w:t>
      </w:r>
      <w:r>
        <w:t xml:space="preserve">-1804729 </w:t>
      </w:r>
      <w:r>
        <w:t xml:space="preserve">-2534420 </w:t>
      </w:r>
      <w:r>
        <w:t xml:space="preserve">-1619891 </w:t>
      </w:r>
      <w:r>
        <w:t xml:space="preserve">-1722891 </w:t>
      </w:r>
    </w:p>
    <w:p>
      <w:r>
        <w:t xml:space="preserve">Marketing Expense </w:t>
      </w:r>
      <w:r>
        <w:t xml:space="preserve">Hardware </w:t>
      </w:r>
      <w:r>
        <w:t xml:space="preserve">USD </w:t>
      </w:r>
      <w:r>
        <w:t xml:space="preserve">2019 </w:t>
      </w:r>
      <w:r>
        <w:t xml:space="preserve">Actuals </w:t>
      </w:r>
      <w:r>
        <w:t xml:space="preserve">-803681 </w:t>
      </w:r>
      <w:r>
        <w:t xml:space="preserve">-503961 </w:t>
      </w:r>
      <w:r>
        <w:t xml:space="preserve">-633831 </w:t>
      </w:r>
      <w:r>
        <w:t xml:space="preserve">-642450 </w:t>
      </w:r>
      <w:r>
        <w:t xml:space="preserve">-677962 </w:t>
      </w:r>
      <w:r>
        <w:t xml:space="preserve">-500671 </w:t>
      </w:r>
      <w:r>
        <w:t xml:space="preserve">-593208 </w:t>
      </w:r>
      <w:r>
        <w:t xml:space="preserve">-566165 </w:t>
      </w:r>
      <w:r>
        <w:t xml:space="preserve">-563553 </w:t>
      </w:r>
      <w:r>
        <w:t xml:space="preserve">-626673 </w:t>
      </w:r>
      <w:r>
        <w:t xml:space="preserve">-507695 </w:t>
      </w:r>
      <w:r>
        <w:t xml:space="preserve">-465617 </w:t>
      </w:r>
    </w:p>
    <w:p>
      <w:r>
        <w:t xml:space="preserve">Sales </w:t>
      </w:r>
      <w:r>
        <w:t xml:space="preserve">Software </w:t>
      </w:r>
      <w:r>
        <w:t xml:space="preserve">USD </w:t>
      </w:r>
      <w:r>
        <w:t xml:space="preserve">2020 </w:t>
      </w:r>
      <w:r>
        <w:t xml:space="preserve">Actuals </w:t>
      </w:r>
      <w:r>
        <w:t xml:space="preserve">71093649 </w:t>
      </w:r>
      <w:r>
        <w:t xml:space="preserve">69761443 </w:t>
      </w:r>
      <w:r>
        <w:t xml:space="preserve">67749499 </w:t>
      </w:r>
      <w:r>
        <w:t xml:space="preserve">83659411 </w:t>
      </w:r>
      <w:r>
        <w:t xml:space="preserve">50706283 </w:t>
      </w:r>
      <w:r>
        <w:t xml:space="preserve">74230386 </w:t>
      </w:r>
      <w:r>
        <w:t xml:space="preserve">51880363 </w:t>
      </w:r>
      <w:r>
        <w:t xml:space="preserve">58898540 </w:t>
      </w:r>
      <w:r>
        <w:t xml:space="preserve">56982904 </w:t>
      </w:r>
      <w:r>
        <w:t xml:space="preserve">67960764 </w:t>
      </w:r>
      <w:r>
        <w:t xml:space="preserve">58782343 </w:t>
      </w:r>
      <w:r>
        <w:t xml:space="preserve">65096491 </w:t>
      </w:r>
    </w:p>
    <w:p>
      <w:r>
        <w:t xml:space="preserve">Cost of Goods Sold </w:t>
      </w:r>
      <w:r>
        <w:t xml:space="preserve">Software </w:t>
      </w:r>
      <w:r>
        <w:t xml:space="preserve">USD </w:t>
      </w:r>
      <w:r>
        <w:t xml:space="preserve">2020 </w:t>
      </w:r>
      <w:r>
        <w:t xml:space="preserve">Actuals </w:t>
      </w:r>
      <w:r>
        <w:t xml:space="preserve">-34103526 </w:t>
      </w:r>
      <w:r>
        <w:t xml:space="preserve">-30206863 </w:t>
      </w:r>
      <w:r>
        <w:t xml:space="preserve">-27470575 </w:t>
      </w:r>
      <w:r>
        <w:t xml:space="preserve">-34682066 </w:t>
      </w:r>
      <w:r>
        <w:t xml:space="preserve">-21826243 </w:t>
      </w:r>
      <w:r>
        <w:t xml:space="preserve">-32436605 </w:t>
      </w:r>
      <w:r>
        <w:t xml:space="preserve">-23222375 </w:t>
      </w:r>
      <w:r>
        <w:t xml:space="preserve">-28728685 </w:t>
      </w:r>
      <w:r>
        <w:t xml:space="preserve">-23629340 </w:t>
      </w:r>
      <w:r>
        <w:t xml:space="preserve">-28163573 </w:t>
      </w:r>
      <w:r>
        <w:t xml:space="preserve">-24647818 </w:t>
      </w:r>
      <w:r>
        <w:t xml:space="preserve">-28092094 </w:t>
      </w:r>
    </w:p>
    <w:p>
      <w:r>
        <w:t xml:space="preserve">Commissions Expense </w:t>
      </w:r>
      <w:r>
        <w:t xml:space="preserve">Software </w:t>
      </w:r>
      <w:r>
        <w:t xml:space="preserve">USD </w:t>
      </w:r>
      <w:r>
        <w:t xml:space="preserve">2020 </w:t>
      </w:r>
      <w:r>
        <w:t xml:space="preserve">Actuals </w:t>
      </w:r>
      <w:r>
        <w:t xml:space="preserve">-3016900 </w:t>
      </w:r>
      <w:r>
        <w:t xml:space="preserve">-2897074 </w:t>
      </w:r>
      <w:r>
        <w:t xml:space="preserve">-2761210 </w:t>
      </w:r>
      <w:r>
        <w:t xml:space="preserve">-3560904 </w:t>
      </w:r>
      <w:r>
        <w:t xml:space="preserve">-2517220 </w:t>
      </w:r>
      <w:r>
        <w:t xml:space="preserve">-3437933 </w:t>
      </w:r>
      <w:r>
        <w:t xml:space="preserve">-2249876 </w:t>
      </w:r>
      <w:r>
        <w:t xml:space="preserve">-2890523 </w:t>
      </w:r>
      <w:r>
        <w:t xml:space="preserve">-2817192 </w:t>
      </w:r>
      <w:r>
        <w:t xml:space="preserve">-3178807 </w:t>
      </w:r>
      <w:r>
        <w:t xml:space="preserve">-2858642 </w:t>
      </w:r>
      <w:r>
        <w:t xml:space="preserve">-2855070 </w:t>
      </w:r>
    </w:p>
    <w:p>
      <w:r>
        <w:t xml:space="preserve">Payroll Expense </w:t>
      </w:r>
      <w:r>
        <w:t xml:space="preserve">Software </w:t>
      </w:r>
      <w:r>
        <w:t xml:space="preserve">USD </w:t>
      </w:r>
      <w:r>
        <w:t xml:space="preserve">2020 </w:t>
      </w:r>
      <w:r>
        <w:t xml:space="preserve">Actuals </w:t>
      </w:r>
      <w:r>
        <w:t xml:space="preserve">-8603051 </w:t>
      </w:r>
      <w:r>
        <w:t xml:space="preserve">-8541760 </w:t>
      </w:r>
      <w:r>
        <w:t xml:space="preserve">-7322344 </w:t>
      </w:r>
      <w:r>
        <w:t xml:space="preserve">-9801852 </w:t>
      </w:r>
      <w:r>
        <w:t xml:space="preserve">-5175406 </w:t>
      </w:r>
      <w:r>
        <w:t xml:space="preserve">-9241021 </w:t>
      </w:r>
      <w:r>
        <w:t xml:space="preserve">-5986060 </w:t>
      </w:r>
      <w:r>
        <w:t xml:space="preserve">-6079566 </w:t>
      </w:r>
      <w:r>
        <w:t xml:space="preserve">-5882738 </w:t>
      </w:r>
      <w:r>
        <w:t xml:space="preserve">-8279558 </w:t>
      </w:r>
      <w:r>
        <w:t xml:space="preserve">-7285772 </w:t>
      </w:r>
      <w:r>
        <w:t xml:space="preserve">-6906703 </w:t>
      </w:r>
    </w:p>
    <w:p>
      <w:r>
        <w:t xml:space="preserve">Travel &amp; Entertainment Expense </w:t>
      </w:r>
      <w:r>
        <w:t xml:space="preserve">Software </w:t>
      </w:r>
      <w:r>
        <w:t xml:space="preserve">USD </w:t>
      </w:r>
      <w:r>
        <w:t xml:space="preserve">2020 </w:t>
      </w:r>
      <w:r>
        <w:t xml:space="preserve">Actuals </w:t>
      </w:r>
      <w:r>
        <w:t xml:space="preserve">-796316 </w:t>
      </w:r>
      <w:r>
        <w:t xml:space="preserve">-740890 </w:t>
      </w:r>
      <w:r>
        <w:t xml:space="preserve">-771325 </w:t>
      </w:r>
      <w:r>
        <w:t xml:space="preserve">-1023766 </w:t>
      </w:r>
      <w:r>
        <w:t xml:space="preserve">-537167 </w:t>
      </w:r>
      <w:r>
        <w:t xml:space="preserve">-840678 </w:t>
      </w:r>
      <w:r>
        <w:t xml:space="preserve">-627016 </w:t>
      </w:r>
      <w:r>
        <w:t xml:space="preserve">-672096 </w:t>
      </w:r>
      <w:r>
        <w:t xml:space="preserve">-687082 </w:t>
      </w:r>
      <w:r>
        <w:t xml:space="preserve">-827969 </w:t>
      </w:r>
      <w:r>
        <w:t xml:space="preserve">-652417 </w:t>
      </w:r>
      <w:r>
        <w:t xml:space="preserve">-684807 </w:t>
      </w:r>
    </w:p>
    <w:p>
      <w:r>
        <w:t xml:space="preserve">R&amp;D Expense </w:t>
      </w:r>
      <w:r>
        <w:t xml:space="preserve">Software </w:t>
      </w:r>
      <w:r>
        <w:t xml:space="preserve">USD </w:t>
      </w:r>
      <w:r>
        <w:t xml:space="preserve">2020 </w:t>
      </w:r>
      <w:r>
        <w:t xml:space="preserve">Actuals </w:t>
      </w:r>
      <w:r>
        <w:t xml:space="preserve">-3002990 </w:t>
      </w:r>
      <w:r>
        <w:t xml:space="preserve">-3340409 </w:t>
      </w:r>
      <w:r>
        <w:t xml:space="preserve">-3004524 </w:t>
      </w:r>
      <w:r>
        <w:t xml:space="preserve">-3551194 </w:t>
      </w:r>
      <w:r>
        <w:t xml:space="preserve">-2323218 </w:t>
      </w:r>
      <w:r>
        <w:t xml:space="preserve">-3371500 </w:t>
      </w:r>
      <w:r>
        <w:t xml:space="preserve">-2449904 </w:t>
      </w:r>
      <w:r>
        <w:t xml:space="preserve">-2845127 </w:t>
      </w:r>
      <w:r>
        <w:t xml:space="preserve">-2572883 </w:t>
      </w:r>
      <w:r>
        <w:t xml:space="preserve">-3307355 </w:t>
      </w:r>
      <w:r>
        <w:t xml:space="preserve">-2605638 </w:t>
      </w:r>
      <w:r>
        <w:t xml:space="preserve">-2647248 </w:t>
      </w:r>
    </w:p>
    <w:p>
      <w:r>
        <w:t xml:space="preserve">Consulting Expense </w:t>
      </w:r>
      <w:r>
        <w:t xml:space="preserve">Software </w:t>
      </w:r>
      <w:r>
        <w:t xml:space="preserve">USD </w:t>
      </w:r>
      <w:r>
        <w:t xml:space="preserve">2020 </w:t>
      </w:r>
      <w:r>
        <w:t xml:space="preserve">Actuals </w:t>
      </w:r>
      <w:r>
        <w:t xml:space="preserve">-4083940 </w:t>
      </w:r>
      <w:r>
        <w:t xml:space="preserve">-4181857 </w:t>
      </w:r>
      <w:r>
        <w:t xml:space="preserve">-4200785 </w:t>
      </w:r>
      <w:r>
        <w:t xml:space="preserve">-4354377 </w:t>
      </w:r>
      <w:r>
        <w:t xml:space="preserve">-2601329 </w:t>
      </w:r>
      <w:r>
        <w:t xml:space="preserve">-4369202 </w:t>
      </w:r>
      <w:r>
        <w:t xml:space="preserve">-2990522 </w:t>
      </w:r>
      <w:r>
        <w:t xml:space="preserve">-3089502 </w:t>
      </w:r>
      <w:r>
        <w:t xml:space="preserve">-3010004 </w:t>
      </w:r>
      <w:r>
        <w:t xml:space="preserve">-3493197 </w:t>
      </w:r>
      <w:r>
        <w:t xml:space="preserve">-3343278 </w:t>
      </w:r>
      <w:r>
        <w:t xml:space="preserve">-3550075 </w:t>
      </w:r>
    </w:p>
    <w:p>
      <w:r>
        <w:t xml:space="preserve">Software/Hardware Expense </w:t>
      </w:r>
      <w:r>
        <w:t xml:space="preserve">Software </w:t>
      </w:r>
      <w:r>
        <w:t xml:space="preserve">USD </w:t>
      </w:r>
      <w:r>
        <w:t xml:space="preserve">2020 </w:t>
      </w:r>
      <w:r>
        <w:t xml:space="preserve">Actuals </w:t>
      </w:r>
      <w:r>
        <w:t xml:space="preserve">-5003748 </w:t>
      </w:r>
      <w:r>
        <w:t xml:space="preserve">-5633221 </w:t>
      </w:r>
      <w:r>
        <w:t xml:space="preserve">-5888134 </w:t>
      </w:r>
      <w:r>
        <w:t xml:space="preserve">-6870676 </w:t>
      </w:r>
      <w:r>
        <w:t xml:space="preserve">-4221289 </w:t>
      </w:r>
      <w:r>
        <w:t xml:space="preserve">-5755164 </w:t>
      </w:r>
      <w:r>
        <w:t xml:space="preserve">-4216369 </w:t>
      </w:r>
      <w:r>
        <w:t xml:space="preserve">-4657751 </w:t>
      </w:r>
      <w:r>
        <w:t xml:space="preserve">-4782116 </w:t>
      </w:r>
      <w:r>
        <w:t xml:space="preserve">-5305882 </w:t>
      </w:r>
      <w:r>
        <w:t xml:space="preserve">-4508253 </w:t>
      </w:r>
      <w:r>
        <w:t xml:space="preserve">-4768388 </w:t>
      </w:r>
    </w:p>
    <w:p>
      <w:r>
        <w:t xml:space="preserve">Marketing Expense </w:t>
      </w:r>
      <w:r>
        <w:t xml:space="preserve">Software </w:t>
      </w:r>
      <w:r>
        <w:t xml:space="preserve">USD </w:t>
      </w:r>
      <w:r>
        <w:t xml:space="preserve">2020 </w:t>
      </w:r>
      <w:r>
        <w:t xml:space="preserve">Actuals </w:t>
      </w:r>
      <w:r>
        <w:t xml:space="preserve">-1468157 </w:t>
      </w:r>
      <w:r>
        <w:t xml:space="preserve">-1469241 </w:t>
      </w:r>
      <w:r>
        <w:t xml:space="preserve">-1405114 </w:t>
      </w:r>
      <w:r>
        <w:t xml:space="preserve">-1822159 </w:t>
      </w:r>
      <w:r>
        <w:t xml:space="preserve">-1017235 </w:t>
      </w:r>
      <w:r>
        <w:t xml:space="preserve">-1738189 </w:t>
      </w:r>
      <w:r>
        <w:t xml:space="preserve">-1064356 </w:t>
      </w:r>
      <w:r>
        <w:t xml:space="preserve">-1323706 </w:t>
      </w:r>
      <w:r>
        <w:t xml:space="preserve">-1303816 </w:t>
      </w:r>
      <w:r>
        <w:t xml:space="preserve">-1536288 </w:t>
      </w:r>
      <w:r>
        <w:t xml:space="preserve">-1447553 </w:t>
      </w:r>
      <w:r>
        <w:t xml:space="preserve">-1519478 </w:t>
      </w:r>
    </w:p>
    <w:p>
      <w:r>
        <w:t xml:space="preserve">Sales </w:t>
      </w:r>
      <w:r>
        <w:t xml:space="preserve">Advertising </w:t>
      </w:r>
      <w:r>
        <w:t xml:space="preserve">USD </w:t>
      </w:r>
      <w:r>
        <w:t xml:space="preserve">2020 </w:t>
      </w:r>
      <w:r>
        <w:t xml:space="preserve">Actuals </w:t>
      </w:r>
      <w:r>
        <w:t xml:space="preserve">19906221.720000003 </w:t>
      </w:r>
      <w:r>
        <w:t xml:space="preserve">18137975.18 </w:t>
      </w:r>
      <w:r>
        <w:t xml:space="preserve">19647354.709999997 </w:t>
      </w:r>
      <w:r>
        <w:t xml:space="preserve">25097823.3 </w:t>
      </w:r>
      <w:r>
        <w:t xml:space="preserve">10648319.43 </w:t>
      </w:r>
      <w:r>
        <w:t xml:space="preserve">21526811.939999998 </w:t>
      </w:r>
      <w:r>
        <w:t xml:space="preserve">14526501.64 </w:t>
      </w:r>
      <w:r>
        <w:t xml:space="preserve">16491591.200000001 </w:t>
      </w:r>
      <w:r>
        <w:t xml:space="preserve">16525042.159999998 </w:t>
      </w:r>
      <w:r>
        <w:t xml:space="preserve">13592152.8 </w:t>
      </w:r>
      <w:r>
        <w:t xml:space="preserve">14695585.75 </w:t>
      </w:r>
      <w:r>
        <w:t xml:space="preserve">13019298.200000001 </w:t>
      </w:r>
    </w:p>
    <w:p>
      <w:r>
        <w:t xml:space="preserve">Cost of Goods Sold </w:t>
      </w:r>
      <w:r>
        <w:t xml:space="preserve">Advertising </w:t>
      </w:r>
      <w:r>
        <w:t xml:space="preserve">USD </w:t>
      </w:r>
      <w:r>
        <w:t xml:space="preserve">2020 </w:t>
      </w:r>
      <w:r>
        <w:t xml:space="preserve">Actuals </w:t>
      </w:r>
      <w:r>
        <w:t xml:space="preserve">-9592107 </w:t>
      </w:r>
      <w:r>
        <w:t xml:space="preserve">-9049303 </w:t>
      </w:r>
      <w:r>
        <w:t xml:space="preserve">-9807183 </w:t>
      </w:r>
      <w:r>
        <w:t xml:space="preserve">-11464436 </w:t>
      </w:r>
      <w:r>
        <w:t xml:space="preserve">-4745875 </w:t>
      </w:r>
      <w:r>
        <w:t xml:space="preserve">-10693878 </w:t>
      </w:r>
      <w:r>
        <w:t xml:space="preserve">-6229151 </w:t>
      </w:r>
      <w:r>
        <w:t xml:space="preserve">-7884523 </w:t>
      </w:r>
      <w:r>
        <w:t xml:space="preserve">-8201633 </w:t>
      </w:r>
      <w:r>
        <w:t xml:space="preserve">-5539328 </w:t>
      </w:r>
      <w:r>
        <w:t xml:space="preserve">-6939494 </w:t>
      </w:r>
      <w:r>
        <w:t xml:space="preserve">-6033112 </w:t>
      </w:r>
    </w:p>
    <w:p>
      <w:r>
        <w:t xml:space="preserve">Commissions Expense </w:t>
      </w:r>
      <w:r>
        <w:t xml:space="preserve">Advertising </w:t>
      </w:r>
      <w:r>
        <w:t xml:space="preserve">USD </w:t>
      </w:r>
      <w:r>
        <w:t xml:space="preserve">2020 </w:t>
      </w:r>
      <w:r>
        <w:t xml:space="preserve">Actuals </w:t>
      </w:r>
      <w:r>
        <w:t xml:space="preserve">-804051 </w:t>
      </w:r>
      <w:r>
        <w:t xml:space="preserve">-766774 </w:t>
      </w:r>
      <w:r>
        <w:t xml:space="preserve">-921681 </w:t>
      </w:r>
      <w:r>
        <w:t xml:space="preserve">-1085414 </w:t>
      </w:r>
      <w:r>
        <w:t xml:space="preserve">-463729 </w:t>
      </w:r>
      <w:r>
        <w:t xml:space="preserve">-1036334 </w:t>
      </w:r>
      <w:r>
        <w:t xml:space="preserve">-711009 </w:t>
      </w:r>
      <w:r>
        <w:t xml:space="preserve">-706193 </w:t>
      </w:r>
      <w:r>
        <w:t xml:space="preserve">-784668 </w:t>
      </w:r>
      <w:r>
        <w:t xml:space="preserve">-633819 </w:t>
      </w:r>
      <w:r>
        <w:t xml:space="preserve">-678505 </w:t>
      </w:r>
      <w:r>
        <w:t xml:space="preserve">-631242 </w:t>
      </w:r>
    </w:p>
    <w:p>
      <w:r>
        <w:t xml:space="preserve">Payroll Expense </w:t>
      </w:r>
      <w:r>
        <w:t xml:space="preserve">Advertising </w:t>
      </w:r>
      <w:r>
        <w:t xml:space="preserve">USD </w:t>
      </w:r>
      <w:r>
        <w:t xml:space="preserve">2020 </w:t>
      </w:r>
      <w:r>
        <w:t xml:space="preserve">Actuals </w:t>
      </w:r>
      <w:r>
        <w:t xml:space="preserve">-2107365 </w:t>
      </w:r>
      <w:r>
        <w:t xml:space="preserve">-2071573 </w:t>
      </w:r>
      <w:r>
        <w:t xml:space="preserve">-2428629 </w:t>
      </w:r>
      <w:r>
        <w:t xml:space="preserve">-2973881 </w:t>
      </w:r>
      <w:r>
        <w:t xml:space="preserve">-1174690 </w:t>
      </w:r>
      <w:r>
        <w:t xml:space="preserve">-2393657 </w:t>
      </w:r>
      <w:r>
        <w:t xml:space="preserve">-1495456 </w:t>
      </w:r>
      <w:r>
        <w:t xml:space="preserve">-2058910 </w:t>
      </w:r>
      <w:r>
        <w:t xml:space="preserve">-1881183 </w:t>
      </w:r>
      <w:r>
        <w:t xml:space="preserve">-1641870 </w:t>
      </w:r>
      <w:r>
        <w:t xml:space="preserve">-1587200 </w:t>
      </w:r>
      <w:r>
        <w:t xml:space="preserve">-1436411 </w:t>
      </w:r>
    </w:p>
    <w:p>
      <w:r>
        <w:t xml:space="preserve">Travel &amp; Entertainment Expense </w:t>
      </w:r>
      <w:r>
        <w:t xml:space="preserve">Advertising </w:t>
      </w:r>
      <w:r>
        <w:t xml:space="preserve">USD </w:t>
      </w:r>
      <w:r>
        <w:t xml:space="preserve">2020 </w:t>
      </w:r>
      <w:r>
        <w:t xml:space="preserve">Actuals </w:t>
      </w:r>
      <w:r>
        <w:t xml:space="preserve">-211617 </w:t>
      </w:r>
      <w:r>
        <w:t xml:space="preserve">-211295 </w:t>
      </w:r>
      <w:r>
        <w:t xml:space="preserve">-229589 </w:t>
      </w:r>
      <w:r>
        <w:t xml:space="preserve">-270401 </w:t>
      </w:r>
      <w:r>
        <w:t xml:space="preserve">-122946 </w:t>
      </w:r>
      <w:r>
        <w:t xml:space="preserve">-258829 </w:t>
      </w:r>
      <w:r>
        <w:t xml:space="preserve">-176747 </w:t>
      </w:r>
      <w:r>
        <w:t xml:space="preserve">-187172 </w:t>
      </w:r>
      <w:r>
        <w:t xml:space="preserve">-194172 </w:t>
      </w:r>
      <w:r>
        <w:t xml:space="preserve">-161178 </w:t>
      </w:r>
      <w:r>
        <w:t xml:space="preserve">-149018 </w:t>
      </w:r>
      <w:r>
        <w:t xml:space="preserve">-141587 </w:t>
      </w:r>
    </w:p>
    <w:p>
      <w:r>
        <w:t xml:space="preserve">R&amp;D Expense </w:t>
      </w:r>
      <w:r>
        <w:t xml:space="preserve">Advertising </w:t>
      </w:r>
      <w:r>
        <w:t xml:space="preserve">USD </w:t>
      </w:r>
      <w:r>
        <w:t xml:space="preserve">2020 </w:t>
      </w:r>
      <w:r>
        <w:t xml:space="preserve">Actuals </w:t>
      </w:r>
      <w:r>
        <w:t xml:space="preserve">-882849 </w:t>
      </w:r>
      <w:r>
        <w:t xml:space="preserve">-828192 </w:t>
      </w:r>
      <w:r>
        <w:t xml:space="preserve">-913737 </w:t>
      </w:r>
      <w:r>
        <w:t xml:space="preserve">-1198314 </w:t>
      </w:r>
      <w:r>
        <w:t xml:space="preserve">-519107 </w:t>
      </w:r>
      <w:r>
        <w:t xml:space="preserve">-889744 </w:t>
      </w:r>
      <w:r>
        <w:t xml:space="preserve">-625608 </w:t>
      </w:r>
      <w:r>
        <w:t xml:space="preserve">-818157 </w:t>
      </w:r>
      <w:r>
        <w:t xml:space="preserve">-764727 </w:t>
      </w:r>
      <w:r>
        <w:t xml:space="preserve">-613550 </w:t>
      </w:r>
      <w:r>
        <w:t xml:space="preserve">-625269 </w:t>
      </w:r>
      <w:r>
        <w:t xml:space="preserve">-540653 </w:t>
      </w:r>
    </w:p>
    <w:p>
      <w:r>
        <w:t xml:space="preserve">Consulting Expense </w:t>
      </w:r>
      <w:r>
        <w:t xml:space="preserve">Advertising </w:t>
      </w:r>
      <w:r>
        <w:t xml:space="preserve">USD </w:t>
      </w:r>
      <w:r>
        <w:t xml:space="preserve">2020 </w:t>
      </w:r>
      <w:r>
        <w:t xml:space="preserve">Actuals </w:t>
      </w:r>
      <w:r>
        <w:t xml:space="preserve">-1206445 </w:t>
      </w:r>
      <w:r>
        <w:t xml:space="preserve">-976986 </w:t>
      </w:r>
      <w:r>
        <w:t xml:space="preserve">-990981 </w:t>
      </w:r>
      <w:r>
        <w:t xml:space="preserve">-1537362 </w:t>
      </w:r>
      <w:r>
        <w:t xml:space="preserve">-578191 </w:t>
      </w:r>
      <w:r>
        <w:t xml:space="preserve">-1230978 </w:t>
      </w:r>
      <w:r>
        <w:t xml:space="preserve">-824107 </w:t>
      </w:r>
      <w:r>
        <w:t xml:space="preserve">-991865 </w:t>
      </w:r>
      <w:r>
        <w:t xml:space="preserve">-928975 </w:t>
      </w:r>
      <w:r>
        <w:t xml:space="preserve">-794276 </w:t>
      </w:r>
      <w:r>
        <w:t xml:space="preserve">-738682 </w:t>
      </w:r>
      <w:r>
        <w:t xml:space="preserve">-726502 </w:t>
      </w:r>
    </w:p>
    <w:p>
      <w:r>
        <w:t xml:space="preserve">Software/Hardware Expense </w:t>
      </w:r>
      <w:r>
        <w:t xml:space="preserve">Advertising </w:t>
      </w:r>
      <w:r>
        <w:t xml:space="preserve">USD </w:t>
      </w:r>
      <w:r>
        <w:t xml:space="preserve">2020 </w:t>
      </w:r>
      <w:r>
        <w:t xml:space="preserve">Actuals </w:t>
      </w:r>
      <w:r>
        <w:t xml:space="preserve">-1691907 </w:t>
      </w:r>
      <w:r>
        <w:t xml:space="preserve">-1377291 </w:t>
      </w:r>
      <w:r>
        <w:t xml:space="preserve">-1682587 </w:t>
      </w:r>
      <w:r>
        <w:t xml:space="preserve">-2080797 </w:t>
      </w:r>
      <w:r>
        <w:t xml:space="preserve">-912271 </w:t>
      </w:r>
      <w:r>
        <w:t xml:space="preserve">-1790551 </w:t>
      </w:r>
      <w:r>
        <w:t xml:space="preserve">-1201477 </w:t>
      </w:r>
      <w:r>
        <w:t xml:space="preserve">-1331378 </w:t>
      </w:r>
      <w:r>
        <w:t xml:space="preserve">-1375724 </w:t>
      </w:r>
      <w:r>
        <w:t xml:space="preserve">-1029583 </w:t>
      </w:r>
      <w:r>
        <w:t xml:space="preserve">-1099874 </w:t>
      </w:r>
      <w:r>
        <w:t xml:space="preserve">-971165 </w:t>
      </w:r>
    </w:p>
    <w:p>
      <w:r>
        <w:t xml:space="preserve">Marketing Expense </w:t>
      </w:r>
      <w:r>
        <w:t xml:space="preserve">Advertising </w:t>
      </w:r>
      <w:r>
        <w:t xml:space="preserve">USD </w:t>
      </w:r>
      <w:r>
        <w:t xml:space="preserve">2020 </w:t>
      </w:r>
      <w:r>
        <w:t xml:space="preserve">Actuals </w:t>
      </w:r>
      <w:r>
        <w:t xml:space="preserve">-405268 </w:t>
      </w:r>
      <w:r>
        <w:t xml:space="preserve">-427770 </w:t>
      </w:r>
      <w:r>
        <w:t xml:space="preserve">-436628 </w:t>
      </w:r>
      <w:r>
        <w:t xml:space="preserve">-571749 </w:t>
      </w:r>
      <w:r>
        <w:t xml:space="preserve">-215818 </w:t>
      </w:r>
      <w:r>
        <w:t xml:space="preserve">-475706 </w:t>
      </w:r>
      <w:r>
        <w:t xml:space="preserve">-313756 </w:t>
      </w:r>
      <w:r>
        <w:t xml:space="preserve">-370356 </w:t>
      </w:r>
      <w:r>
        <w:t xml:space="preserve">-361297 </w:t>
      </w:r>
      <w:r>
        <w:t xml:space="preserve">-302763 </w:t>
      </w:r>
      <w:r>
        <w:t xml:space="preserve">-310799 </w:t>
      </w:r>
      <w:r>
        <w:t xml:space="preserve">-262708 </w:t>
      </w:r>
    </w:p>
    <w:p>
      <w:r>
        <w:t xml:space="preserve">Sales </w:t>
      </w:r>
      <w:r>
        <w:t xml:space="preserve">Hardware </w:t>
      </w:r>
      <w:r>
        <w:t xml:space="preserve">USD </w:t>
      </w:r>
      <w:r>
        <w:t xml:space="preserve">2020 </w:t>
      </w:r>
      <w:r>
        <w:t xml:space="preserve">Actuals </w:t>
      </w:r>
      <w:r>
        <w:t xml:space="preserve">23460904.17 </w:t>
      </w:r>
      <w:r>
        <w:t xml:space="preserve">23718890.62 </w:t>
      </w:r>
      <w:r>
        <w:t xml:space="preserve">24389819.64 </w:t>
      </w:r>
      <w:r>
        <w:t xml:space="preserve">26771011.52 </w:t>
      </w:r>
      <w:r>
        <w:t xml:space="preserve">19268387.54 </w:t>
      </w:r>
      <w:r>
        <w:t xml:space="preserve">25238331.240000002 </w:t>
      </w:r>
      <w:r>
        <w:t xml:space="preserve">19195734.31 </w:t>
      </w:r>
      <w:r>
        <w:t xml:space="preserve">20614489 </w:t>
      </w:r>
      <w:r>
        <w:t xml:space="preserve">21083674.48 </w:t>
      </w:r>
      <w:r>
        <w:t xml:space="preserve">24465875.04 </w:t>
      </w:r>
      <w:r>
        <w:t xml:space="preserve">19398173.19 </w:t>
      </w:r>
      <w:r>
        <w:t xml:space="preserve">23434736.759999998 </w:t>
      </w:r>
    </w:p>
    <w:p>
      <w:r>
        <w:t xml:space="preserve">Cost of Goods Sold </w:t>
      </w:r>
      <w:r>
        <w:t xml:space="preserve">Hardware </w:t>
      </w:r>
      <w:r>
        <w:t xml:space="preserve">USD </w:t>
      </w:r>
      <w:r>
        <w:t xml:space="preserve">2020 </w:t>
      </w:r>
      <w:r>
        <w:t xml:space="preserve">Actuals </w:t>
      </w:r>
      <w:r>
        <w:t xml:space="preserve">-11301138 </w:t>
      </w:r>
      <w:r>
        <w:t xml:space="preserve">-11040566 </w:t>
      </w:r>
      <w:r>
        <w:t xml:space="preserve">-11385210 </w:t>
      </w:r>
      <w:r>
        <w:t xml:space="preserve">-12065519 </w:t>
      </w:r>
      <w:r>
        <w:t xml:space="preserve">-8004994 </w:t>
      </w:r>
      <w:r>
        <w:t xml:space="preserve">-11169399 </w:t>
      </w:r>
      <w:r>
        <w:t xml:space="preserve">-8198056 </w:t>
      </w:r>
      <w:r>
        <w:t xml:space="preserve">-9583888 </w:t>
      </w:r>
      <w:r>
        <w:t xml:space="preserve">-8854962 </w:t>
      </w:r>
      <w:r>
        <w:t xml:space="preserve">-10326236 </w:t>
      </w:r>
      <w:r>
        <w:t xml:space="preserve">-8135464 </w:t>
      </w:r>
      <w:r>
        <w:t xml:space="preserve">-9435110 </w:t>
      </w:r>
    </w:p>
    <w:p>
      <w:r>
        <w:t xml:space="preserve">Commissions Expense </w:t>
      </w:r>
      <w:r>
        <w:t xml:space="preserve">Hardware </w:t>
      </w:r>
      <w:r>
        <w:t xml:space="preserve">USD </w:t>
      </w:r>
      <w:r>
        <w:t xml:space="preserve">2020 </w:t>
      </w:r>
      <w:r>
        <w:t xml:space="preserve">Actuals </w:t>
      </w:r>
      <w:r>
        <w:t xml:space="preserve">-1040217 </w:t>
      </w:r>
      <w:r>
        <w:t xml:space="preserve">-1037564 </w:t>
      </w:r>
      <w:r>
        <w:t xml:space="preserve">-1012661 </w:t>
      </w:r>
      <w:r>
        <w:t xml:space="preserve">-1187032 </w:t>
      </w:r>
      <w:r>
        <w:t xml:space="preserve">-888831 </w:t>
      </w:r>
      <w:r>
        <w:t xml:space="preserve">-1025650 </w:t>
      </w:r>
      <w:r>
        <w:t xml:space="preserve">-897572 </w:t>
      </w:r>
      <w:r>
        <w:t xml:space="preserve">-943461 </w:t>
      </w:r>
      <w:r>
        <w:t xml:space="preserve">-945482 </w:t>
      </w:r>
      <w:r>
        <w:t xml:space="preserve">-1126584 </w:t>
      </w:r>
      <w:r>
        <w:t xml:space="preserve">-946140 </w:t>
      </w:r>
      <w:r>
        <w:t xml:space="preserve">-985301 </w:t>
      </w:r>
    </w:p>
    <w:p>
      <w:r>
        <w:t xml:space="preserve">Payroll Expense </w:t>
      </w:r>
      <w:r>
        <w:t xml:space="preserve">Hardware </w:t>
      </w:r>
      <w:r>
        <w:t xml:space="preserve">USD </w:t>
      </w:r>
      <w:r>
        <w:t xml:space="preserve">2020 </w:t>
      </w:r>
      <w:r>
        <w:t xml:space="preserve">Actuals </w:t>
      </w:r>
      <w:r>
        <w:t xml:space="preserve">-2686116 </w:t>
      </w:r>
      <w:r>
        <w:t xml:space="preserve">-2811436 </w:t>
      </w:r>
      <w:r>
        <w:t xml:space="preserve">-2564638 </w:t>
      </w:r>
      <w:r>
        <w:t xml:space="preserve">-3193324 </w:t>
      </w:r>
      <w:r>
        <w:t xml:space="preserve">-2094388 </w:t>
      </w:r>
      <w:r>
        <w:t xml:space="preserve">-2712239 </w:t>
      </w:r>
      <w:r>
        <w:t xml:space="preserve">-2266614 </w:t>
      </w:r>
      <w:r>
        <w:t xml:space="preserve">-2314678 </w:t>
      </w:r>
      <w:r>
        <w:t xml:space="preserve">-2597975 </w:t>
      </w:r>
      <w:r>
        <w:t xml:space="preserve">-3028352 </w:t>
      </w:r>
      <w:r>
        <w:t xml:space="preserve">-2170564 </w:t>
      </w:r>
      <w:r>
        <w:t xml:space="preserve">-2619732 </w:t>
      </w:r>
    </w:p>
    <w:p>
      <w:r>
        <w:t xml:space="preserve">Travel &amp; Entertainment Expense </w:t>
      </w:r>
      <w:r>
        <w:t xml:space="preserve">Hardware </w:t>
      </w:r>
      <w:r>
        <w:t xml:space="preserve">USD </w:t>
      </w:r>
      <w:r>
        <w:t xml:space="preserve">2020 </w:t>
      </w:r>
      <w:r>
        <w:t xml:space="preserve">Actuals </w:t>
      </w:r>
      <w:r>
        <w:t xml:space="preserve">-261109 </w:t>
      </w:r>
      <w:r>
        <w:t xml:space="preserve">-251233 </w:t>
      </w:r>
      <w:r>
        <w:t xml:space="preserve">-284032 </w:t>
      </w:r>
      <w:r>
        <w:t xml:space="preserve">-274954 </w:t>
      </w:r>
      <w:r>
        <w:t xml:space="preserve">-222389 </w:t>
      </w:r>
      <w:r>
        <w:t xml:space="preserve">-302896 </w:t>
      </w:r>
      <w:r>
        <w:t xml:space="preserve">-215682 </w:t>
      </w:r>
      <w:r>
        <w:t xml:space="preserve">-212824 </w:t>
      </w:r>
      <w:r>
        <w:t xml:space="preserve">-237617 </w:t>
      </w:r>
      <w:r>
        <w:t xml:space="preserve">-281077 </w:t>
      </w:r>
      <w:r>
        <w:t xml:space="preserve">-230799 </w:t>
      </w:r>
      <w:r>
        <w:t xml:space="preserve">-255866 </w:t>
      </w:r>
    </w:p>
    <w:p>
      <w:r>
        <w:t xml:space="preserve">R&amp;D Expense </w:t>
      </w:r>
      <w:r>
        <w:t xml:space="preserve">Hardware </w:t>
      </w:r>
      <w:r>
        <w:t xml:space="preserve">USD </w:t>
      </w:r>
      <w:r>
        <w:t xml:space="preserve">2020 </w:t>
      </w:r>
      <w:r>
        <w:t xml:space="preserve">Actuals </w:t>
      </w:r>
      <w:r>
        <w:t xml:space="preserve">-1079788 </w:t>
      </w:r>
      <w:r>
        <w:t xml:space="preserve">-967463 </w:t>
      </w:r>
      <w:r>
        <w:t xml:space="preserve">-1074051 </w:t>
      </w:r>
      <w:r>
        <w:t xml:space="preserve">-1258729 </w:t>
      </w:r>
      <w:r>
        <w:t xml:space="preserve">-829188 </w:t>
      </w:r>
      <w:r>
        <w:t xml:space="preserve">-1219308 </w:t>
      </w:r>
      <w:r>
        <w:t xml:space="preserve">-868457 </w:t>
      </w:r>
      <w:r>
        <w:t xml:space="preserve">-1002976 </w:t>
      </w:r>
      <w:r>
        <w:t xml:space="preserve">-929444 </w:t>
      </w:r>
      <w:r>
        <w:t xml:space="preserve">-984727 </w:t>
      </w:r>
      <w:r>
        <w:t xml:space="preserve">-895091 </w:t>
      </w:r>
      <w:r>
        <w:t xml:space="preserve">-998052 </w:t>
      </w:r>
    </w:p>
    <w:p>
      <w:r>
        <w:t xml:space="preserve">Consulting Expense </w:t>
      </w:r>
      <w:r>
        <w:t xml:space="preserve">Hardware </w:t>
      </w:r>
      <w:r>
        <w:t xml:space="preserve">USD </w:t>
      </w:r>
      <w:r>
        <w:t xml:space="preserve">2020 </w:t>
      </w:r>
      <w:r>
        <w:t xml:space="preserve">Actuals </w:t>
      </w:r>
      <w:r>
        <w:t xml:space="preserve">-1259836 </w:t>
      </w:r>
      <w:r>
        <w:t xml:space="preserve">-1466091 </w:t>
      </w:r>
      <w:r>
        <w:t xml:space="preserve">-1329954 </w:t>
      </w:r>
      <w:r>
        <w:t xml:space="preserve">-1342208 </w:t>
      </w:r>
      <w:r>
        <w:t xml:space="preserve">-968525 </w:t>
      </w:r>
      <w:r>
        <w:t xml:space="preserve">-1551135 </w:t>
      </w:r>
      <w:r>
        <w:t xml:space="preserve">-1060193 </w:t>
      </w:r>
      <w:r>
        <w:t xml:space="preserve">-1219376 </w:t>
      </w:r>
      <w:r>
        <w:t xml:space="preserve">-1176567 </w:t>
      </w:r>
      <w:r>
        <w:t xml:space="preserve">-1460487 </w:t>
      </w:r>
      <w:r>
        <w:t xml:space="preserve">-1009016 </w:t>
      </w:r>
      <w:r>
        <w:t xml:space="preserve">-1300408 </w:t>
      </w:r>
    </w:p>
    <w:p>
      <w:r>
        <w:t xml:space="preserve">Software/Hardware Expense </w:t>
      </w:r>
      <w:r>
        <w:t xml:space="preserve">Hardware </w:t>
      </w:r>
      <w:r>
        <w:t xml:space="preserve">USD </w:t>
      </w:r>
      <w:r>
        <w:t xml:space="preserve">2020 </w:t>
      </w:r>
      <w:r>
        <w:t xml:space="preserve">Actuals </w:t>
      </w:r>
      <w:r>
        <w:t xml:space="preserve">-1761633 </w:t>
      </w:r>
      <w:r>
        <w:t xml:space="preserve">-2015134 </w:t>
      </w:r>
      <w:r>
        <w:t xml:space="preserve">-1826370 </w:t>
      </w:r>
      <w:r>
        <w:t xml:space="preserve">-1914691 </w:t>
      </w:r>
      <w:r>
        <w:t xml:space="preserve">-1446972 </w:t>
      </w:r>
      <w:r>
        <w:t xml:space="preserve">-1896300 </w:t>
      </w:r>
      <w:r>
        <w:t xml:space="preserve">-1597721 </w:t>
      </w:r>
      <w:r>
        <w:t xml:space="preserve">-1538757 </w:t>
      </w:r>
      <w:r>
        <w:t xml:space="preserve">-1704116 </w:t>
      </w:r>
      <w:r>
        <w:t xml:space="preserve">-1897036 </w:t>
      </w:r>
      <w:r>
        <w:t xml:space="preserve">-1495845 </w:t>
      </w:r>
      <w:r>
        <w:t xml:space="preserve">-1910300 </w:t>
      </w:r>
    </w:p>
    <w:p>
      <w:r>
        <w:t xml:space="preserve">Marketing Expense </w:t>
      </w:r>
      <w:r>
        <w:t xml:space="preserve">Hardware </w:t>
      </w:r>
      <w:r>
        <w:t xml:space="preserve">USD </w:t>
      </w:r>
      <w:r>
        <w:t xml:space="preserve">2020 </w:t>
      </w:r>
      <w:r>
        <w:t xml:space="preserve">Actuals </w:t>
      </w:r>
      <w:r>
        <w:t xml:space="preserve">-565050 </w:t>
      </w:r>
      <w:r>
        <w:t xml:space="preserve">-523149 </w:t>
      </w:r>
      <w:r>
        <w:t xml:space="preserve">-596925 </w:t>
      </w:r>
      <w:r>
        <w:t xml:space="preserve">-643179 </w:t>
      </w:r>
      <w:r>
        <w:t xml:space="preserve">-442670 </w:t>
      </w:r>
      <w:r>
        <w:t xml:space="preserve">-528793 </w:t>
      </w:r>
      <w:r>
        <w:t xml:space="preserve">-428292 </w:t>
      </w:r>
      <w:r>
        <w:t xml:space="preserve">-448126 </w:t>
      </w:r>
      <w:r>
        <w:t xml:space="preserve">-442125 </w:t>
      </w:r>
      <w:r>
        <w:t xml:space="preserve">-526927 </w:t>
      </w:r>
      <w:r>
        <w:t xml:space="preserve">-439699 </w:t>
      </w:r>
      <w:r>
        <w:t xml:space="preserve">-491968 </w:t>
      </w:r>
    </w:p>
    <w:p>
      <w:r>
        <w:t xml:space="preserve">Sales </w:t>
      </w:r>
      <w:r>
        <w:t xml:space="preserve">Software </w:t>
      </w:r>
      <w:r>
        <w:t xml:space="preserve">USD </w:t>
      </w:r>
      <w:r>
        <w:t xml:space="preserve">2021 </w:t>
      </w:r>
      <w:r>
        <w:t xml:space="preserve">Actuals </w:t>
      </w:r>
      <w:r>
        <w:t xml:space="preserve">59639063 </w:t>
      </w:r>
      <w:r>
        <w:t xml:space="preserve">63214286 </w:t>
      </w:r>
      <w:r>
        <w:t xml:space="preserve">68906761 </w:t>
      </w:r>
      <w:r>
        <w:t xml:space="preserve">89830559 </w:t>
      </w:r>
      <w:r>
        <w:t xml:space="preserve">68972328 </w:t>
      </w:r>
      <w:r>
        <w:t xml:space="preserve">59933044 </w:t>
      </w:r>
      <w:r>
        <w:t xml:space="preserve">72743937 </w:t>
      </w:r>
      <w:r>
        <w:t xml:space="preserve">88182249 </w:t>
      </w:r>
      <w:r>
        <w:t xml:space="preserve">78099559 </w:t>
      </w:r>
      <w:r>
        <w:t xml:space="preserve">53303092 </w:t>
      </w:r>
      <w:r>
        <w:t xml:space="preserve">86545338 </w:t>
      </w:r>
      <w:r>
        <w:t xml:space="preserve">71448927 </w:t>
      </w:r>
    </w:p>
    <w:p>
      <w:r>
        <w:t xml:space="preserve">Cost of Goods Sold </w:t>
      </w:r>
      <w:r>
        <w:t xml:space="preserve">Software </w:t>
      </w:r>
      <w:r>
        <w:t xml:space="preserve">USD </w:t>
      </w:r>
      <w:r>
        <w:t xml:space="preserve">2021 </w:t>
      </w:r>
      <w:r>
        <w:t xml:space="preserve">Actuals </w:t>
      </w:r>
      <w:r>
        <w:t xml:space="preserve">-23973231 </w:t>
      </w:r>
      <w:r>
        <w:t xml:space="preserve">-30015539 </w:t>
      </w:r>
      <w:r>
        <w:t xml:space="preserve">-31134647 </w:t>
      </w:r>
      <w:r>
        <w:t xml:space="preserve">-40970359 </w:t>
      </w:r>
      <w:r>
        <w:t xml:space="preserve">-30502322 </w:t>
      </w:r>
      <w:r>
        <w:t xml:space="preserve">-27410189 </w:t>
      </w:r>
      <w:r>
        <w:t xml:space="preserve">-31991409 </w:t>
      </w:r>
      <w:r>
        <w:t xml:space="preserve">-42313803 </w:t>
      </w:r>
      <w:r>
        <w:t xml:space="preserve">-36050532 </w:t>
      </w:r>
      <w:r>
        <w:t xml:space="preserve">-22452316 </w:t>
      </w:r>
      <w:r>
        <w:t xml:space="preserve">-37931056 </w:t>
      </w:r>
      <w:r>
        <w:t xml:space="preserve">-34824020 </w:t>
      </w:r>
    </w:p>
    <w:p>
      <w:r>
        <w:t xml:space="preserve">Commissions Expense </w:t>
      </w:r>
      <w:r>
        <w:t xml:space="preserve">Software </w:t>
      </w:r>
      <w:r>
        <w:t xml:space="preserve">USD </w:t>
      </w:r>
      <w:r>
        <w:t xml:space="preserve">2021 </w:t>
      </w:r>
      <w:r>
        <w:t xml:space="preserve">Actuals </w:t>
      </w:r>
      <w:r>
        <w:t xml:space="preserve">-2750475 </w:t>
      </w:r>
      <w:r>
        <w:t xml:space="preserve">-2995013 </w:t>
      </w:r>
      <w:r>
        <w:t xml:space="preserve">-3278513 </w:t>
      </w:r>
      <w:r>
        <w:t xml:space="preserve">-4096853 </w:t>
      </w:r>
      <w:r>
        <w:t xml:space="preserve">-3074312 </w:t>
      </w:r>
      <w:r>
        <w:t xml:space="preserve">-2633099 </w:t>
      </w:r>
      <w:r>
        <w:t xml:space="preserve">-3191085 </w:t>
      </w:r>
      <w:r>
        <w:t xml:space="preserve">-3613606 </w:t>
      </w:r>
      <w:r>
        <w:t xml:space="preserve">-3551148 </w:t>
      </w:r>
      <w:r>
        <w:t xml:space="preserve">-2501128 </w:t>
      </w:r>
      <w:r>
        <w:t xml:space="preserve">-4117957 </w:t>
      </w:r>
      <w:r>
        <w:t xml:space="preserve">-2909146 </w:t>
      </w:r>
    </w:p>
    <w:p>
      <w:r>
        <w:t xml:space="preserve">Payroll Expense </w:t>
      </w:r>
      <w:r>
        <w:t xml:space="preserve">Software </w:t>
      </w:r>
      <w:r>
        <w:t xml:space="preserve">USD </w:t>
      </w:r>
      <w:r>
        <w:t xml:space="preserve">2021 </w:t>
      </w:r>
      <w:r>
        <w:t xml:space="preserve">Actuals </w:t>
      </w:r>
      <w:r>
        <w:t xml:space="preserve">-6051302 </w:t>
      </w:r>
      <w:r>
        <w:t xml:space="preserve">-6651645 </w:t>
      </w:r>
      <w:r>
        <w:t xml:space="preserve">-8229415 </w:t>
      </w:r>
      <w:r>
        <w:t xml:space="preserve">-9866087 </w:t>
      </w:r>
      <w:r>
        <w:t xml:space="preserve">-7274833 </w:t>
      </w:r>
      <w:r>
        <w:t xml:space="preserve">-7190572 </w:t>
      </w:r>
      <w:r>
        <w:t xml:space="preserve">-8102482 </w:t>
      </w:r>
      <w:r>
        <w:t xml:space="preserve">-10459385 </w:t>
      </w:r>
      <w:r>
        <w:t xml:space="preserve">-8592628 </w:t>
      </w:r>
      <w:r>
        <w:t xml:space="preserve">-6623440 </w:t>
      </w:r>
      <w:r>
        <w:t xml:space="preserve">-9176467 </w:t>
      </w:r>
      <w:r>
        <w:t xml:space="preserve">-8483908 </w:t>
      </w:r>
    </w:p>
    <w:p>
      <w:r>
        <w:t xml:space="preserve">Travel &amp; Entertainment Expense </w:t>
      </w:r>
      <w:r>
        <w:t xml:space="preserve">Software </w:t>
      </w:r>
      <w:r>
        <w:t xml:space="preserve">USD </w:t>
      </w:r>
      <w:r>
        <w:t xml:space="preserve">2021 </w:t>
      </w:r>
      <w:r>
        <w:t xml:space="preserve">Actuals </w:t>
      </w:r>
      <w:r>
        <w:t xml:space="preserve">-717745 </w:t>
      </w:r>
      <w:r>
        <w:t xml:space="preserve">-784976 </w:t>
      </w:r>
      <w:r>
        <w:t xml:space="preserve">-740504 </w:t>
      </w:r>
      <w:r>
        <w:t xml:space="preserve">-1034005 </w:t>
      </w:r>
      <w:r>
        <w:t xml:space="preserve">-808709 </w:t>
      </w:r>
      <w:r>
        <w:t xml:space="preserve">-686323 </w:t>
      </w:r>
      <w:r>
        <w:t xml:space="preserve">-731485 </w:t>
      </w:r>
      <w:r>
        <w:t xml:space="preserve">-990377 </w:t>
      </w:r>
      <w:r>
        <w:t xml:space="preserve">-910664 </w:t>
      </w:r>
      <w:r>
        <w:t xml:space="preserve">-637021 </w:t>
      </w:r>
      <w:r>
        <w:t xml:space="preserve">-1007342 </w:t>
      </w:r>
      <w:r>
        <w:t xml:space="preserve">-861790 </w:t>
      </w:r>
    </w:p>
    <w:p>
      <w:r>
        <w:t xml:space="preserve">R&amp;D Expense </w:t>
      </w:r>
      <w:r>
        <w:t xml:space="preserve">Software </w:t>
      </w:r>
      <w:r>
        <w:t xml:space="preserve">USD </w:t>
      </w:r>
      <w:r>
        <w:t xml:space="preserve">2021 </w:t>
      </w:r>
      <w:r>
        <w:t xml:space="preserve">Actuals </w:t>
      </w:r>
      <w:r>
        <w:t xml:space="preserve">-2960261 </w:t>
      </w:r>
      <w:r>
        <w:t xml:space="preserve">-2719473 </w:t>
      </w:r>
      <w:r>
        <w:t xml:space="preserve">-2866789 </w:t>
      </w:r>
      <w:r>
        <w:t xml:space="preserve">-4414681 </w:t>
      </w:r>
      <w:r>
        <w:t xml:space="preserve">-3351655 </w:t>
      </w:r>
      <w:r>
        <w:t xml:space="preserve">-2840401 </w:t>
      </w:r>
      <w:r>
        <w:t xml:space="preserve">-3326958 </w:t>
      </w:r>
      <w:r>
        <w:t xml:space="preserve">-3812188 </w:t>
      </w:r>
      <w:r>
        <w:t xml:space="preserve">-3316582 </w:t>
      </w:r>
      <w:r>
        <w:t xml:space="preserve">-2454320 </w:t>
      </w:r>
      <w:r>
        <w:t xml:space="preserve">-4133391 </w:t>
      </w:r>
      <w:r>
        <w:t xml:space="preserve">-3270907 </w:t>
      </w:r>
    </w:p>
    <w:p>
      <w:r>
        <w:t xml:space="preserve">Consulting Expense </w:t>
      </w:r>
      <w:r>
        <w:t xml:space="preserve">Software </w:t>
      </w:r>
      <w:r>
        <w:t xml:space="preserve">USD </w:t>
      </w:r>
      <w:r>
        <w:t xml:space="preserve">2021 </w:t>
      </w:r>
      <w:r>
        <w:t xml:space="preserve">Actuals </w:t>
      </w:r>
      <w:r>
        <w:t xml:space="preserve">-3649541 </w:t>
      </w:r>
      <w:r>
        <w:t xml:space="preserve">-3533553 </w:t>
      </w:r>
      <w:r>
        <w:t xml:space="preserve">-3458216 </w:t>
      </w:r>
      <w:r>
        <w:t xml:space="preserve">-5592271 </w:t>
      </w:r>
      <w:r>
        <w:t xml:space="preserve">-4005701 </w:t>
      </w:r>
      <w:r>
        <w:t xml:space="preserve">-3358984 </w:t>
      </w:r>
      <w:r>
        <w:t xml:space="preserve">-3687848 </w:t>
      </w:r>
      <w:r>
        <w:t xml:space="preserve">-4759089 </w:t>
      </w:r>
      <w:r>
        <w:t xml:space="preserve">-3918876 </w:t>
      </w:r>
      <w:r>
        <w:t xml:space="preserve">-2669925 </w:t>
      </w:r>
      <w:r>
        <w:t xml:space="preserve">-4358844 </w:t>
      </w:r>
      <w:r>
        <w:t xml:space="preserve">-3840200 </w:t>
      </w:r>
    </w:p>
    <w:p>
      <w:r>
        <w:t xml:space="preserve">Software/Hardware Expense </w:t>
      </w:r>
      <w:r>
        <w:t xml:space="preserve">Software </w:t>
      </w:r>
      <w:r>
        <w:t xml:space="preserve">USD </w:t>
      </w:r>
      <w:r>
        <w:t xml:space="preserve">2021 </w:t>
      </w:r>
      <w:r>
        <w:t xml:space="preserve">Actuals </w:t>
      </w:r>
      <w:r>
        <w:t xml:space="preserve">-4957360 </w:t>
      </w:r>
      <w:r>
        <w:t xml:space="preserve">-4832819 </w:t>
      </w:r>
      <w:r>
        <w:t xml:space="preserve">-4998813 </w:t>
      </w:r>
      <w:r>
        <w:t xml:space="preserve">-7119942 </w:t>
      </w:r>
      <w:r>
        <w:t xml:space="preserve">-5290282 </w:t>
      </w:r>
      <w:r>
        <w:t xml:space="preserve">-4874238 </w:t>
      </w:r>
      <w:r>
        <w:t xml:space="preserve">-5408483 </w:t>
      </w:r>
      <w:r>
        <w:t xml:space="preserve">-7479531 </w:t>
      </w:r>
      <w:r>
        <w:t xml:space="preserve">-5546489 </w:t>
      </w:r>
      <w:r>
        <w:t xml:space="preserve">-4167715 </w:t>
      </w:r>
      <w:r>
        <w:t xml:space="preserve">-6192072 </w:t>
      </w:r>
      <w:r>
        <w:t xml:space="preserve">-5068422 </w:t>
      </w:r>
    </w:p>
    <w:p>
      <w:r>
        <w:t xml:space="preserve">Marketing Expense </w:t>
      </w:r>
      <w:r>
        <w:t xml:space="preserve">Software </w:t>
      </w:r>
      <w:r>
        <w:t xml:space="preserve">USD </w:t>
      </w:r>
      <w:r>
        <w:t xml:space="preserve">2021 </w:t>
      </w:r>
      <w:r>
        <w:t xml:space="preserve">Actuals </w:t>
      </w:r>
      <w:r>
        <w:t xml:space="preserve">-1367303 </w:t>
      </w:r>
      <w:r>
        <w:t xml:space="preserve">-1548216 </w:t>
      </w:r>
      <w:r>
        <w:t xml:space="preserve">-1696682 </w:t>
      </w:r>
      <w:r>
        <w:t xml:space="preserve">-1972953 </w:t>
      </w:r>
      <w:r>
        <w:t xml:space="preserve">-1689063 </w:t>
      </w:r>
      <w:r>
        <w:t xml:space="preserve">-1441599 </w:t>
      </w:r>
      <w:r>
        <w:t xml:space="preserve">-1643564 </w:t>
      </w:r>
      <w:r>
        <w:t xml:space="preserve">-1883983 </w:t>
      </w:r>
      <w:r>
        <w:t xml:space="preserve">-1926635 </w:t>
      </w:r>
      <w:r>
        <w:t xml:space="preserve">-1133926 </w:t>
      </w:r>
      <w:r>
        <w:t xml:space="preserve">-1930167 </w:t>
      </w:r>
      <w:r>
        <w:t xml:space="preserve">-1647005 </w:t>
      </w:r>
    </w:p>
    <w:p>
      <w:r>
        <w:t xml:space="preserve">Sales </w:t>
      </w:r>
      <w:r>
        <w:t xml:space="preserve">Advertising </w:t>
      </w:r>
      <w:r>
        <w:t xml:space="preserve">USD </w:t>
      </w:r>
      <w:r>
        <w:t xml:space="preserve">2021 </w:t>
      </w:r>
      <w:r>
        <w:t xml:space="preserve">Actuals </w:t>
      </w:r>
      <w:r>
        <w:t xml:space="preserve">11927812.600000001 </w:t>
      </w:r>
      <w:r>
        <w:t xml:space="preserve">13275000.059999999 </w:t>
      </w:r>
      <w:r>
        <w:t xml:space="preserve">14470419.809999999 </w:t>
      </w:r>
      <w:r>
        <w:t xml:space="preserve">24254250.930000003 </w:t>
      </w:r>
      <w:r>
        <w:t xml:space="preserve">18622528.560000002 </w:t>
      </w:r>
      <w:r>
        <w:t xml:space="preserve">14383930.559999999 </w:t>
      </w:r>
      <w:r>
        <w:t xml:space="preserve">15276226.77 </w:t>
      </w:r>
      <w:r>
        <w:t xml:space="preserve">25572852.209999997 </w:t>
      </w:r>
      <w:r>
        <w:t xml:space="preserve">18743894.16 </w:t>
      </w:r>
      <w:r>
        <w:t xml:space="preserve">14391834.840000002 </w:t>
      </w:r>
      <w:r>
        <w:t xml:space="preserve">22501787.88 </w:t>
      </w:r>
      <w:r>
        <w:t xml:space="preserve">15718763.94 </w:t>
      </w:r>
    </w:p>
    <w:p>
      <w:r>
        <w:t xml:space="preserve">Cost of Goods Sold </w:t>
      </w:r>
      <w:r>
        <w:t xml:space="preserve">Advertising </w:t>
      </w:r>
      <w:r>
        <w:t xml:space="preserve">USD </w:t>
      </w:r>
      <w:r>
        <w:t xml:space="preserve">2021 </w:t>
      </w:r>
      <w:r>
        <w:t xml:space="preserve">Actuals </w:t>
      </w:r>
      <w:r>
        <w:t xml:space="preserve">-5053779 </w:t>
      </w:r>
      <w:r>
        <w:t xml:space="preserve">-6371606 </w:t>
      </w:r>
      <w:r>
        <w:t xml:space="preserve">-6108911 </w:t>
      </w:r>
      <w:r>
        <w:t xml:space="preserve">-11077101 </w:t>
      </w:r>
      <w:r>
        <w:t xml:space="preserve">-9193559 </w:t>
      </w:r>
      <w:r>
        <w:t xml:space="preserve">-6219209 </w:t>
      </w:r>
      <w:r>
        <w:t xml:space="preserve">-7314288 </w:t>
      </w:r>
      <w:r>
        <w:t xml:space="preserve">-10632631 </w:t>
      </w:r>
      <w:r>
        <w:t xml:space="preserve">-7663770 </w:t>
      </w:r>
      <w:r>
        <w:t xml:space="preserve">-5778185 </w:t>
      </w:r>
      <w:r>
        <w:t xml:space="preserve">-10821067 </w:t>
      </w:r>
      <w:r>
        <w:t xml:space="preserve">-7450108 </w:t>
      </w:r>
    </w:p>
    <w:p>
      <w:r>
        <w:t xml:space="preserve">Commissions Expense </w:t>
      </w:r>
      <w:r>
        <w:t xml:space="preserve">Advertising </w:t>
      </w:r>
      <w:r>
        <w:t xml:space="preserve">USD </w:t>
      </w:r>
      <w:r>
        <w:t xml:space="preserve">2021 </w:t>
      </w:r>
      <w:r>
        <w:t xml:space="preserve">Actuals </w:t>
      </w:r>
      <w:r>
        <w:t xml:space="preserve">-492817 </w:t>
      </w:r>
      <w:r>
        <w:t xml:space="preserve">-565371 </w:t>
      </w:r>
      <w:r>
        <w:t xml:space="preserve">-708801 </w:t>
      </w:r>
      <w:r>
        <w:t xml:space="preserve">-1088792 </w:t>
      </w:r>
      <w:r>
        <w:t xml:space="preserve">-859144 </w:t>
      </w:r>
      <w:r>
        <w:t xml:space="preserve">-642937 </w:t>
      </w:r>
      <w:r>
        <w:t xml:space="preserve">-657708 </w:t>
      </w:r>
      <w:r>
        <w:t xml:space="preserve">-1154461 </w:t>
      </w:r>
      <w:r>
        <w:t xml:space="preserve">-889947 </w:t>
      </w:r>
      <w:r>
        <w:t xml:space="preserve">-630696 </w:t>
      </w:r>
      <w:r>
        <w:t xml:space="preserve">-901973 </w:t>
      </w:r>
      <w:r>
        <w:t xml:space="preserve">-676420 </w:t>
      </w:r>
    </w:p>
    <w:p>
      <w:r>
        <w:t xml:space="preserve">Payroll Expense </w:t>
      </w:r>
      <w:r>
        <w:t xml:space="preserve">Advertising </w:t>
      </w:r>
      <w:r>
        <w:t xml:space="preserve">USD </w:t>
      </w:r>
      <w:r>
        <w:t xml:space="preserve">2021 </w:t>
      </w:r>
      <w:r>
        <w:t xml:space="preserve">Actuals </w:t>
      </w:r>
      <w:r>
        <w:t xml:space="preserve">-1386136 </w:t>
      </w:r>
      <w:r>
        <w:t xml:space="preserve">-1379450 </w:t>
      </w:r>
      <w:r>
        <w:t xml:space="preserve">-1749461 </w:t>
      </w:r>
      <w:r>
        <w:t xml:space="preserve">-2801736 </w:t>
      </w:r>
      <w:r>
        <w:t xml:space="preserve">-2056382 </w:t>
      </w:r>
      <w:r>
        <w:t xml:space="preserve">-1705969 </w:t>
      </w:r>
      <w:r>
        <w:t xml:space="preserve">-1684701 </w:t>
      </w:r>
      <w:r>
        <w:t xml:space="preserve">-2697955 </w:t>
      </w:r>
      <w:r>
        <w:t xml:space="preserve">-2211580 </w:t>
      </w:r>
      <w:r>
        <w:t xml:space="preserve">-1544845 </w:t>
      </w:r>
      <w:r>
        <w:t xml:space="preserve">-2647562 </w:t>
      </w:r>
      <w:r>
        <w:t xml:space="preserve">-1932499 </w:t>
      </w:r>
    </w:p>
    <w:p>
      <w:r>
        <w:t xml:space="preserve">Travel &amp; Entertainment Expense </w:t>
      </w:r>
      <w:r>
        <w:t xml:space="preserve">Advertising </w:t>
      </w:r>
      <w:r>
        <w:t xml:space="preserve">USD </w:t>
      </w:r>
      <w:r>
        <w:t xml:space="preserve">2021 </w:t>
      </w:r>
      <w:r>
        <w:t xml:space="preserve">Actuals </w:t>
      </w:r>
      <w:r>
        <w:t xml:space="preserve">-131523 </w:t>
      </w:r>
      <w:r>
        <w:t xml:space="preserve">-161711 </w:t>
      </w:r>
      <w:r>
        <w:t xml:space="preserve">-172700 </w:t>
      </w:r>
      <w:r>
        <w:t xml:space="preserve">-266573 </w:t>
      </w:r>
      <w:r>
        <w:t xml:space="preserve">-230679 </w:t>
      </w:r>
      <w:r>
        <w:t xml:space="preserve">-179379 </w:t>
      </w:r>
      <w:r>
        <w:t xml:space="preserve">-165428 </w:t>
      </w:r>
      <w:r>
        <w:t xml:space="preserve">-315550 </w:t>
      </w:r>
      <w:r>
        <w:t xml:space="preserve">-224935 </w:t>
      </w:r>
      <w:r>
        <w:t xml:space="preserve">-168787 </w:t>
      </w:r>
      <w:r>
        <w:t xml:space="preserve">-240615 </w:t>
      </w:r>
      <w:r>
        <w:t xml:space="preserve">-180581 </w:t>
      </w:r>
    </w:p>
    <w:p>
      <w:r>
        <w:t xml:space="preserve">R&amp;D Expense </w:t>
      </w:r>
      <w:r>
        <w:t xml:space="preserve">Advertising </w:t>
      </w:r>
      <w:r>
        <w:t xml:space="preserve">USD </w:t>
      </w:r>
      <w:r>
        <w:t xml:space="preserve">2021 </w:t>
      </w:r>
      <w:r>
        <w:t xml:space="preserve">Actuals </w:t>
      </w:r>
      <w:r>
        <w:t xml:space="preserve">-538128 </w:t>
      </w:r>
      <w:r>
        <w:t xml:space="preserve">-661583 </w:t>
      </w:r>
      <w:r>
        <w:t xml:space="preserve">-625462 </w:t>
      </w:r>
      <w:r>
        <w:t xml:space="preserve">-1052988 </w:t>
      </w:r>
      <w:r>
        <w:t xml:space="preserve">-890043 </w:t>
      </w:r>
      <w:r>
        <w:t xml:space="preserve">-712398 </w:t>
      </w:r>
      <w:r>
        <w:t xml:space="preserve">-638422 </w:t>
      </w:r>
      <w:r>
        <w:t xml:space="preserve">-1178248 </w:t>
      </w:r>
      <w:r>
        <w:t xml:space="preserve">-765041 </w:t>
      </w:r>
      <w:r>
        <w:t xml:space="preserve">-607327 </w:t>
      </w:r>
      <w:r>
        <w:t xml:space="preserve">-958441 </w:t>
      </w:r>
      <w:r>
        <w:t xml:space="preserve">-630264 </w:t>
      </w:r>
    </w:p>
    <w:p>
      <w:r>
        <w:t xml:space="preserve">Consulting Expense </w:t>
      </w:r>
      <w:r>
        <w:t xml:space="preserve">Advertising </w:t>
      </w:r>
      <w:r>
        <w:t xml:space="preserve">USD </w:t>
      </w:r>
      <w:r>
        <w:t xml:space="preserve">2021 </w:t>
      </w:r>
      <w:r>
        <w:t xml:space="preserve">Actuals </w:t>
      </w:r>
      <w:r>
        <w:t xml:space="preserve">-715824 </w:t>
      </w:r>
      <w:r>
        <w:t xml:space="preserve">-732141 </w:t>
      </w:r>
      <w:r>
        <w:t xml:space="preserve">-899514 </w:t>
      </w:r>
      <w:r>
        <w:t xml:space="preserve">-1234506 </w:t>
      </w:r>
      <w:r>
        <w:t xml:space="preserve">-1078382 </w:t>
      </w:r>
      <w:r>
        <w:t xml:space="preserve">-795168 </w:t>
      </w:r>
      <w:r>
        <w:t xml:space="preserve">-921206 </w:t>
      </w:r>
      <w:r>
        <w:t xml:space="preserve">-1355263 </w:t>
      </w:r>
      <w:r>
        <w:t xml:space="preserve">-1118497 </w:t>
      </w:r>
      <w:r>
        <w:t xml:space="preserve">-885131 </w:t>
      </w:r>
      <w:r>
        <w:t xml:space="preserve">-1383842 </w:t>
      </w:r>
      <w:r>
        <w:t xml:space="preserve">-879683 </w:t>
      </w:r>
    </w:p>
    <w:p>
      <w:r>
        <w:t xml:space="preserve">Software/Hardware Expense </w:t>
      </w:r>
      <w:r>
        <w:t xml:space="preserve">Advertising </w:t>
      </w:r>
      <w:r>
        <w:t xml:space="preserve">USD </w:t>
      </w:r>
      <w:r>
        <w:t xml:space="preserve">2021 </w:t>
      </w:r>
      <w:r>
        <w:t xml:space="preserve">Actuals </w:t>
      </w:r>
      <w:r>
        <w:t xml:space="preserve">-850624 </w:t>
      </w:r>
      <w:r>
        <w:t xml:space="preserve">-1078967 </w:t>
      </w:r>
      <w:r>
        <w:t xml:space="preserve">-1072288 </w:t>
      </w:r>
      <w:r>
        <w:t xml:space="preserve">-1843256 </w:t>
      </w:r>
      <w:r>
        <w:t xml:space="preserve">-1363107 </w:t>
      </w:r>
      <w:r>
        <w:t xml:space="preserve">-1086298 </w:t>
      </w:r>
      <w:r>
        <w:t xml:space="preserve">-1289100 </w:t>
      </w:r>
      <w:r>
        <w:t xml:space="preserve">-2054031 </w:t>
      </w:r>
      <w:r>
        <w:t xml:space="preserve">-1505668 </w:t>
      </w:r>
      <w:r>
        <w:t xml:space="preserve">-1189134 </w:t>
      </w:r>
      <w:r>
        <w:t xml:space="preserve">-1672064 </w:t>
      </w:r>
      <w:r>
        <w:t xml:space="preserve">-1353879 </w:t>
      </w:r>
    </w:p>
    <w:p>
      <w:r>
        <w:t xml:space="preserve">Marketing Expense </w:t>
      </w:r>
      <w:r>
        <w:t xml:space="preserve">Advertising </w:t>
      </w:r>
      <w:r>
        <w:t xml:space="preserve">USD </w:t>
      </w:r>
      <w:r>
        <w:t xml:space="preserve">2021 </w:t>
      </w:r>
      <w:r>
        <w:t xml:space="preserve">Actuals </w:t>
      </w:r>
      <w:r>
        <w:t xml:space="preserve">-256750 </w:t>
      </w:r>
      <w:r>
        <w:t xml:space="preserve">-303363 </w:t>
      </w:r>
      <w:r>
        <w:t xml:space="preserve">-358131 </w:t>
      </w:r>
      <w:r>
        <w:t xml:space="preserve">-533856 </w:t>
      </w:r>
      <w:r>
        <w:t xml:space="preserve">-456091 </w:t>
      </w:r>
      <w:r>
        <w:t xml:space="preserve">-307618 </w:t>
      </w:r>
      <w:r>
        <w:t xml:space="preserve">-377198 </w:t>
      </w:r>
      <w:r>
        <w:t xml:space="preserve">-633324 </w:t>
      </w:r>
      <w:r>
        <w:t xml:space="preserve">-439078 </w:t>
      </w:r>
      <w:r>
        <w:t xml:space="preserve">-327293 </w:t>
      </w:r>
      <w:r>
        <w:t xml:space="preserve">-523231 </w:t>
      </w:r>
      <w:r>
        <w:t xml:space="preserve">-381235 </w:t>
      </w:r>
    </w:p>
    <w:p>
      <w:r>
        <w:t xml:space="preserve">Sales </w:t>
      </w:r>
      <w:r>
        <w:t xml:space="preserve">Hardware </w:t>
      </w:r>
      <w:r>
        <w:t xml:space="preserve">USD </w:t>
      </w:r>
      <w:r>
        <w:t xml:space="preserve">2021 </w:t>
      </w:r>
      <w:r>
        <w:t xml:space="preserve">Actuals </w:t>
      </w:r>
      <w:r>
        <w:t xml:space="preserve">22066453.31 </w:t>
      </w:r>
      <w:r>
        <w:t xml:space="preserve">20860714.380000003 </w:t>
      </w:r>
      <w:r>
        <w:t xml:space="preserve">25495501.57 </w:t>
      </w:r>
      <w:r>
        <w:t xml:space="preserve">35932223.6 </w:t>
      </w:r>
      <w:r>
        <w:t xml:space="preserve">22760868.240000002 </w:t>
      </w:r>
      <w:r>
        <w:t xml:space="preserve">22774556.72 </w:t>
      </w:r>
      <w:r>
        <w:t xml:space="preserve">23278059.84 </w:t>
      </w:r>
      <w:r>
        <w:t xml:space="preserve">32627432.13 </w:t>
      </w:r>
      <w:r>
        <w:t xml:space="preserve">29677832.42 </w:t>
      </w:r>
      <w:r>
        <w:t xml:space="preserve">15990927.6 </w:t>
      </w:r>
      <w:r>
        <w:t xml:space="preserve">32021775.06 </w:t>
      </w:r>
      <w:r>
        <w:t xml:space="preserve">23578145.91 </w:t>
      </w:r>
    </w:p>
    <w:p>
      <w:r>
        <w:t xml:space="preserve">Cost of Goods Sold </w:t>
      </w:r>
      <w:r>
        <w:t xml:space="preserve">Hardware </w:t>
      </w:r>
      <w:r>
        <w:t xml:space="preserve">USD </w:t>
      </w:r>
      <w:r>
        <w:t xml:space="preserve">2021 </w:t>
      </w:r>
      <w:r>
        <w:t xml:space="preserve">Actuals </w:t>
      </w:r>
      <w:r>
        <w:t xml:space="preserve">-10194386 </w:t>
      </w:r>
      <w:r>
        <w:t xml:space="preserve">-8775712 </w:t>
      </w:r>
      <w:r>
        <w:t xml:space="preserve">-11649875 </w:t>
      </w:r>
      <w:r>
        <w:t xml:space="preserve">-16904734 </w:t>
      </w:r>
      <w:r>
        <w:t xml:space="preserve">-10156730 </w:t>
      </w:r>
      <w:r>
        <w:t xml:space="preserve">-9308845 </w:t>
      </w:r>
      <w:r>
        <w:t xml:space="preserve">-11485654 </w:t>
      </w:r>
      <w:r>
        <w:t xml:space="preserve">-13335082 </w:t>
      </w:r>
      <w:r>
        <w:t xml:space="preserve">-13144907 </w:t>
      </w:r>
      <w:r>
        <w:t xml:space="preserve">-7121589 </w:t>
      </w:r>
      <w:r>
        <w:t xml:space="preserve">-14605277 </w:t>
      </w:r>
      <w:r>
        <w:t xml:space="preserve">-10457408 </w:t>
      </w:r>
    </w:p>
    <w:p>
      <w:r>
        <w:t xml:space="preserve">Commissions Expense </w:t>
      </w:r>
      <w:r>
        <w:t xml:space="preserve">Hardware </w:t>
      </w:r>
      <w:r>
        <w:t xml:space="preserve">USD </w:t>
      </w:r>
      <w:r>
        <w:t xml:space="preserve">2021 </w:t>
      </w:r>
      <w:r>
        <w:t xml:space="preserve">Actuals </w:t>
      </w:r>
      <w:r>
        <w:t xml:space="preserve">-1020928 </w:t>
      </w:r>
      <w:r>
        <w:t xml:space="preserve">-962457 </w:t>
      </w:r>
      <w:r>
        <w:t xml:space="preserve">-1256682 </w:t>
      </w:r>
      <w:r>
        <w:t xml:space="preserve">-1466447 </w:t>
      </w:r>
      <w:r>
        <w:t xml:space="preserve">-1128295 </w:t>
      </w:r>
      <w:r>
        <w:t xml:space="preserve">-1097226 </w:t>
      </w:r>
      <w:r>
        <w:t xml:space="preserve">-991610 </w:t>
      </w:r>
      <w:r>
        <w:t xml:space="preserve">-1523961 </w:t>
      </w:r>
      <w:r>
        <w:t xml:space="preserve">-1263413 </w:t>
      </w:r>
      <w:r>
        <w:t xml:space="preserve">-756846 </w:t>
      </w:r>
      <w:r>
        <w:t xml:space="preserve">-1410397 </w:t>
      </w:r>
      <w:r>
        <w:t xml:space="preserve">-1032096 </w:t>
      </w:r>
    </w:p>
    <w:p>
      <w:r>
        <w:t xml:space="preserve">Payroll Expense </w:t>
      </w:r>
      <w:r>
        <w:t xml:space="preserve">Hardware </w:t>
      </w:r>
      <w:r>
        <w:t xml:space="preserve">USD </w:t>
      </w:r>
      <w:r>
        <w:t xml:space="preserve">2021 </w:t>
      </w:r>
      <w:r>
        <w:t xml:space="preserve">Actuals </w:t>
      </w:r>
      <w:r>
        <w:t xml:space="preserve">-2444611 </w:t>
      </w:r>
      <w:r>
        <w:t xml:space="preserve">-2272245 </w:t>
      </w:r>
      <w:r>
        <w:t xml:space="preserve">-2641782 </w:t>
      </w:r>
      <w:r>
        <w:t xml:space="preserve">-4039512 </w:t>
      </w:r>
      <w:r>
        <w:t xml:space="preserve">-2624973 </w:t>
      </w:r>
      <w:r>
        <w:t xml:space="preserve">-2743062 </w:t>
      </w:r>
      <w:r>
        <w:t xml:space="preserve">-2434704 </w:t>
      </w:r>
      <w:r>
        <w:t xml:space="preserve">-4055672 </w:t>
      </w:r>
      <w:r>
        <w:t xml:space="preserve">-3164216 </w:t>
      </w:r>
      <w:r>
        <w:t xml:space="preserve">-1753146 </w:t>
      </w:r>
      <w:r>
        <w:t xml:space="preserve">-3557338 </w:t>
      </w:r>
      <w:r>
        <w:t xml:space="preserve">-2534072 </w:t>
      </w:r>
    </w:p>
    <w:p>
      <w:r>
        <w:t xml:space="preserve">Travel &amp; Entertainment Expense </w:t>
      </w:r>
      <w:r>
        <w:t xml:space="preserve">Hardware </w:t>
      </w:r>
      <w:r>
        <w:t xml:space="preserve">USD </w:t>
      </w:r>
      <w:r>
        <w:t xml:space="preserve">2021 </w:t>
      </w:r>
      <w:r>
        <w:t xml:space="preserve">Actuals </w:t>
      </w:r>
      <w:r>
        <w:t xml:space="preserve">-275381 </w:t>
      </w:r>
      <w:r>
        <w:t xml:space="preserve">-210026 </w:t>
      </w:r>
      <w:r>
        <w:t xml:space="preserve">-317279 </w:t>
      </w:r>
      <w:r>
        <w:t xml:space="preserve">-388332 </w:t>
      </w:r>
      <w:r>
        <w:t xml:space="preserve">-242804 </w:t>
      </w:r>
      <w:r>
        <w:t xml:space="preserve">-235914 </w:t>
      </w:r>
      <w:r>
        <w:t xml:space="preserve">-250881 </w:t>
      </w:r>
      <w:r>
        <w:t xml:space="preserve">-404914 </w:t>
      </w:r>
      <w:r>
        <w:t xml:space="preserve">-314764 </w:t>
      </w:r>
      <w:r>
        <w:t xml:space="preserve">-162558 </w:t>
      </w:r>
      <w:r>
        <w:t xml:space="preserve">-362132 </w:t>
      </w:r>
      <w:r>
        <w:t xml:space="preserve">-245425 </w:t>
      </w:r>
    </w:p>
    <w:p>
      <w:r>
        <w:t xml:space="preserve">R&amp;D Expense </w:t>
      </w:r>
      <w:r>
        <w:t xml:space="preserve">Hardware </w:t>
      </w:r>
      <w:r>
        <w:t xml:space="preserve">USD </w:t>
      </w:r>
      <w:r>
        <w:t xml:space="preserve">2021 </w:t>
      </w:r>
      <w:r>
        <w:t xml:space="preserve">Actuals </w:t>
      </w:r>
      <w:r>
        <w:t xml:space="preserve">-982133 </w:t>
      </w:r>
      <w:r>
        <w:t xml:space="preserve">-1031282 </w:t>
      </w:r>
      <w:r>
        <w:t xml:space="preserve">-1031427 </w:t>
      </w:r>
      <w:r>
        <w:t xml:space="preserve">-1571161 </w:t>
      </w:r>
      <w:r>
        <w:t xml:space="preserve">-1047047 </w:t>
      </w:r>
      <w:r>
        <w:t xml:space="preserve">-915792 </w:t>
      </w:r>
      <w:r>
        <w:t xml:space="preserve">-1130410 </w:t>
      </w:r>
      <w:r>
        <w:t xml:space="preserve">-1332285 </w:t>
      </w:r>
      <w:r>
        <w:t xml:space="preserve">-1469427 </w:t>
      </w:r>
      <w:r>
        <w:t xml:space="preserve">-750448 </w:t>
      </w:r>
      <w:r>
        <w:t xml:space="preserve">-1514250 </w:t>
      </w:r>
      <w:r>
        <w:t xml:space="preserve">-1098678 </w:t>
      </w:r>
    </w:p>
    <w:p>
      <w:r>
        <w:t xml:space="preserve">Consulting Expense </w:t>
      </w:r>
      <w:r>
        <w:t xml:space="preserve">Hardware </w:t>
      </w:r>
      <w:r>
        <w:t xml:space="preserve">USD </w:t>
      </w:r>
      <w:r>
        <w:t xml:space="preserve">2021 </w:t>
      </w:r>
      <w:r>
        <w:t xml:space="preserve">Actuals </w:t>
      </w:r>
      <w:r>
        <w:t xml:space="preserve">-1125007 </w:t>
      </w:r>
      <w:r>
        <w:t xml:space="preserve">-1299618 </w:t>
      </w:r>
      <w:r>
        <w:t xml:space="preserve">-1392648 </w:t>
      </w:r>
      <w:r>
        <w:t xml:space="preserve">-2179140 </w:t>
      </w:r>
      <w:r>
        <w:t xml:space="preserve">-1402417 </w:t>
      </w:r>
      <w:r>
        <w:t xml:space="preserve">-1417237 </w:t>
      </w:r>
      <w:r>
        <w:t xml:space="preserve">-1366474 </w:t>
      </w:r>
      <w:r>
        <w:t xml:space="preserve">-1706626 </w:t>
      </w:r>
      <w:r>
        <w:t xml:space="preserve">-1557322 </w:t>
      </w:r>
      <w:r>
        <w:t xml:space="preserve">-802577 </w:t>
      </w:r>
      <w:r>
        <w:t xml:space="preserve">-1970207 </w:t>
      </w:r>
      <w:r>
        <w:t xml:space="preserve">-1423960 </w:t>
      </w:r>
    </w:p>
    <w:p>
      <w:r>
        <w:t xml:space="preserve">Software/Hardware Expense </w:t>
      </w:r>
      <w:r>
        <w:t xml:space="preserve">Hardware </w:t>
      </w:r>
      <w:r>
        <w:t xml:space="preserve">USD </w:t>
      </w:r>
      <w:r>
        <w:t xml:space="preserve">2021 </w:t>
      </w:r>
      <w:r>
        <w:t xml:space="preserve">Actuals </w:t>
      </w:r>
      <w:r>
        <w:t xml:space="preserve">-1892953 </w:t>
      </w:r>
      <w:r>
        <w:t xml:space="preserve">-1758305 </w:t>
      </w:r>
      <w:r>
        <w:t xml:space="preserve">-2114471 </w:t>
      </w:r>
      <w:r>
        <w:t xml:space="preserve">-2948387 </w:t>
      </w:r>
      <w:r>
        <w:t xml:space="preserve">-1767142 </w:t>
      </w:r>
      <w:r>
        <w:t xml:space="preserve">-1705036 </w:t>
      </w:r>
      <w:r>
        <w:t xml:space="preserve">-2010684 </w:t>
      </w:r>
      <w:r>
        <w:t xml:space="preserve">-2567132 </w:t>
      </w:r>
      <w:r>
        <w:t xml:space="preserve">-2136189 </w:t>
      </w:r>
      <w:r>
        <w:t xml:space="preserve">-1232918 </w:t>
      </w:r>
      <w:r>
        <w:t xml:space="preserve">-2637095 </w:t>
      </w:r>
      <w:r>
        <w:t xml:space="preserve">-2009167 </w:t>
      </w:r>
    </w:p>
    <w:p>
      <w:r>
        <w:t xml:space="preserve">Marketing Expense </w:t>
      </w:r>
      <w:r>
        <w:t xml:space="preserve">Hardware </w:t>
      </w:r>
      <w:r>
        <w:t xml:space="preserve">USD </w:t>
      </w:r>
      <w:r>
        <w:t xml:space="preserve">2021 </w:t>
      </w:r>
      <w:r>
        <w:t xml:space="preserve">Actuals </w:t>
      </w:r>
      <w:r>
        <w:t xml:space="preserve">-535336 </w:t>
      </w:r>
      <w:r>
        <w:t xml:space="preserve">-469896 </w:t>
      </w:r>
      <w:r>
        <w:t xml:space="preserve">-589539 </w:t>
      </w:r>
      <w:r>
        <w:t xml:space="preserve">-871134 </w:t>
      </w:r>
      <w:r>
        <w:t xml:space="preserve">-466384 </w:t>
      </w:r>
      <w:r>
        <w:t xml:space="preserve">-548868 </w:t>
      </w:r>
      <w:r>
        <w:t xml:space="preserve">-518774 </w:t>
      </w:r>
      <w:r>
        <w:t xml:space="preserve">-742349 </w:t>
      </w:r>
      <w:r>
        <w:t xml:space="preserve">-717617 </w:t>
      </w:r>
      <w:r>
        <w:t xml:space="preserve">-394682 </w:t>
      </w:r>
      <w:r>
        <w:t xml:space="preserve">-746161 </w:t>
      </w:r>
      <w:r>
        <w:t xml:space="preserve">-544340 </w:t>
      </w:r>
    </w:p>
    <w:p>
      <w:r>
        <w:t xml:space="preserve">Sales </w:t>
      </w:r>
      <w:r>
        <w:t xml:space="preserve">Software </w:t>
      </w:r>
      <w:r>
        <w:t xml:space="preserve">USD </w:t>
      </w:r>
      <w:r>
        <w:t xml:space="preserve">2022 </w:t>
      </w:r>
      <w:r>
        <w:t xml:space="preserve">Actuals </w:t>
      </w:r>
      <w:r>
        <w:t xml:space="preserve">78338286 </w:t>
      </w:r>
      <w:r>
        <w:t xml:space="preserve">58034151 </w:t>
      </w:r>
      <w:r>
        <w:t xml:space="preserve">75874351 </w:t>
      </w:r>
      <w:r>
        <w:t xml:space="preserve">87725417 </w:t>
      </w:r>
      <w:r>
        <w:t xml:space="preserve">84878696 </w:t>
      </w:r>
      <w:r>
        <w:t xml:space="preserve">73990027 </w:t>
      </w:r>
      <w:r>
        <w:t xml:space="preserve">95372852 </w:t>
      </w:r>
      <w:r>
        <w:t xml:space="preserve">83104256 </w:t>
      </w:r>
      <w:r>
        <w:t xml:space="preserve">52883151 </w:t>
      </w:r>
      <w:r>
        <w:t xml:space="preserve">61528451 </w:t>
      </w:r>
      <w:r>
        <w:t xml:space="preserve">91089451 </w:t>
      </w:r>
      <w:r>
        <w:t xml:space="preserve">87746916 </w:t>
      </w:r>
    </w:p>
    <w:p>
      <w:r>
        <w:t xml:space="preserve">Cost of Goods Sold </w:t>
      </w:r>
      <w:r>
        <w:t xml:space="preserve">Software </w:t>
      </w:r>
      <w:r>
        <w:t xml:space="preserve">USD </w:t>
      </w:r>
      <w:r>
        <w:t xml:space="preserve">2022 </w:t>
      </w:r>
      <w:r>
        <w:t xml:space="preserve">Actuals </w:t>
      </w:r>
      <w:r>
        <w:t xml:space="preserve">-32377742 </w:t>
      </w:r>
      <w:r>
        <w:t xml:space="preserve">-26379976 </w:t>
      </w:r>
      <w:r>
        <w:t xml:space="preserve">-33823729 </w:t>
      </w:r>
      <w:r>
        <w:t xml:space="preserve">-41186038 </w:t>
      </w:r>
      <w:r>
        <w:t xml:space="preserve">-40605218 </w:t>
      </w:r>
      <w:r>
        <w:t xml:space="preserve">-31555193 </w:t>
      </w:r>
      <w:r>
        <w:t xml:space="preserve">-46768008 </w:t>
      </w:r>
      <w:r>
        <w:t xml:space="preserve">-33951735 </w:t>
      </w:r>
      <w:r>
        <w:t xml:space="preserve">-24520783 </w:t>
      </w:r>
      <w:r>
        <w:t xml:space="preserve">-24743822 </w:t>
      </w:r>
      <w:r>
        <w:t xml:space="preserve">-36760421 </w:t>
      </w:r>
      <w:r>
        <w:t xml:space="preserve">-43815665 </w:t>
      </w:r>
    </w:p>
    <w:p>
      <w:r>
        <w:t xml:space="preserve">Commissions Expense </w:t>
      </w:r>
      <w:r>
        <w:t xml:space="preserve">Software </w:t>
      </w:r>
      <w:r>
        <w:t xml:space="preserve">USD </w:t>
      </w:r>
      <w:r>
        <w:t xml:space="preserve">2022 </w:t>
      </w:r>
      <w:r>
        <w:t xml:space="preserve">Actuals </w:t>
      </w:r>
      <w:r>
        <w:t xml:space="preserve">-3477740 </w:t>
      </w:r>
      <w:r>
        <w:t xml:space="preserve">-2612821 </w:t>
      </w:r>
      <w:r>
        <w:t xml:space="preserve">-3043000 </w:t>
      </w:r>
      <w:r>
        <w:t xml:space="preserve">-4206639 </w:t>
      </w:r>
      <w:r>
        <w:t xml:space="preserve">-3635596 </w:t>
      </w:r>
      <w:r>
        <w:t xml:space="preserve">-3390988 </w:t>
      </w:r>
      <w:r>
        <w:t xml:space="preserve">-4751711 </w:t>
      </w:r>
      <w:r>
        <w:t xml:space="preserve">-3385162 </w:t>
      </w:r>
      <w:r>
        <w:t xml:space="preserve">-2396080 </w:t>
      </w:r>
      <w:r>
        <w:t xml:space="preserve">-2929053 </w:t>
      </w:r>
      <w:r>
        <w:t xml:space="preserve">-4196677 </w:t>
      </w:r>
      <w:r>
        <w:t xml:space="preserve">-3591506 </w:t>
      </w:r>
    </w:p>
    <w:p>
      <w:r>
        <w:t xml:space="preserve">Payroll Expense </w:t>
      </w:r>
      <w:r>
        <w:t xml:space="preserve">Software </w:t>
      </w:r>
      <w:r>
        <w:t xml:space="preserve">USD </w:t>
      </w:r>
      <w:r>
        <w:t xml:space="preserve">2022 </w:t>
      </w:r>
      <w:r>
        <w:t xml:space="preserve">Actuals </w:t>
      </w:r>
      <w:r>
        <w:t xml:space="preserve">-8777061 </w:t>
      </w:r>
      <w:r>
        <w:t xml:space="preserve">-5956476 </w:t>
      </w:r>
      <w:r>
        <w:t xml:space="preserve">-8788853 </w:t>
      </w:r>
      <w:r>
        <w:t xml:space="preserve">-9995832 </w:t>
      </w:r>
      <w:r>
        <w:t xml:space="preserve">-8550645 </w:t>
      </w:r>
      <w:r>
        <w:t xml:space="preserve">-8956466 </w:t>
      </w:r>
      <w:r>
        <w:t xml:space="preserve">-11183485 </w:t>
      </w:r>
      <w:r>
        <w:t xml:space="preserve">-8871134 </w:t>
      </w:r>
      <w:r>
        <w:t xml:space="preserve">-6351611 </w:t>
      </w:r>
      <w:r>
        <w:t xml:space="preserve">-7670731 </w:t>
      </w:r>
      <w:r>
        <w:t xml:space="preserve">-9827555 </w:t>
      </w:r>
      <w:r>
        <w:t xml:space="preserve">-9599585 </w:t>
      </w:r>
    </w:p>
    <w:p>
      <w:r>
        <w:t xml:space="preserve">Travel &amp; Entertainment Expense </w:t>
      </w:r>
      <w:r>
        <w:t xml:space="preserve">Software </w:t>
      </w:r>
      <w:r>
        <w:t xml:space="preserve">USD </w:t>
      </w:r>
      <w:r>
        <w:t xml:space="preserve">2022 </w:t>
      </w:r>
      <w:r>
        <w:t xml:space="preserve">Actuals </w:t>
      </w:r>
      <w:r>
        <w:t xml:space="preserve">-851217 </w:t>
      </w:r>
      <w:r>
        <w:t xml:space="preserve">-648182 </w:t>
      </w:r>
      <w:r>
        <w:t xml:space="preserve">-827626 </w:t>
      </w:r>
      <w:r>
        <w:t xml:space="preserve">-971146 </w:t>
      </w:r>
      <w:r>
        <w:t xml:space="preserve">-1009775 </w:t>
      </w:r>
      <w:r>
        <w:t xml:space="preserve">-865150 </w:t>
      </w:r>
      <w:r>
        <w:t xml:space="preserve">-1184627 </w:t>
      </w:r>
      <w:r>
        <w:t xml:space="preserve">-992651 </w:t>
      </w:r>
      <w:r>
        <w:t xml:space="preserve">-601399 </w:t>
      </w:r>
      <w:r>
        <w:t xml:space="preserve">-727376 </w:t>
      </w:r>
      <w:r>
        <w:t xml:space="preserve">-1128223 </w:t>
      </w:r>
      <w:r>
        <w:t xml:space="preserve">-1000127 </w:t>
      </w:r>
    </w:p>
    <w:p>
      <w:r>
        <w:t xml:space="preserve">R&amp;D Expense </w:t>
      </w:r>
      <w:r>
        <w:t xml:space="preserve">Software </w:t>
      </w:r>
      <w:r>
        <w:t xml:space="preserve">USD </w:t>
      </w:r>
      <w:r>
        <w:t xml:space="preserve">2022 </w:t>
      </w:r>
      <w:r>
        <w:t xml:space="preserve">Actuals </w:t>
      </w:r>
      <w:r>
        <w:t xml:space="preserve">-3158339 </w:t>
      </w:r>
      <w:r>
        <w:t xml:space="preserve">-2728823 </w:t>
      </w:r>
      <w:r>
        <w:t xml:space="preserve">-3421161 </w:t>
      </w:r>
      <w:r>
        <w:t xml:space="preserve">-4332736 </w:t>
      </w:r>
      <w:r>
        <w:t xml:space="preserve">-4162923 </w:t>
      </w:r>
      <w:r>
        <w:t xml:space="preserve">-3139829 </w:t>
      </w:r>
      <w:r>
        <w:t xml:space="preserve">-4315056 </w:t>
      </w:r>
      <w:r>
        <w:t xml:space="preserve">-3425707 </w:t>
      </w:r>
      <w:r>
        <w:t xml:space="preserve">-2305237 </w:t>
      </w:r>
      <w:r>
        <w:t xml:space="preserve">-2579902 </w:t>
      </w:r>
      <w:r>
        <w:t xml:space="preserve">-4086474 </w:t>
      </w:r>
      <w:r>
        <w:t xml:space="preserve">-4146068 </w:t>
      </w:r>
    </w:p>
    <w:p>
      <w:r>
        <w:t xml:space="preserve">Consulting Expense </w:t>
      </w:r>
      <w:r>
        <w:t xml:space="preserve">Software </w:t>
      </w:r>
      <w:r>
        <w:t xml:space="preserve">USD </w:t>
      </w:r>
      <w:r>
        <w:t xml:space="preserve">2022 </w:t>
      </w:r>
      <w:r>
        <w:t xml:space="preserve">Actuals </w:t>
      </w:r>
      <w:r>
        <w:t xml:space="preserve">-4069215 </w:t>
      </w:r>
      <w:r>
        <w:t xml:space="preserve">-3519759 </w:t>
      </w:r>
      <w:r>
        <w:t xml:space="preserve">-4009533 </w:t>
      </w:r>
      <w:r>
        <w:t xml:space="preserve">-4836632 </w:t>
      </w:r>
      <w:r>
        <w:t xml:space="preserve">-5257809 </w:t>
      </w:r>
      <w:r>
        <w:t xml:space="preserve">-4412376 </w:t>
      </w:r>
      <w:r>
        <w:t xml:space="preserve">-4985773 </w:t>
      </w:r>
      <w:r>
        <w:t xml:space="preserve">-4979583 </w:t>
      </w:r>
      <w:r>
        <w:t xml:space="preserve">-2840712 </w:t>
      </w:r>
      <w:r>
        <w:t xml:space="preserve">-3475369 </w:t>
      </w:r>
      <w:r>
        <w:t xml:space="preserve">-4584362 </w:t>
      </w:r>
      <w:r>
        <w:t xml:space="preserve">-4474219 </w:t>
      </w:r>
    </w:p>
    <w:p>
      <w:r>
        <w:t xml:space="preserve">Software/Hardware Expense </w:t>
      </w:r>
      <w:r>
        <w:t xml:space="preserve">Software </w:t>
      </w:r>
      <w:r>
        <w:t xml:space="preserve">USD </w:t>
      </w:r>
      <w:r>
        <w:t xml:space="preserve">2022 </w:t>
      </w:r>
      <w:r>
        <w:t xml:space="preserve">Actuals </w:t>
      </w:r>
      <w:r>
        <w:t xml:space="preserve">-6585349 </w:t>
      </w:r>
      <w:r>
        <w:t xml:space="preserve">-4759687 </w:t>
      </w:r>
      <w:r>
        <w:t xml:space="preserve">-6493370 </w:t>
      </w:r>
      <w:r>
        <w:t xml:space="preserve">-6546763 </w:t>
      </w:r>
      <w:r>
        <w:t xml:space="preserve">-6734243 </w:t>
      </w:r>
      <w:r>
        <w:t xml:space="preserve">-6212732 </w:t>
      </w:r>
      <w:r>
        <w:t xml:space="preserve">-8195799 </w:t>
      </w:r>
      <w:r>
        <w:t xml:space="preserve">-6417083 </w:t>
      </w:r>
      <w:r>
        <w:t xml:space="preserve">-4176227 </w:t>
      </w:r>
      <w:r>
        <w:t xml:space="preserve">-5193726 </w:t>
      </w:r>
      <w:r>
        <w:t xml:space="preserve">-6901697 </w:t>
      </w:r>
      <w:r>
        <w:t xml:space="preserve">-7639360 </w:t>
      </w:r>
    </w:p>
    <w:p>
      <w:r>
        <w:t xml:space="preserve">Marketing Expense </w:t>
      </w:r>
      <w:r>
        <w:t xml:space="preserve">Software </w:t>
      </w:r>
      <w:r>
        <w:t xml:space="preserve">USD </w:t>
      </w:r>
      <w:r>
        <w:t xml:space="preserve">2022 </w:t>
      </w:r>
      <w:r>
        <w:t xml:space="preserve">Actuals </w:t>
      </w:r>
      <w:r>
        <w:t xml:space="preserve">-1828234 </w:t>
      </w:r>
      <w:r>
        <w:t xml:space="preserve">-1342350 </w:t>
      </w:r>
      <w:r>
        <w:t xml:space="preserve">-1751692 </w:t>
      </w:r>
      <w:r>
        <w:t xml:space="preserve">-2175232 </w:t>
      </w:r>
      <w:r>
        <w:t xml:space="preserve">-1829981 </w:t>
      </w:r>
      <w:r>
        <w:t xml:space="preserve">-1789035 </w:t>
      </w:r>
      <w:r>
        <w:t xml:space="preserve">-1954312 </w:t>
      </w:r>
      <w:r>
        <w:t xml:space="preserve">-2007974 </w:t>
      </w:r>
      <w:r>
        <w:t xml:space="preserve">-1094268 </w:t>
      </w:r>
      <w:r>
        <w:t xml:space="preserve">-1521032 </w:t>
      </w:r>
      <w:r>
        <w:t xml:space="preserve">-1827984 </w:t>
      </w:r>
      <w:r>
        <w:t xml:space="preserve">-1900742 </w:t>
      </w:r>
    </w:p>
    <w:p>
      <w:r>
        <w:t xml:space="preserve">Sales </w:t>
      </w:r>
      <w:r>
        <w:t xml:space="preserve">Advertising </w:t>
      </w:r>
      <w:r>
        <w:t xml:space="preserve">USD </w:t>
      </w:r>
      <w:r>
        <w:t xml:space="preserve">2022 </w:t>
      </w:r>
      <w:r>
        <w:t xml:space="preserve">Actuals </w:t>
      </w:r>
      <w:r>
        <w:t xml:space="preserve">19584571.5 </w:t>
      </w:r>
      <w:r>
        <w:t xml:space="preserve">14508537.75 </w:t>
      </w:r>
      <w:r>
        <w:t xml:space="preserve">17451100.73 </w:t>
      </w:r>
      <w:r>
        <w:t xml:space="preserve">22808608.42 </w:t>
      </w:r>
      <w:r>
        <w:t xml:space="preserve">21219674 </w:t>
      </w:r>
      <w:r>
        <w:t xml:space="preserve">19977307.290000003 </w:t>
      </w:r>
      <w:r>
        <w:t xml:space="preserve">21935755.96 </w:t>
      </w:r>
      <w:r>
        <w:t xml:space="preserve">24931276.8 </w:t>
      </w:r>
      <w:r>
        <w:t xml:space="preserve">15336113.79 </w:t>
      </w:r>
      <w:r>
        <w:t xml:space="preserve">13536259.22 </w:t>
      </w:r>
      <w:r>
        <w:t xml:space="preserve">26415940.79 </w:t>
      </w:r>
      <w:r>
        <w:t xml:space="preserve">20181790.68 </w:t>
      </w:r>
    </w:p>
    <w:p>
      <w:r>
        <w:t xml:space="preserve">Cost of Goods Sold </w:t>
      </w:r>
      <w:r>
        <w:t xml:space="preserve">Advertising </w:t>
      </w:r>
      <w:r>
        <w:t xml:space="preserve">USD </w:t>
      </w:r>
      <w:r>
        <w:t xml:space="preserve">2022 </w:t>
      </w:r>
      <w:r>
        <w:t xml:space="preserve">Actuals </w:t>
      </w:r>
      <w:r>
        <w:t xml:space="preserve">-8362230 </w:t>
      </w:r>
      <w:r>
        <w:t xml:space="preserve">-6091621 </w:t>
      </w:r>
      <w:r>
        <w:t xml:space="preserve">-8316059 </w:t>
      </w:r>
      <w:r>
        <w:t xml:space="preserve">-10159328 </w:t>
      </w:r>
      <w:r>
        <w:t xml:space="preserve">-8624806 </w:t>
      </w:r>
      <w:r>
        <w:t xml:space="preserve">-9693159 </w:t>
      </w:r>
      <w:r>
        <w:t xml:space="preserve">-9579056 </w:t>
      </w:r>
      <w:r>
        <w:t xml:space="preserve">-9973478 </w:t>
      </w:r>
      <w:r>
        <w:t xml:space="preserve">-6228310 </w:t>
      </w:r>
      <w:r>
        <w:t xml:space="preserve">-6023754 </w:t>
      </w:r>
      <w:r>
        <w:t xml:space="preserve">-10593290 </w:t>
      </w:r>
      <w:r>
        <w:t xml:space="preserve">-8974298 </w:t>
      </w:r>
    </w:p>
    <w:p>
      <w:r>
        <w:t xml:space="preserve">Commissions Expense </w:t>
      </w:r>
      <w:r>
        <w:t xml:space="preserve">Advertising </w:t>
      </w:r>
      <w:r>
        <w:t xml:space="preserve">USD </w:t>
      </w:r>
      <w:r>
        <w:t xml:space="preserve">2022 </w:t>
      </w:r>
      <w:r>
        <w:t xml:space="preserve">Actuals </w:t>
      </w:r>
      <w:r>
        <w:t xml:space="preserve">-915086 </w:t>
      </w:r>
      <w:r>
        <w:t xml:space="preserve">-612941 </w:t>
      </w:r>
      <w:r>
        <w:t xml:space="preserve">-823113 </w:t>
      </w:r>
      <w:r>
        <w:t xml:space="preserve">-916944 </w:t>
      </w:r>
      <w:r>
        <w:t xml:space="preserve">-880691 </w:t>
      </w:r>
      <w:r>
        <w:t xml:space="preserve">-867181 </w:t>
      </w:r>
      <w:r>
        <w:t xml:space="preserve">-960417 </w:t>
      </w:r>
      <w:r>
        <w:t xml:space="preserve">-1047426 </w:t>
      </w:r>
      <w:r>
        <w:t xml:space="preserve">-623688 </w:t>
      </w:r>
      <w:r>
        <w:t xml:space="preserve">-675831 </w:t>
      </w:r>
      <w:r>
        <w:t xml:space="preserve">-1132922 </w:t>
      </w:r>
      <w:r>
        <w:t xml:space="preserve">-970183 </w:t>
      </w:r>
    </w:p>
    <w:p>
      <w:r>
        <w:t xml:space="preserve">Payroll Expense </w:t>
      </w:r>
      <w:r>
        <w:t xml:space="preserve">Advertising </w:t>
      </w:r>
      <w:r>
        <w:t xml:space="preserve">USD </w:t>
      </w:r>
      <w:r>
        <w:t xml:space="preserve">2022 </w:t>
      </w:r>
      <w:r>
        <w:t xml:space="preserve">Actuals </w:t>
      </w:r>
      <w:r>
        <w:t xml:space="preserve">-2065945 </w:t>
      </w:r>
      <w:r>
        <w:t xml:space="preserve">-1474640 </w:t>
      </w:r>
      <w:r>
        <w:t xml:space="preserve">-2117096 </w:t>
      </w:r>
      <w:r>
        <w:t xml:space="preserve">-2790604 </w:t>
      </w:r>
      <w:r>
        <w:t xml:space="preserve">-2540908 </w:t>
      </w:r>
      <w:r>
        <w:t xml:space="preserve">-2325558 </w:t>
      </w:r>
      <w:r>
        <w:t xml:space="preserve">-2387390 </w:t>
      </w:r>
      <w:r>
        <w:t xml:space="preserve">-3056599 </w:t>
      </w:r>
      <w:r>
        <w:t xml:space="preserve">-1798103 </w:t>
      </w:r>
      <w:r>
        <w:t xml:space="preserve">-1677834 </w:t>
      </w:r>
      <w:r>
        <w:t xml:space="preserve">-3256778 </w:t>
      </w:r>
      <w:r>
        <w:t xml:space="preserve">-2424353 </w:t>
      </w:r>
    </w:p>
    <w:p>
      <w:r>
        <w:t xml:space="preserve">Travel &amp; Entertainment Expense </w:t>
      </w:r>
      <w:r>
        <w:t xml:space="preserve">Advertising </w:t>
      </w:r>
      <w:r>
        <w:t xml:space="preserve">USD </w:t>
      </w:r>
      <w:r>
        <w:t xml:space="preserve">2022 </w:t>
      </w:r>
      <w:r>
        <w:t xml:space="preserve">Actuals </w:t>
      </w:r>
      <w:r>
        <w:t xml:space="preserve">-240447 </w:t>
      </w:r>
      <w:r>
        <w:t xml:space="preserve">-157072 </w:t>
      </w:r>
      <w:r>
        <w:t xml:space="preserve">-183016 </w:t>
      </w:r>
      <w:r>
        <w:t xml:space="preserve">-241630 </w:t>
      </w:r>
      <w:r>
        <w:t xml:space="preserve">-239007 </w:t>
      </w:r>
      <w:r>
        <w:t xml:space="preserve">-238586 </w:t>
      </w:r>
      <w:r>
        <w:t xml:space="preserve">-266862 </w:t>
      </w:r>
      <w:r>
        <w:t xml:space="preserve">-274476 </w:t>
      </w:r>
      <w:r>
        <w:t xml:space="preserve">-188419 </w:t>
      </w:r>
      <w:r>
        <w:t xml:space="preserve">-144601 </w:t>
      </w:r>
      <w:r>
        <w:t xml:space="preserve">-275592 </w:t>
      </w:r>
      <w:r>
        <w:t xml:space="preserve">-214592 </w:t>
      </w:r>
    </w:p>
    <w:p>
      <w:r>
        <w:t xml:space="preserve">R&amp;D Expense </w:t>
      </w:r>
      <w:r>
        <w:t xml:space="preserve">Advertising </w:t>
      </w:r>
      <w:r>
        <w:t xml:space="preserve">USD </w:t>
      </w:r>
      <w:r>
        <w:t xml:space="preserve">2022 </w:t>
      </w:r>
      <w:r>
        <w:t xml:space="preserve">Actuals </w:t>
      </w:r>
      <w:r>
        <w:t xml:space="preserve">-796397 </w:t>
      </w:r>
      <w:r>
        <w:t xml:space="preserve">-610923 </w:t>
      </w:r>
      <w:r>
        <w:t xml:space="preserve">-729783 </w:t>
      </w:r>
      <w:r>
        <w:t xml:space="preserve">-913075 </w:t>
      </w:r>
      <w:r>
        <w:t xml:space="preserve">-1012763 </w:t>
      </w:r>
      <w:r>
        <w:t xml:space="preserve">-882471 </w:t>
      </w:r>
      <w:r>
        <w:t xml:space="preserve">-1093311 </w:t>
      </w:r>
      <w:r>
        <w:t xml:space="preserve">-1137735 </w:t>
      </w:r>
      <w:r>
        <w:t xml:space="preserve">-686706 </w:t>
      </w:r>
      <w:r>
        <w:t xml:space="preserve">-582618 </w:t>
      </w:r>
      <w:r>
        <w:t xml:space="preserve">-1127220 </w:t>
      </w:r>
      <w:r>
        <w:t xml:space="preserve">-876587 </w:t>
      </w:r>
    </w:p>
    <w:p>
      <w:r>
        <w:t xml:space="preserve">Consulting Expense </w:t>
      </w:r>
      <w:r>
        <w:t xml:space="preserve">Advertising </w:t>
      </w:r>
      <w:r>
        <w:t xml:space="preserve">USD </w:t>
      </w:r>
      <w:r>
        <w:t xml:space="preserve">2022 </w:t>
      </w:r>
      <w:r>
        <w:t xml:space="preserve">Actuals </w:t>
      </w:r>
      <w:r>
        <w:t xml:space="preserve">-1199233 </w:t>
      </w:r>
      <w:r>
        <w:t xml:space="preserve">-811310 </w:t>
      </w:r>
      <w:r>
        <w:t xml:space="preserve">-900254 </w:t>
      </w:r>
      <w:r>
        <w:t xml:space="preserve">-1164976 </w:t>
      </w:r>
      <w:r>
        <w:t xml:space="preserve">-1151854 </w:t>
      </w:r>
      <w:r>
        <w:t xml:space="preserve">-1034607 </w:t>
      </w:r>
      <w:r>
        <w:t xml:space="preserve">-1285049 </w:t>
      </w:r>
      <w:r>
        <w:t xml:space="preserve">-1518350 </w:t>
      </w:r>
      <w:r>
        <w:t xml:space="preserve">-866477 </w:t>
      </w:r>
      <w:r>
        <w:t xml:space="preserve">-705238 </w:t>
      </w:r>
      <w:r>
        <w:t xml:space="preserve">-1549744 </w:t>
      </w:r>
      <w:r>
        <w:t xml:space="preserve">-1249787 </w:t>
      </w:r>
    </w:p>
    <w:p>
      <w:r>
        <w:t xml:space="preserve">Software/Hardware Expense </w:t>
      </w:r>
      <w:r>
        <w:t xml:space="preserve">Advertising </w:t>
      </w:r>
      <w:r>
        <w:t xml:space="preserve">USD </w:t>
      </w:r>
      <w:r>
        <w:t xml:space="preserve">2022 </w:t>
      </w:r>
      <w:r>
        <w:t xml:space="preserve">Actuals </w:t>
      </w:r>
      <w:r>
        <w:t xml:space="preserve">-1445011 </w:t>
      </w:r>
      <w:r>
        <w:t xml:space="preserve">-1126211 </w:t>
      </w:r>
      <w:r>
        <w:t xml:space="preserve">-1306570 </w:t>
      </w:r>
      <w:r>
        <w:t xml:space="preserve">-1839960 </w:t>
      </w:r>
      <w:r>
        <w:t xml:space="preserve">-1539232 </w:t>
      </w:r>
      <w:r>
        <w:t xml:space="preserve">-1482785 </w:t>
      </w:r>
      <w:r>
        <w:t xml:space="preserve">-1588028 </w:t>
      </w:r>
      <w:r>
        <w:t xml:space="preserve">-1880876 </w:t>
      </w:r>
      <w:r>
        <w:t xml:space="preserve">-1288625 </w:t>
      </w:r>
      <w:r>
        <w:t xml:space="preserve">-1107308 </w:t>
      </w:r>
      <w:r>
        <w:t xml:space="preserve">-2083925 </w:t>
      </w:r>
      <w:r>
        <w:t xml:space="preserve">-1761373 </w:t>
      </w:r>
    </w:p>
    <w:p>
      <w:r>
        <w:t xml:space="preserve">Marketing Expense </w:t>
      </w:r>
      <w:r>
        <w:t xml:space="preserve">Advertising </w:t>
      </w:r>
      <w:r>
        <w:t xml:space="preserve">USD </w:t>
      </w:r>
      <w:r>
        <w:t xml:space="preserve">2022 </w:t>
      </w:r>
      <w:r>
        <w:t xml:space="preserve">Actuals </w:t>
      </w:r>
      <w:r>
        <w:t xml:space="preserve">-420494 </w:t>
      </w:r>
      <w:r>
        <w:t xml:space="preserve">-304699 </w:t>
      </w:r>
      <w:r>
        <w:t xml:space="preserve">-395657 </w:t>
      </w:r>
      <w:r>
        <w:t xml:space="preserve">-479567 </w:t>
      </w:r>
      <w:r>
        <w:t xml:space="preserve">-522262 </w:t>
      </w:r>
      <w:r>
        <w:t xml:space="preserve">-404189 </w:t>
      </w:r>
      <w:r>
        <w:t xml:space="preserve">-497618 </w:t>
      </w:r>
      <w:r>
        <w:t xml:space="preserve">-499475 </w:t>
      </w:r>
      <w:r>
        <w:t xml:space="preserve">-321370 </w:t>
      </w:r>
      <w:r>
        <w:t xml:space="preserve">-275373 </w:t>
      </w:r>
      <w:r>
        <w:t xml:space="preserve">-589065 </w:t>
      </w:r>
      <w:r>
        <w:t xml:space="preserve">-494276 </w:t>
      </w:r>
    </w:p>
    <w:p>
      <w:r>
        <w:t xml:space="preserve">Sales </w:t>
      </w:r>
      <w:r>
        <w:t xml:space="preserve">Hardware </w:t>
      </w:r>
      <w:r>
        <w:t xml:space="preserve">USD </w:t>
      </w:r>
      <w:r>
        <w:t xml:space="preserve">2022 </w:t>
      </w:r>
      <w:r>
        <w:t xml:space="preserve">Actuals </w:t>
      </w:r>
      <w:r>
        <w:t xml:space="preserve">30551931.540000003 </w:t>
      </w:r>
      <w:r>
        <w:t xml:space="preserve">19731611.34 </w:t>
      </w:r>
      <w:r>
        <w:t xml:space="preserve">24279792.32 </w:t>
      </w:r>
      <w:r>
        <w:t xml:space="preserve">35090166.800000004 </w:t>
      </w:r>
      <w:r>
        <w:t xml:space="preserve">26312395.76 </w:t>
      </w:r>
      <w:r>
        <w:t xml:space="preserve">25896509.45 </w:t>
      </w:r>
      <w:r>
        <w:t xml:space="preserve">31473041.16 </w:t>
      </w:r>
      <w:r>
        <w:t xml:space="preserve">27424404.48 </w:t>
      </w:r>
      <w:r>
        <w:t xml:space="preserve">21153260.400000002 </w:t>
      </w:r>
      <w:r>
        <w:t xml:space="preserve">24611380.400000002 </w:t>
      </w:r>
      <w:r>
        <w:t xml:space="preserve">30059518.830000002 </w:t>
      </w:r>
      <w:r>
        <w:t xml:space="preserve">30711420.599999998 </w:t>
      </w:r>
    </w:p>
    <w:p>
      <w:r>
        <w:t xml:space="preserve">Cost of Goods Sold </w:t>
      </w:r>
      <w:r>
        <w:t xml:space="preserve">Hardware </w:t>
      </w:r>
      <w:r>
        <w:t xml:space="preserve">USD </w:t>
      </w:r>
      <w:r>
        <w:t xml:space="preserve">2022 </w:t>
      </w:r>
      <w:r>
        <w:t xml:space="preserve">Actuals </w:t>
      </w:r>
      <w:r>
        <w:t xml:space="preserve">-13819091 </w:t>
      </w:r>
      <w:r>
        <w:t xml:space="preserve">-9286529 </w:t>
      </w:r>
      <w:r>
        <w:t xml:space="preserve">-10933750 </w:t>
      </w:r>
      <w:r>
        <w:t xml:space="preserve">-15827962 </w:t>
      </w:r>
      <w:r>
        <w:t xml:space="preserve">-12543885 </w:t>
      </w:r>
      <w:r>
        <w:t xml:space="preserve">-11801803 </w:t>
      </w:r>
      <w:r>
        <w:t xml:space="preserve">-15410493 </w:t>
      </w:r>
      <w:r>
        <w:t xml:space="preserve">-12281930 </w:t>
      </w:r>
      <w:r>
        <w:t xml:space="preserve">-8667400 </w:t>
      </w:r>
      <w:r>
        <w:t xml:space="preserve">-10416735 </w:t>
      </w:r>
      <w:r>
        <w:t xml:space="preserve">-12874137 </w:t>
      </w:r>
      <w:r>
        <w:t xml:space="preserve">-15312570 </w:t>
      </w:r>
    </w:p>
    <w:p>
      <w:r>
        <w:t xml:space="preserve">Commissions Expense </w:t>
      </w:r>
      <w:r>
        <w:t xml:space="preserve">Hardware </w:t>
      </w:r>
      <w:r>
        <w:t xml:space="preserve">USD </w:t>
      </w:r>
      <w:r>
        <w:t xml:space="preserve">2022 </w:t>
      </w:r>
      <w:r>
        <w:t xml:space="preserve">Actuals </w:t>
      </w:r>
      <w:r>
        <w:t xml:space="preserve">-1369961 </w:t>
      </w:r>
      <w:r>
        <w:t xml:space="preserve">-942250 </w:t>
      </w:r>
      <w:r>
        <w:t xml:space="preserve">-1067439 </w:t>
      </w:r>
      <w:r>
        <w:t xml:space="preserve">-1630125 </w:t>
      </w:r>
      <w:r>
        <w:t xml:space="preserve">-1266063 </w:t>
      </w:r>
      <w:r>
        <w:t xml:space="preserve">-1202899 </w:t>
      </w:r>
      <w:r>
        <w:t xml:space="preserve">-1418412 </w:t>
      </w:r>
      <w:r>
        <w:t xml:space="preserve">-1366956 </w:t>
      </w:r>
      <w:r>
        <w:t xml:space="preserve">-922278 </w:t>
      </w:r>
      <w:r>
        <w:t xml:space="preserve">-1025165 </w:t>
      </w:r>
      <w:r>
        <w:t xml:space="preserve">-1394203 </w:t>
      </w:r>
      <w:r>
        <w:t xml:space="preserve">-1252426 </w:t>
      </w:r>
    </w:p>
    <w:p>
      <w:r>
        <w:t xml:space="preserve">Payroll Expense </w:t>
      </w:r>
      <w:r>
        <w:t xml:space="preserve">Hardware </w:t>
      </w:r>
      <w:r>
        <w:t xml:space="preserve">USD </w:t>
      </w:r>
      <w:r>
        <w:t xml:space="preserve">2022 </w:t>
      </w:r>
      <w:r>
        <w:t xml:space="preserve">Actuals </w:t>
      </w:r>
      <w:r>
        <w:t xml:space="preserve">-3344503 </w:t>
      </w:r>
      <w:r>
        <w:t xml:space="preserve">-2300612 </w:t>
      </w:r>
      <w:r>
        <w:t xml:space="preserve">-2595976 </w:t>
      </w:r>
      <w:r>
        <w:t xml:space="preserve">-3778056 </w:t>
      </w:r>
      <w:r>
        <w:t xml:space="preserve">-3167287 </w:t>
      </w:r>
      <w:r>
        <w:t xml:space="preserve">-2947517 </w:t>
      </w:r>
      <w:r>
        <w:t xml:space="preserve">-3546969 </w:t>
      </w:r>
      <w:r>
        <w:t xml:space="preserve">-2816091 </w:t>
      </w:r>
      <w:r>
        <w:t xml:space="preserve">-2552955 </w:t>
      </w:r>
      <w:r>
        <w:t xml:space="preserve">-2506235 </w:t>
      </w:r>
      <w:r>
        <w:t xml:space="preserve">-3473277 </w:t>
      </w:r>
      <w:r>
        <w:t xml:space="preserve">-3338330 </w:t>
      </w:r>
    </w:p>
    <w:p>
      <w:r>
        <w:t xml:space="preserve">Travel &amp; Entertainment Expense </w:t>
      </w:r>
      <w:r>
        <w:t xml:space="preserve">Hardware </w:t>
      </w:r>
      <w:r>
        <w:t xml:space="preserve">USD </w:t>
      </w:r>
      <w:r>
        <w:t xml:space="preserve">2022 </w:t>
      </w:r>
      <w:r>
        <w:t xml:space="preserve">Actuals </w:t>
      </w:r>
      <w:r>
        <w:t xml:space="preserve">-338744 </w:t>
      </w:r>
      <w:r>
        <w:t xml:space="preserve">-244628 </w:t>
      </w:r>
      <w:r>
        <w:t xml:space="preserve">-271723 </w:t>
      </w:r>
      <w:r>
        <w:t xml:space="preserve">-354541 </w:t>
      </w:r>
      <w:r>
        <w:t xml:space="preserve">-300962 </w:t>
      </w:r>
      <w:r>
        <w:t xml:space="preserve">-260911 </w:t>
      </w:r>
      <w:r>
        <w:t xml:space="preserve">-327018 </w:t>
      </w:r>
      <w:r>
        <w:t xml:space="preserve">-336207 </w:t>
      </w:r>
      <w:r>
        <w:t xml:space="preserve">-259047 </w:t>
      </w:r>
      <w:r>
        <w:t xml:space="preserve">-300466 </w:t>
      </w:r>
      <w:r>
        <w:t xml:space="preserve">-322986 </w:t>
      </w:r>
      <w:r>
        <w:t xml:space="preserve">-313283 </w:t>
      </w:r>
    </w:p>
    <w:p>
      <w:r>
        <w:t xml:space="preserve">R&amp;D Expense </w:t>
      </w:r>
      <w:r>
        <w:t xml:space="preserve">Hardware </w:t>
      </w:r>
      <w:r>
        <w:t xml:space="preserve">USD </w:t>
      </w:r>
      <w:r>
        <w:t xml:space="preserve">2022 </w:t>
      </w:r>
      <w:r>
        <w:t xml:space="preserve">Actuals </w:t>
      </w:r>
      <w:r>
        <w:t xml:space="preserve">-1468744 </w:t>
      </w:r>
      <w:r>
        <w:t xml:space="preserve">-973887 </w:t>
      </w:r>
      <w:r>
        <w:t xml:space="preserve">-1032242 </w:t>
      </w:r>
      <w:r>
        <w:t xml:space="preserve">-1717271 </w:t>
      </w:r>
      <w:r>
        <w:t xml:space="preserve">-1287760 </w:t>
      </w:r>
      <w:r>
        <w:t xml:space="preserve">-1206283 </w:t>
      </w:r>
      <w:r>
        <w:t xml:space="preserve">-1470777 </w:t>
      </w:r>
      <w:r>
        <w:t xml:space="preserve">-1246641 </w:t>
      </w:r>
      <w:r>
        <w:t xml:space="preserve">-1025992 </w:t>
      </w:r>
      <w:r>
        <w:t xml:space="preserve">-1104742 </w:t>
      </w:r>
      <w:r>
        <w:t xml:space="preserve">-1379202 </w:t>
      </w:r>
      <w:r>
        <w:t xml:space="preserve">-1486638 </w:t>
      </w:r>
    </w:p>
    <w:p>
      <w:r>
        <w:t xml:space="preserve">Consulting Expense </w:t>
      </w:r>
      <w:r>
        <w:t xml:space="preserve">Hardware </w:t>
      </w:r>
      <w:r>
        <w:t xml:space="preserve">USD </w:t>
      </w:r>
      <w:r>
        <w:t xml:space="preserve">2022 </w:t>
      </w:r>
      <w:r>
        <w:t xml:space="preserve">Actuals </w:t>
      </w:r>
      <w:r>
        <w:t xml:space="preserve">-1633292 </w:t>
      </w:r>
      <w:r>
        <w:t xml:space="preserve">-1089178 </w:t>
      </w:r>
      <w:r>
        <w:t xml:space="preserve">-1472323 </w:t>
      </w:r>
      <w:r>
        <w:t xml:space="preserve">-2057777 </w:t>
      </w:r>
      <w:r>
        <w:t xml:space="preserve">-1473412 </w:t>
      </w:r>
      <w:r>
        <w:t xml:space="preserve">-1538962 </w:t>
      </w:r>
      <w:r>
        <w:t xml:space="preserve">-1683014 </w:t>
      </w:r>
      <w:r>
        <w:t xml:space="preserve">-1385482 </w:t>
      </w:r>
      <w:r>
        <w:t xml:space="preserve">-1129867 </w:t>
      </w:r>
      <w:r>
        <w:t xml:space="preserve">-1300291 </w:t>
      </w:r>
      <w:r>
        <w:t xml:space="preserve">-1689964 </w:t>
      </w:r>
      <w:r>
        <w:t xml:space="preserve">-1833600 </w:t>
      </w:r>
    </w:p>
    <w:p>
      <w:r>
        <w:t xml:space="preserve">Software/Hardware Expense </w:t>
      </w:r>
      <w:r>
        <w:t xml:space="preserve">Hardware </w:t>
      </w:r>
      <w:r>
        <w:t xml:space="preserve">USD </w:t>
      </w:r>
      <w:r>
        <w:t xml:space="preserve">2022 </w:t>
      </w:r>
      <w:r>
        <w:t xml:space="preserve">Actuals </w:t>
      </w:r>
      <w:r>
        <w:t xml:space="preserve">-2276556 </w:t>
      </w:r>
      <w:r>
        <w:t xml:space="preserve">-1464050 </w:t>
      </w:r>
      <w:r>
        <w:t xml:space="preserve">-2030413 </w:t>
      </w:r>
      <w:r>
        <w:t xml:space="preserve">-2759580 </w:t>
      </w:r>
      <w:r>
        <w:t xml:space="preserve">-2279559 </w:t>
      </w:r>
      <w:r>
        <w:t xml:space="preserve">-2087858 </w:t>
      </w:r>
      <w:r>
        <w:t xml:space="preserve">-2509070 </w:t>
      </w:r>
      <w:r>
        <w:t xml:space="preserve">-2137231 </w:t>
      </w:r>
      <w:r>
        <w:t xml:space="preserve">-1498973 </w:t>
      </w:r>
      <w:r>
        <w:t xml:space="preserve">-2006400 </w:t>
      </w:r>
      <w:r>
        <w:t xml:space="preserve">-2628526 </w:t>
      </w:r>
      <w:r>
        <w:t xml:space="preserve">-2421145 </w:t>
      </w:r>
    </w:p>
    <w:p>
      <w:r>
        <w:t xml:space="preserve">Marketing Expense </w:t>
      </w:r>
      <w:r>
        <w:t xml:space="preserve">Hardware </w:t>
      </w:r>
      <w:r>
        <w:t xml:space="preserve">USD </w:t>
      </w:r>
      <w:r>
        <w:t xml:space="preserve">2022 </w:t>
      </w:r>
      <w:r>
        <w:t xml:space="preserve">Actuals </w:t>
      </w:r>
      <w:r>
        <w:t xml:space="preserve">-661654 </w:t>
      </w:r>
      <w:r>
        <w:t xml:space="preserve">-401978 </w:t>
      </w:r>
      <w:r>
        <w:t xml:space="preserve">-494551 </w:t>
      </w:r>
      <w:r>
        <w:t xml:space="preserve">-729508 </w:t>
      </w:r>
      <w:r>
        <w:t xml:space="preserve">-547250 </w:t>
      </w:r>
      <w:r>
        <w:t xml:space="preserve">-536085 </w:t>
      </w:r>
      <w:r>
        <w:t xml:space="preserve">-699474 </w:t>
      </w:r>
      <w:r>
        <w:t xml:space="preserve">-582080 </w:t>
      </w:r>
      <w:r>
        <w:t xml:space="preserve">-490459 </w:t>
      </w:r>
      <w:r>
        <w:t xml:space="preserve">-554075 </w:t>
      </w:r>
      <w:r>
        <w:t xml:space="preserve">-629658 </w:t>
      </w:r>
      <w:r>
        <w:t xml:space="preserve">-720295 </w:t>
      </w:r>
    </w:p>
    <w:p>
      <w:r>
        <w:t xml:space="preserve">Sales </w:t>
      </w:r>
      <w:r>
        <w:t xml:space="preserve">Software </w:t>
      </w:r>
      <w:r>
        <w:t xml:space="preserve">USD </w:t>
      </w:r>
      <w:r>
        <w:t xml:space="preserve">2023 </w:t>
      </w:r>
      <w:r>
        <w:t xml:space="preserve">Budget </w:t>
      </w:r>
      <w:r>
        <w:t xml:space="preserve">89862727 </w:t>
      </w:r>
      <w:r>
        <w:t xml:space="preserve">99687807 </w:t>
      </w:r>
      <w:r>
        <w:t xml:space="preserve">99378570 </w:t>
      </w:r>
      <w:r>
        <w:t xml:space="preserve">55271910 </w:t>
      </w:r>
      <w:r>
        <w:t xml:space="preserve">83758431 </w:t>
      </w:r>
      <w:r>
        <w:t xml:space="preserve">51637163 </w:t>
      </w:r>
      <w:r>
        <w:t xml:space="preserve">76348472 </w:t>
      </w:r>
      <w:r>
        <w:t xml:space="preserve">66086281 </w:t>
      </w:r>
      <w:r>
        <w:t xml:space="preserve">80081331 </w:t>
      </w:r>
      <w:r>
        <w:t xml:space="preserve">83886832 </w:t>
      </w:r>
      <w:r>
        <w:t xml:space="preserve">95750606 </w:t>
      </w:r>
      <w:r>
        <w:t xml:space="preserve">87036633 </w:t>
      </w:r>
    </w:p>
    <w:p>
      <w:r>
        <w:t xml:space="preserve">Cost of Goods Sold </w:t>
      </w:r>
      <w:r>
        <w:t xml:space="preserve">Software </w:t>
      </w:r>
      <w:r>
        <w:t xml:space="preserve">USD </w:t>
      </w:r>
      <w:r>
        <w:t xml:space="preserve">2023 </w:t>
      </w:r>
      <w:r>
        <w:t xml:space="preserve">Budget </w:t>
      </w:r>
      <w:r>
        <w:t xml:space="preserve">-39040130 </w:t>
      </w:r>
      <w:r>
        <w:t xml:space="preserve">-39921367 </w:t>
      </w:r>
      <w:r>
        <w:t xml:space="preserve">-45671498 </w:t>
      </w:r>
      <w:r>
        <w:t xml:space="preserve">-25801859 </w:t>
      </w:r>
      <w:r>
        <w:t xml:space="preserve">-39706126 </w:t>
      </w:r>
      <w:r>
        <w:t xml:space="preserve">-24992558 </w:t>
      </w:r>
      <w:r>
        <w:t xml:space="preserve">-31073960 </w:t>
      </w:r>
      <w:r>
        <w:t xml:space="preserve">-27470867 </w:t>
      </w:r>
      <w:r>
        <w:t xml:space="preserve">-33718513 </w:t>
      </w:r>
      <w:r>
        <w:t xml:space="preserve">-35019709 </w:t>
      </w:r>
      <w:r>
        <w:t xml:space="preserve">-45131670 </w:t>
      </w:r>
      <w:r>
        <w:t xml:space="preserve">-36256184 </w:t>
      </w:r>
    </w:p>
    <w:p>
      <w:r>
        <w:t xml:space="preserve">Commissions Expense </w:t>
      </w:r>
      <w:r>
        <w:t xml:space="preserve">Software </w:t>
      </w:r>
      <w:r>
        <w:t xml:space="preserve">USD </w:t>
      </w:r>
      <w:r>
        <w:t xml:space="preserve">2023 </w:t>
      </w:r>
      <w:r>
        <w:t xml:space="preserve">Budget </w:t>
      </w:r>
      <w:r>
        <w:t xml:space="preserve">-4014208 </w:t>
      </w:r>
      <w:r>
        <w:t xml:space="preserve">-4730507 </w:t>
      </w:r>
      <w:r>
        <w:t xml:space="preserve">-4051116 </w:t>
      </w:r>
      <w:r>
        <w:t xml:space="preserve">-2388743 </w:t>
      </w:r>
      <w:r>
        <w:t xml:space="preserve">-3788314 </w:t>
      </w:r>
      <w:r>
        <w:t xml:space="preserve">-2165366 </w:t>
      </w:r>
      <w:r>
        <w:t xml:space="preserve">-3369016 </w:t>
      </w:r>
      <w:r>
        <w:t xml:space="preserve">-2871769 </w:t>
      </w:r>
      <w:r>
        <w:t xml:space="preserve">-3799113 </w:t>
      </w:r>
      <w:r>
        <w:t xml:space="preserve">-3974617 </w:t>
      </w:r>
      <w:r>
        <w:t xml:space="preserve">-4757153 </w:t>
      </w:r>
      <w:r>
        <w:t xml:space="preserve">-3920259 </w:t>
      </w:r>
    </w:p>
    <w:p>
      <w:r>
        <w:t xml:space="preserve">Payroll Expense </w:t>
      </w:r>
      <w:r>
        <w:t xml:space="preserve">Software </w:t>
      </w:r>
      <w:r>
        <w:t xml:space="preserve">USD </w:t>
      </w:r>
      <w:r>
        <w:t xml:space="preserve">2023 </w:t>
      </w:r>
      <w:r>
        <w:t xml:space="preserve">Budget </w:t>
      </w:r>
      <w:r>
        <w:t xml:space="preserve">-11164524 </w:t>
      </w:r>
      <w:r>
        <w:t xml:space="preserve">-11563467 </w:t>
      </w:r>
      <w:r>
        <w:t xml:space="preserve">-10590962 </w:t>
      </w:r>
      <w:r>
        <w:t xml:space="preserve">-6628891 </w:t>
      </w:r>
      <w:r>
        <w:t xml:space="preserve">-10201147 </w:t>
      </w:r>
      <w:r>
        <w:t xml:space="preserve">-6336226 </w:t>
      </w:r>
      <w:r>
        <w:t xml:space="preserve">-8308362 </w:t>
      </w:r>
      <w:r>
        <w:t xml:space="preserve">-8049766 </w:t>
      </w:r>
      <w:r>
        <w:t xml:space="preserve">-9552167 </w:t>
      </w:r>
      <w:r>
        <w:t xml:space="preserve">-9069604 </w:t>
      </w:r>
      <w:r>
        <w:t xml:space="preserve">-11039826 </w:t>
      </w:r>
      <w:r>
        <w:t xml:space="preserve">-9218680 </w:t>
      </w:r>
    </w:p>
    <w:p>
      <w:r>
        <w:t xml:space="preserve">Travel &amp; Entertainment Expense </w:t>
      </w:r>
      <w:r>
        <w:t xml:space="preserve">Software </w:t>
      </w:r>
      <w:r>
        <w:t xml:space="preserve">USD </w:t>
      </w:r>
      <w:r>
        <w:t xml:space="preserve">2023 </w:t>
      </w:r>
      <w:r>
        <w:t xml:space="preserve">Budget </w:t>
      </w:r>
      <w:r>
        <w:t xml:space="preserve">-903966 </w:t>
      </w:r>
      <w:r>
        <w:t xml:space="preserve">-1205019 </w:t>
      </w:r>
      <w:r>
        <w:t xml:space="preserve">-1010356 </w:t>
      </w:r>
      <w:r>
        <w:t xml:space="preserve">-636949 </w:t>
      </w:r>
      <w:r>
        <w:t xml:space="preserve">-1015796 </w:t>
      </w:r>
      <w:r>
        <w:t xml:space="preserve">-595479 </w:t>
      </w:r>
      <w:r>
        <w:t xml:space="preserve">-766242 </w:t>
      </w:r>
      <w:r>
        <w:t xml:space="preserve">-750665 </w:t>
      </w:r>
      <w:r>
        <w:t xml:space="preserve">-951950 </w:t>
      </w:r>
      <w:r>
        <w:t xml:space="preserve">-1022303 </w:t>
      </w:r>
      <w:r>
        <w:t xml:space="preserve">-1058471 </w:t>
      </w:r>
      <w:r>
        <w:t xml:space="preserve">-1058724 </w:t>
      </w:r>
    </w:p>
    <w:p>
      <w:r>
        <w:t xml:space="preserve">R&amp;D Expense </w:t>
      </w:r>
      <w:r>
        <w:t xml:space="preserve">Software </w:t>
      </w:r>
      <w:r>
        <w:t xml:space="preserve">USD </w:t>
      </w:r>
      <w:r>
        <w:t xml:space="preserve">2023 </w:t>
      </w:r>
      <w:r>
        <w:t xml:space="preserve">Budget </w:t>
      </w:r>
      <w:r>
        <w:t xml:space="preserve">-3929016 </w:t>
      </w:r>
      <w:r>
        <w:t xml:space="preserve">-4147710 </w:t>
      </w:r>
      <w:r>
        <w:t xml:space="preserve">-4445473 </w:t>
      </w:r>
      <w:r>
        <w:t xml:space="preserve">-2698906 </w:t>
      </w:r>
      <w:r>
        <w:t xml:space="preserve">-3896549 </w:t>
      </w:r>
      <w:r>
        <w:t xml:space="preserve">-2130630 </w:t>
      </w:r>
      <w:r>
        <w:t xml:space="preserve">-3614931 </w:t>
      </w:r>
      <w:r>
        <w:t xml:space="preserve">-2980311 </w:t>
      </w:r>
      <w:r>
        <w:t xml:space="preserve">-3888537 </w:t>
      </w:r>
      <w:r>
        <w:t xml:space="preserve">-3741844 </w:t>
      </w:r>
      <w:r>
        <w:t xml:space="preserve">-4366391 </w:t>
      </w:r>
      <w:r>
        <w:t xml:space="preserve">-3894310 </w:t>
      </w:r>
    </w:p>
    <w:p>
      <w:r>
        <w:t xml:space="preserve">Consulting Expense </w:t>
      </w:r>
      <w:r>
        <w:t xml:space="preserve">Software </w:t>
      </w:r>
      <w:r>
        <w:t xml:space="preserve">USD </w:t>
      </w:r>
      <w:r>
        <w:t xml:space="preserve">2023 </w:t>
      </w:r>
      <w:r>
        <w:t xml:space="preserve">Budget </w:t>
      </w:r>
      <w:r>
        <w:t xml:space="preserve">-5487234 </w:t>
      </w:r>
      <w:r>
        <w:t xml:space="preserve">-6089746 </w:t>
      </w:r>
      <w:r>
        <w:t xml:space="preserve">-5750018 </w:t>
      </w:r>
      <w:r>
        <w:t xml:space="preserve">-3304967 </w:t>
      </w:r>
      <w:r>
        <w:t xml:space="preserve">-4958093 </w:t>
      </w:r>
      <w:r>
        <w:t xml:space="preserve">-2792253 </w:t>
      </w:r>
      <w:r>
        <w:t xml:space="preserve">-4640076 </w:t>
      </w:r>
      <w:r>
        <w:t xml:space="preserve">-3464963 </w:t>
      </w:r>
      <w:r>
        <w:t xml:space="preserve">-4767705 </w:t>
      </w:r>
      <w:r>
        <w:t xml:space="preserve">-4724399 </w:t>
      </w:r>
      <w:r>
        <w:t xml:space="preserve">-5050221 </w:t>
      </w:r>
      <w:r>
        <w:t xml:space="preserve">-4982632 </w:t>
      </w:r>
    </w:p>
    <w:p>
      <w:r>
        <w:t xml:space="preserve">Software/Hardware Expense </w:t>
      </w:r>
      <w:r>
        <w:t xml:space="preserve">Software </w:t>
      </w:r>
      <w:r>
        <w:t xml:space="preserve">USD </w:t>
      </w:r>
      <w:r>
        <w:t xml:space="preserve">2023 </w:t>
      </w:r>
      <w:r>
        <w:t xml:space="preserve">Budget </w:t>
      </w:r>
      <w:r>
        <w:t xml:space="preserve">-7158940 </w:t>
      </w:r>
      <w:r>
        <w:t xml:space="preserve">-7286160 </w:t>
      </w:r>
      <w:r>
        <w:t xml:space="preserve">-7691904 </w:t>
      </w:r>
      <w:r>
        <w:t xml:space="preserve">-4033310 </w:t>
      </w:r>
      <w:r>
        <w:t xml:space="preserve">-6604421 </w:t>
      </w:r>
      <w:r>
        <w:t xml:space="preserve">-3616980 </w:t>
      </w:r>
      <w:r>
        <w:t xml:space="preserve">-5679051 </w:t>
      </w:r>
      <w:r>
        <w:t xml:space="preserve">-5089930 </w:t>
      </w:r>
      <w:r>
        <w:t xml:space="preserve">-5618855 </w:t>
      </w:r>
      <w:r>
        <w:t xml:space="preserve">-5999913 </w:t>
      </w:r>
      <w:r>
        <w:t xml:space="preserve">-7841981 </w:t>
      </w:r>
      <w:r>
        <w:t xml:space="preserve">-6140271 </w:t>
      </w:r>
    </w:p>
    <w:p>
      <w:r>
        <w:t xml:space="preserve">Marketing Expense </w:t>
      </w:r>
      <w:r>
        <w:t xml:space="preserve">Software </w:t>
      </w:r>
      <w:r>
        <w:t xml:space="preserve">USD </w:t>
      </w:r>
      <w:r>
        <w:t xml:space="preserve">2023 </w:t>
      </w:r>
      <w:r>
        <w:t xml:space="preserve">Budget </w:t>
      </w:r>
      <w:r>
        <w:t xml:space="preserve">-1991503 </w:t>
      </w:r>
      <w:r>
        <w:t xml:space="preserve">-2443588 </w:t>
      </w:r>
      <w:r>
        <w:t xml:space="preserve">-2092138 </w:t>
      </w:r>
      <w:r>
        <w:t xml:space="preserve">-1127262 </w:t>
      </w:r>
      <w:r>
        <w:t xml:space="preserve">-2079479 </w:t>
      </w:r>
      <w:r>
        <w:t xml:space="preserve">-1036044 </w:t>
      </w:r>
      <w:r>
        <w:t xml:space="preserve">-1616405 </w:t>
      </w:r>
      <w:r>
        <w:t xml:space="preserve">-1643097 </w:t>
      </w:r>
      <w:r>
        <w:t xml:space="preserve">-1843345 </w:t>
      </w:r>
      <w:r>
        <w:t xml:space="preserve">-1693056 </w:t>
      </w:r>
      <w:r>
        <w:t xml:space="preserve">-2018243 </w:t>
      </w:r>
      <w:r>
        <w:t xml:space="preserve">-2002915 </w:t>
      </w:r>
    </w:p>
    <w:p>
      <w:r>
        <w:t xml:space="preserve">Sales </w:t>
      </w:r>
      <w:r>
        <w:t xml:space="preserve">Advertising </w:t>
      </w:r>
      <w:r>
        <w:t xml:space="preserve">USD </w:t>
      </w:r>
      <w:r>
        <w:t xml:space="preserve">2023 </w:t>
      </w:r>
      <w:r>
        <w:t xml:space="preserve">Budget </w:t>
      </w:r>
      <w:r>
        <w:t xml:space="preserve">23364309.02 </w:t>
      </w:r>
      <w:r>
        <w:t xml:space="preserve">21931317.54 </w:t>
      </w:r>
      <w:r>
        <w:t xml:space="preserve">19875714 </w:t>
      </w:r>
      <w:r>
        <w:t xml:space="preserve">14923415.700000001 </w:t>
      </w:r>
      <w:r>
        <w:t xml:space="preserve">20102023.439999998 </w:t>
      </w:r>
      <w:r>
        <w:t xml:space="preserve">14974777.27 </w:t>
      </w:r>
      <w:r>
        <w:t xml:space="preserve">15269694.4 </w:t>
      </w:r>
      <w:r>
        <w:t xml:space="preserve">17843295.87 </w:t>
      </w:r>
      <w:r>
        <w:t xml:space="preserve">20821146.060000002 </w:t>
      </w:r>
      <w:r>
        <w:t xml:space="preserve">18455103.04 </w:t>
      </w:r>
      <w:r>
        <w:t xml:space="preserve">28725181.8 </w:t>
      </w:r>
      <w:r>
        <w:t xml:space="preserve">23499890.91 </w:t>
      </w:r>
    </w:p>
    <w:p>
      <w:r>
        <w:t xml:space="preserve">Cost of Goods Sold </w:t>
      </w:r>
      <w:r>
        <w:t xml:space="preserve">Advertising </w:t>
      </w:r>
      <w:r>
        <w:t xml:space="preserve">USD </w:t>
      </w:r>
      <w:r>
        <w:t xml:space="preserve">2023 </w:t>
      </w:r>
      <w:r>
        <w:t xml:space="preserve">Budget </w:t>
      </w:r>
      <w:r>
        <w:t xml:space="preserve">-9770870 </w:t>
      </w:r>
      <w:r>
        <w:t xml:space="preserve">-9977447 </w:t>
      </w:r>
      <w:r>
        <w:t xml:space="preserve">-9318571 </w:t>
      </w:r>
      <w:r>
        <w:t xml:space="preserve">-7177432 </w:t>
      </w:r>
      <w:r>
        <w:t xml:space="preserve">-10040815 </w:t>
      </w:r>
      <w:r>
        <w:t xml:space="preserve">-6705472 </w:t>
      </w:r>
      <w:r>
        <w:t xml:space="preserve">-6527053 </w:t>
      </w:r>
      <w:r>
        <w:t xml:space="preserve">-7338883 </w:t>
      </w:r>
      <w:r>
        <w:t xml:space="preserve">-8598615 </w:t>
      </w:r>
      <w:r>
        <w:t xml:space="preserve">-8754005 </w:t>
      </w:r>
      <w:r>
        <w:t xml:space="preserve">-12960586 </w:t>
      </w:r>
      <w:r>
        <w:t xml:space="preserve">-10440153 </w:t>
      </w:r>
    </w:p>
    <w:p>
      <w:r>
        <w:t xml:space="preserve">Commissions Expense </w:t>
      </w:r>
      <w:r>
        <w:t xml:space="preserve">Advertising </w:t>
      </w:r>
      <w:r>
        <w:t xml:space="preserve">USD </w:t>
      </w:r>
      <w:r>
        <w:t xml:space="preserve">2023 </w:t>
      </w:r>
      <w:r>
        <w:t xml:space="preserve">Budget </w:t>
      </w:r>
      <w:r>
        <w:t xml:space="preserve">-998448 </w:t>
      </w:r>
      <w:r>
        <w:t xml:space="preserve">-906026 </w:t>
      </w:r>
      <w:r>
        <w:t xml:space="preserve">-816425 </w:t>
      </w:r>
      <w:r>
        <w:t xml:space="preserve">-657707 </w:t>
      </w:r>
      <w:r>
        <w:t xml:space="preserve">-898385 </w:t>
      </w:r>
      <w:r>
        <w:t xml:space="preserve">-723954 </w:t>
      </w:r>
      <w:r>
        <w:t xml:space="preserve">-621806 </w:t>
      </w:r>
      <w:r>
        <w:t xml:space="preserve">-778231 </w:t>
      </w:r>
      <w:r>
        <w:t xml:space="preserve">-920749 </w:t>
      </w:r>
      <w:r>
        <w:t xml:space="preserve">-855672 </w:t>
      </w:r>
      <w:r>
        <w:t xml:space="preserve">-1292991 </w:t>
      </w:r>
      <w:r>
        <w:t xml:space="preserve">-1173809 </w:t>
      </w:r>
    </w:p>
    <w:p>
      <w:r>
        <w:t xml:space="preserve">Payroll Expense </w:t>
      </w:r>
      <w:r>
        <w:t xml:space="preserve">Advertising </w:t>
      </w:r>
      <w:r>
        <w:t xml:space="preserve">USD </w:t>
      </w:r>
      <w:r>
        <w:t xml:space="preserve">2023 </w:t>
      </w:r>
      <w:r>
        <w:t xml:space="preserve">Budget </w:t>
      </w:r>
      <w:r>
        <w:t xml:space="preserve">-2858483 </w:t>
      </w:r>
      <w:r>
        <w:t xml:space="preserve">-2305377 </w:t>
      </w:r>
      <w:r>
        <w:t xml:space="preserve">-2131212 </w:t>
      </w:r>
      <w:r>
        <w:t xml:space="preserve">-1590327 </w:t>
      </w:r>
      <w:r>
        <w:t xml:space="preserve">-2085973 </w:t>
      </w:r>
      <w:r>
        <w:t xml:space="preserve">-1703752 </w:t>
      </w:r>
      <w:r>
        <w:t xml:space="preserve">-1695552 </w:t>
      </w:r>
      <w:r>
        <w:t xml:space="preserve">-1788917 </w:t>
      </w:r>
      <w:r>
        <w:t xml:space="preserve">-2327015 </w:t>
      </w:r>
      <w:r>
        <w:t xml:space="preserve">-2071414 </w:t>
      </w:r>
      <w:r>
        <w:t xml:space="preserve">-3239804 </w:t>
      </w:r>
      <w:r>
        <w:t xml:space="preserve">-2746179 </w:t>
      </w:r>
    </w:p>
    <w:p>
      <w:r>
        <w:t xml:space="preserve">Travel &amp; Entertainment Expense </w:t>
      </w:r>
      <w:r>
        <w:t xml:space="preserve">Advertising </w:t>
      </w:r>
      <w:r>
        <w:t xml:space="preserve">USD </w:t>
      </w:r>
      <w:r>
        <w:t xml:space="preserve">2023 </w:t>
      </w:r>
      <w:r>
        <w:t xml:space="preserve">Budget </w:t>
      </w:r>
      <w:r>
        <w:t xml:space="preserve">-285338 </w:t>
      </w:r>
      <w:r>
        <w:t xml:space="preserve">-244889 </w:t>
      </w:r>
      <w:r>
        <w:t xml:space="preserve">-233148 </w:t>
      </w:r>
      <w:r>
        <w:t xml:space="preserve">-166561 </w:t>
      </w:r>
      <w:r>
        <w:t xml:space="preserve">-244687 </w:t>
      </w:r>
      <w:r>
        <w:t xml:space="preserve">-161345 </w:t>
      </w:r>
      <w:r>
        <w:t xml:space="preserve">-178305 </w:t>
      </w:r>
      <w:r>
        <w:t xml:space="preserve">-192708 </w:t>
      </w:r>
      <w:r>
        <w:t xml:space="preserve">-243644 </w:t>
      </w:r>
      <w:r>
        <w:t xml:space="preserve">-226447 </w:t>
      </w:r>
      <w:r>
        <w:t xml:space="preserve">-305055 </w:t>
      </w:r>
      <w:r>
        <w:t xml:space="preserve">-280685 </w:t>
      </w:r>
    </w:p>
    <w:p>
      <w:r>
        <w:t xml:space="preserve">R&amp;D Expense </w:t>
      </w:r>
      <w:r>
        <w:t xml:space="preserve">Advertising </w:t>
      </w:r>
      <w:r>
        <w:t xml:space="preserve">USD </w:t>
      </w:r>
      <w:r>
        <w:t xml:space="preserve">2023 </w:t>
      </w:r>
      <w:r>
        <w:t xml:space="preserve">Budget </w:t>
      </w:r>
      <w:r>
        <w:t xml:space="preserve">-1031961 </w:t>
      </w:r>
      <w:r>
        <w:t xml:space="preserve">-1042954 </w:t>
      </w:r>
      <w:r>
        <w:t xml:space="preserve">-920646 </w:t>
      </w:r>
      <w:r>
        <w:t xml:space="preserve">-731175 </w:t>
      </w:r>
      <w:r>
        <w:t xml:space="preserve">-848528 </w:t>
      </w:r>
      <w:r>
        <w:t xml:space="preserve">-736400 </w:t>
      </w:r>
      <w:r>
        <w:t xml:space="preserve">-719835 </w:t>
      </w:r>
      <w:r>
        <w:t xml:space="preserve">-881777 </w:t>
      </w:r>
      <w:r>
        <w:t xml:space="preserve">-847120 </w:t>
      </w:r>
      <w:r>
        <w:t xml:space="preserve">-844418 </w:t>
      </w:r>
      <w:r>
        <w:t xml:space="preserve">-1401315 </w:t>
      </w:r>
      <w:r>
        <w:t xml:space="preserve">-1079897 </w:t>
      </w:r>
    </w:p>
    <w:p>
      <w:r>
        <w:t xml:space="preserve">Consulting Expense </w:t>
      </w:r>
      <w:r>
        <w:t xml:space="preserve">Advertising </w:t>
      </w:r>
      <w:r>
        <w:t xml:space="preserve">USD </w:t>
      </w:r>
      <w:r>
        <w:t xml:space="preserve">2023 </w:t>
      </w:r>
      <w:r>
        <w:t xml:space="preserve">Budget </w:t>
      </w:r>
      <w:r>
        <w:t xml:space="preserve">-1170898 </w:t>
      </w:r>
      <w:r>
        <w:t xml:space="preserve">-1234525 </w:t>
      </w:r>
      <w:r>
        <w:t xml:space="preserve">-1172371 </w:t>
      </w:r>
      <w:r>
        <w:t xml:space="preserve">-753727 </w:t>
      </w:r>
      <w:r>
        <w:t xml:space="preserve">-1051436 </w:t>
      </w:r>
      <w:r>
        <w:t xml:space="preserve">-922198 </w:t>
      </w:r>
      <w:r>
        <w:t xml:space="preserve">-907610 </w:t>
      </w:r>
      <w:r>
        <w:t xml:space="preserve">-961198 </w:t>
      </w:r>
      <w:r>
        <w:t xml:space="preserve">-1254550 </w:t>
      </w:r>
      <w:r>
        <w:t xml:space="preserve">-945986 </w:t>
      </w:r>
      <w:r>
        <w:t xml:space="preserve">-1699048 </w:t>
      </w:r>
      <w:r>
        <w:t xml:space="preserve">-1191231 </w:t>
      </w:r>
    </w:p>
    <w:p>
      <w:r>
        <w:t xml:space="preserve">Software/Hardware Expense </w:t>
      </w:r>
      <w:r>
        <w:t xml:space="preserve">Advertising </w:t>
      </w:r>
      <w:r>
        <w:t xml:space="preserve">USD </w:t>
      </w:r>
      <w:r>
        <w:t xml:space="preserve">2023 </w:t>
      </w:r>
      <w:r>
        <w:t xml:space="preserve">Budget </w:t>
      </w:r>
      <w:r>
        <w:t xml:space="preserve">-1980716 </w:t>
      </w:r>
      <w:r>
        <w:t xml:space="preserve">-1788979 </w:t>
      </w:r>
      <w:r>
        <w:t xml:space="preserve">-1719915 </w:t>
      </w:r>
      <w:r>
        <w:t xml:space="preserve">-1088499 </w:t>
      </w:r>
      <w:r>
        <w:t xml:space="preserve">-1502513 </w:t>
      </w:r>
      <w:r>
        <w:t xml:space="preserve">-1239582 </w:t>
      </w:r>
      <w:r>
        <w:t xml:space="preserve">-1127643 </w:t>
      </w:r>
      <w:r>
        <w:t xml:space="preserve">-1387114 </w:t>
      </w:r>
      <w:r>
        <w:t xml:space="preserve">-1526398 </w:t>
      </w:r>
      <w:r>
        <w:t xml:space="preserve">-1372656 </w:t>
      </w:r>
      <w:r>
        <w:t xml:space="preserve">-2454975 </w:t>
      </w:r>
      <w:r>
        <w:t xml:space="preserve">-1754241 </w:t>
      </w:r>
    </w:p>
    <w:p>
      <w:r>
        <w:t xml:space="preserve">Marketing Expense </w:t>
      </w:r>
      <w:r>
        <w:t xml:space="preserve">Advertising </w:t>
      </w:r>
      <w:r>
        <w:t xml:space="preserve">USD </w:t>
      </w:r>
      <w:r>
        <w:t xml:space="preserve">2023 </w:t>
      </w:r>
      <w:r>
        <w:t xml:space="preserve">Budget </w:t>
      </w:r>
      <w:r>
        <w:t xml:space="preserve">-566582 </w:t>
      </w:r>
      <w:r>
        <w:t xml:space="preserve">-505261 </w:t>
      </w:r>
      <w:r>
        <w:t xml:space="preserve">-426912 </w:t>
      </w:r>
      <w:r>
        <w:t xml:space="preserve">-323456 </w:t>
      </w:r>
      <w:r>
        <w:t xml:space="preserve">-432583 </w:t>
      </w:r>
      <w:r>
        <w:t xml:space="preserve">-305741 </w:t>
      </w:r>
      <w:r>
        <w:t xml:space="preserve">-310930 </w:t>
      </w:r>
      <w:r>
        <w:t xml:space="preserve">-427699 </w:t>
      </w:r>
      <w:r>
        <w:t xml:space="preserve">-433517 </w:t>
      </w:r>
      <w:r>
        <w:t xml:space="preserve">-412281 </w:t>
      </w:r>
      <w:r>
        <w:t xml:space="preserve">-629706 </w:t>
      </w:r>
      <w:r>
        <w:t xml:space="preserve">-493044 </w:t>
      </w:r>
    </w:p>
    <w:p>
      <w:r>
        <w:t xml:space="preserve">Sales </w:t>
      </w:r>
      <w:r>
        <w:t xml:space="preserve">Hardware </w:t>
      </w:r>
      <w:r>
        <w:t xml:space="preserve">USD </w:t>
      </w:r>
      <w:r>
        <w:t xml:space="preserve">2023 </w:t>
      </w:r>
      <w:r>
        <w:t xml:space="preserve">Budget </w:t>
      </w:r>
      <w:r>
        <w:t xml:space="preserve">33249208.99 </w:t>
      </w:r>
      <w:r>
        <w:t xml:space="preserve">35887610.519999996 </w:t>
      </w:r>
      <w:r>
        <w:t xml:space="preserve">29813571 </w:t>
      </w:r>
      <w:r>
        <w:t xml:space="preserve">16581573 </w:t>
      </w:r>
      <w:r>
        <w:t xml:space="preserve">25127529.3 </w:t>
      </w:r>
      <w:r>
        <w:t xml:space="preserve">18073007.049999997 </w:t>
      </w:r>
      <w:r>
        <w:t xml:space="preserve">25958480.48 </w:t>
      </w:r>
      <w:r>
        <w:t xml:space="preserve">24451923.97 </w:t>
      </w:r>
      <w:r>
        <w:t xml:space="preserve">24024399.3 </w:t>
      </w:r>
      <w:r>
        <w:t xml:space="preserve">26843786.240000002 </w:t>
      </w:r>
      <w:r>
        <w:t xml:space="preserve">31597699.98 </w:t>
      </w:r>
      <w:r>
        <w:t xml:space="preserve">34814653.2 </w:t>
      </w:r>
    </w:p>
    <w:p>
      <w:r>
        <w:t xml:space="preserve">Cost of Goods Sold </w:t>
      </w:r>
      <w:r>
        <w:t xml:space="preserve">Hardware </w:t>
      </w:r>
      <w:r>
        <w:t xml:space="preserve">USD </w:t>
      </w:r>
      <w:r>
        <w:t xml:space="preserve">2023 </w:t>
      </w:r>
      <w:r>
        <w:t xml:space="preserve">Budget </w:t>
      </w:r>
      <w:r>
        <w:t xml:space="preserve">-14119263 </w:t>
      </w:r>
      <w:r>
        <w:t xml:space="preserve">-17879670 </w:t>
      </w:r>
      <w:r>
        <w:t xml:space="preserve">-14358261 </w:t>
      </w:r>
      <w:r>
        <w:t xml:space="preserve">-7982038 </w:t>
      </w:r>
      <w:r>
        <w:t xml:space="preserve">-12177131 </w:t>
      </w:r>
      <w:r>
        <w:t xml:space="preserve">-8747974 </w:t>
      </w:r>
      <w:r>
        <w:t xml:space="preserve">-11295692 </w:t>
      </w:r>
      <w:r>
        <w:t xml:space="preserve">-10246934 </w:t>
      </w:r>
      <w:r>
        <w:t xml:space="preserve">-10460207 </w:t>
      </w:r>
      <w:r>
        <w:t xml:space="preserve">-11993641 </w:t>
      </w:r>
      <w:r>
        <w:t xml:space="preserve">-13770029 </w:t>
      </w:r>
      <w:r>
        <w:t xml:space="preserve">-14012331 </w:t>
      </w:r>
    </w:p>
    <w:p>
      <w:r>
        <w:t xml:space="preserve">Commissions Expense </w:t>
      </w:r>
      <w:r>
        <w:t xml:space="preserve">Hardware </w:t>
      </w:r>
      <w:r>
        <w:t xml:space="preserve">USD </w:t>
      </w:r>
      <w:r>
        <w:t xml:space="preserve">2023 </w:t>
      </w:r>
      <w:r>
        <w:t xml:space="preserve">Budget </w:t>
      </w:r>
      <w:r>
        <w:t xml:space="preserve">-1467109 </w:t>
      </w:r>
      <w:r>
        <w:t xml:space="preserve">-1677945 </w:t>
      </w:r>
      <w:r>
        <w:t xml:space="preserve">-1447729 </w:t>
      </w:r>
      <w:r>
        <w:t xml:space="preserve">-812834 </w:t>
      </w:r>
      <w:r>
        <w:t xml:space="preserve">-1060983 </w:t>
      </w:r>
      <w:r>
        <w:t xml:space="preserve">-816607 </w:t>
      </w:r>
      <w:r>
        <w:t xml:space="preserve">-1241153 </w:t>
      </w:r>
      <w:r>
        <w:t xml:space="preserve">-1024413 </w:t>
      </w:r>
      <w:r>
        <w:t xml:space="preserve">-1198716 </w:t>
      </w:r>
      <w:r>
        <w:t xml:space="preserve">-1237038 </w:t>
      </w:r>
      <w:r>
        <w:t xml:space="preserve">-1557750 </w:t>
      </w:r>
      <w:r>
        <w:t xml:space="preserve">-1483854 </w:t>
      </w:r>
    </w:p>
    <w:p>
      <w:r>
        <w:t xml:space="preserve">Payroll Expense </w:t>
      </w:r>
      <w:r>
        <w:t xml:space="preserve">Hardware </w:t>
      </w:r>
      <w:r>
        <w:t xml:space="preserve">USD </w:t>
      </w:r>
      <w:r>
        <w:t xml:space="preserve">2023 </w:t>
      </w:r>
      <w:r>
        <w:t xml:space="preserve">Budget </w:t>
      </w:r>
      <w:r>
        <w:t xml:space="preserve">-3338737 </w:t>
      </w:r>
      <w:r>
        <w:t xml:space="preserve">-4402775 </w:t>
      </w:r>
      <w:r>
        <w:t xml:space="preserve">-3287314 </w:t>
      </w:r>
      <w:r>
        <w:t xml:space="preserve">-1955247 </w:t>
      </w:r>
      <w:r>
        <w:t xml:space="preserve">-2711290 </w:t>
      </w:r>
      <w:r>
        <w:t xml:space="preserve">-1836954 </w:t>
      </w:r>
      <w:r>
        <w:t xml:space="preserve">-2798464 </w:t>
      </w:r>
      <w:r>
        <w:t xml:space="preserve">-2507986 </w:t>
      </w:r>
      <w:r>
        <w:t xml:space="preserve">-2646561 </w:t>
      </w:r>
      <w:r>
        <w:t xml:space="preserve">-2872300 </w:t>
      </w:r>
      <w:r>
        <w:t xml:space="preserve">-3683032 </w:t>
      </w:r>
      <w:r>
        <w:t xml:space="preserve">-3775393 </w:t>
      </w:r>
    </w:p>
    <w:p>
      <w:r>
        <w:t xml:space="preserve">Travel &amp; Entertainment Expense </w:t>
      </w:r>
      <w:r>
        <w:t xml:space="preserve">Hardware </w:t>
      </w:r>
      <w:r>
        <w:t xml:space="preserve">USD </w:t>
      </w:r>
      <w:r>
        <w:t xml:space="preserve">2023 </w:t>
      </w:r>
      <w:r>
        <w:t xml:space="preserve">Budget </w:t>
      </w:r>
      <w:r>
        <w:t xml:space="preserve">-411779 </w:t>
      </w:r>
      <w:r>
        <w:t xml:space="preserve">-419320 </w:t>
      </w:r>
      <w:r>
        <w:t xml:space="preserve">-343566 </w:t>
      </w:r>
      <w:r>
        <w:t xml:space="preserve">-188670 </w:t>
      </w:r>
      <w:r>
        <w:t xml:space="preserve">-300697 </w:t>
      </w:r>
      <w:r>
        <w:t xml:space="preserve">-184661 </w:t>
      </w:r>
      <w:r>
        <w:t xml:space="preserve">-260440 </w:t>
      </w:r>
      <w:r>
        <w:t xml:space="preserve">-303559 </w:t>
      </w:r>
      <w:r>
        <w:t xml:space="preserve">-264242 </w:t>
      </w:r>
      <w:r>
        <w:t xml:space="preserve">-289776 </w:t>
      </w:r>
      <w:r>
        <w:t xml:space="preserve">-330529 </w:t>
      </w:r>
      <w:r>
        <w:t xml:space="preserve">-371367 </w:t>
      </w:r>
    </w:p>
    <w:p>
      <w:r>
        <w:t xml:space="preserve">R&amp;D Expense </w:t>
      </w:r>
      <w:r>
        <w:t xml:space="preserve">Hardware </w:t>
      </w:r>
      <w:r>
        <w:t xml:space="preserve">USD </w:t>
      </w:r>
      <w:r>
        <w:t xml:space="preserve">2023 </w:t>
      </w:r>
      <w:r>
        <w:t xml:space="preserve">Budget </w:t>
      </w:r>
      <w:r>
        <w:t xml:space="preserve">-1532046 </w:t>
      </w:r>
      <w:r>
        <w:t xml:space="preserve">-1660857 </w:t>
      </w:r>
      <w:r>
        <w:t xml:space="preserve">-1397352 </w:t>
      </w:r>
      <w:r>
        <w:t xml:space="preserve">-803884 </w:t>
      </w:r>
      <w:r>
        <w:t xml:space="preserve">-1095237 </w:t>
      </w:r>
      <w:r>
        <w:t xml:space="preserve">-873288 </w:t>
      </w:r>
      <w:r>
        <w:t xml:space="preserve">-1260882 </w:t>
      </w:r>
      <w:r>
        <w:t xml:space="preserve">-1018393 </w:t>
      </w:r>
      <w:r>
        <w:t xml:space="preserve">-1131941 </w:t>
      </w:r>
      <w:r>
        <w:t xml:space="preserve">-1242629 </w:t>
      </w:r>
      <w:r>
        <w:t xml:space="preserve">-1414584 </w:t>
      </w:r>
      <w:r>
        <w:t xml:space="preserve">-1678509 </w:t>
      </w:r>
    </w:p>
    <w:p>
      <w:r>
        <w:t xml:space="preserve">Consulting Expense </w:t>
      </w:r>
      <w:r>
        <w:t xml:space="preserve">Hardware </w:t>
      </w:r>
      <w:r>
        <w:t xml:space="preserve">USD </w:t>
      </w:r>
      <w:r>
        <w:t xml:space="preserve">2023 </w:t>
      </w:r>
      <w:r>
        <w:t xml:space="preserve">Budget </w:t>
      </w:r>
      <w:r>
        <w:t xml:space="preserve">-1990196 </w:t>
      </w:r>
      <w:r>
        <w:t xml:space="preserve">-1966905 </w:t>
      </w:r>
      <w:r>
        <w:t xml:space="preserve">-1708842 </w:t>
      </w:r>
      <w:r>
        <w:t xml:space="preserve">-925380 </w:t>
      </w:r>
      <w:r>
        <w:t xml:space="preserve">-1432833 </w:t>
      </w:r>
      <w:r>
        <w:t xml:space="preserve">-927012 </w:t>
      </w:r>
      <w:r>
        <w:t xml:space="preserve">-1405783 </w:t>
      </w:r>
      <w:r>
        <w:t xml:space="preserve">-1281770 </w:t>
      </w:r>
      <w:r>
        <w:t xml:space="preserve">-1499076 </w:t>
      </w:r>
      <w:r>
        <w:t xml:space="preserve">-1485770 </w:t>
      </w:r>
      <w:r>
        <w:t xml:space="preserve">-1836741 </w:t>
      </w:r>
      <w:r>
        <w:t xml:space="preserve">-2063376 </w:t>
      </w:r>
    </w:p>
    <w:p>
      <w:r>
        <w:t xml:space="preserve">Software/Hardware Expense </w:t>
      </w:r>
      <w:r>
        <w:t xml:space="preserve">Hardware </w:t>
      </w:r>
      <w:r>
        <w:t xml:space="preserve">USD </w:t>
      </w:r>
      <w:r>
        <w:t xml:space="preserve">2023 </w:t>
      </w:r>
      <w:r>
        <w:t xml:space="preserve">Budget </w:t>
      </w:r>
      <w:r>
        <w:t xml:space="preserve">-2556106 </w:t>
      </w:r>
      <w:r>
        <w:t xml:space="preserve">-2734053 </w:t>
      </w:r>
      <w:r>
        <w:t xml:space="preserve">-2473118 </w:t>
      </w:r>
      <w:r>
        <w:t xml:space="preserve">-1174103 </w:t>
      </w:r>
      <w:r>
        <w:t xml:space="preserve">-1830494 </w:t>
      </w:r>
      <w:r>
        <w:t xml:space="preserve">-1286762 </w:t>
      </w:r>
      <w:r>
        <w:t xml:space="preserve">-2130211 </w:t>
      </w:r>
      <w:r>
        <w:t xml:space="preserve">-1845120 </w:t>
      </w:r>
      <w:r>
        <w:t xml:space="preserve">-1889246 </w:t>
      </w:r>
      <w:r>
        <w:t xml:space="preserve">-1995506 </w:t>
      </w:r>
      <w:r>
        <w:t xml:space="preserve">-2490074 </w:t>
      </w:r>
      <w:r>
        <w:t xml:space="preserve">-3039992 </w:t>
      </w:r>
    </w:p>
    <w:p>
      <w:r>
        <w:t xml:space="preserve">Marketing Expense </w:t>
      </w:r>
      <w:r>
        <w:t xml:space="preserve">Hardware </w:t>
      </w:r>
      <w:r>
        <w:t xml:space="preserve">USD </w:t>
      </w:r>
      <w:r>
        <w:t xml:space="preserve">2023 </w:t>
      </w:r>
      <w:r>
        <w:t xml:space="preserve">Budget </w:t>
      </w:r>
      <w:r>
        <w:t xml:space="preserve">-750337 </w:t>
      </w:r>
      <w:r>
        <w:t xml:space="preserve">-885959 </w:t>
      </w:r>
      <w:r>
        <w:t xml:space="preserve">-692240 </w:t>
      </w:r>
      <w:r>
        <w:t xml:space="preserve">-347870 </w:t>
      </w:r>
      <w:r>
        <w:t xml:space="preserve">-614839 </w:t>
      </w:r>
      <w:r>
        <w:t xml:space="preserve">-391158 </w:t>
      </w:r>
      <w:r>
        <w:t xml:space="preserve">-556893 </w:t>
      </w:r>
      <w:r>
        <w:t xml:space="preserve">-578359 </w:t>
      </w:r>
      <w:r>
        <w:t xml:space="preserve">-537761 </w:t>
      </w:r>
      <w:r>
        <w:t xml:space="preserve">-570088 </w:t>
      </w:r>
      <w:r>
        <w:t xml:space="preserve">-781567 </w:t>
      </w:r>
      <w:r>
        <w:t xml:space="preserve">-696480 </w:t>
      </w:r>
    </w:p>
    <w:p>
      <w:r>
        <w:t xml:space="preserve">Sales </w:t>
      </w:r>
      <w:r>
        <w:t xml:space="preserve">Software </w:t>
      </w:r>
      <w:r>
        <w:t xml:space="preserve">USD </w:t>
      </w:r>
      <w:r>
        <w:t xml:space="preserve">2023 </w:t>
      </w:r>
      <w:r>
        <w:t xml:space="preserve">Forecast </w:t>
      </w:r>
      <w:r>
        <w:t xml:space="preserve">77301768 </w:t>
      </w:r>
      <w:r>
        <w:t xml:space="preserve">72875628 </w:t>
      </w:r>
      <w:r>
        <w:t xml:space="preserve">55895001 </w:t>
      </w:r>
      <w:r>
        <w:t xml:space="preserve">89382699 </w:t>
      </w:r>
      <w:r>
        <w:t xml:space="preserve">71319509 </w:t>
      </w:r>
      <w:r>
        <w:t xml:space="preserve">79975474 </w:t>
      </w:r>
      <w:r>
        <w:t xml:space="preserve">69313842 </w:t>
      </w:r>
      <w:r>
        <w:t xml:space="preserve">92091905 </w:t>
      </w:r>
      <w:r>
        <w:t xml:space="preserve">83500769 </w:t>
      </w:r>
      <w:r>
        <w:t xml:space="preserve">59385280 </w:t>
      </w:r>
      <w:r>
        <w:t xml:space="preserve">65641609 </w:t>
      </w:r>
      <w:r>
        <w:t xml:space="preserve">71434962 </w:t>
      </w:r>
    </w:p>
    <w:p>
      <w:r>
        <w:t xml:space="preserve">Cost of Goods Sold </w:t>
      </w:r>
      <w:r>
        <w:t xml:space="preserve">Software </w:t>
      </w:r>
      <w:r>
        <w:t xml:space="preserve">USD </w:t>
      </w:r>
      <w:r>
        <w:t xml:space="preserve">2023 </w:t>
      </w:r>
      <w:r>
        <w:t xml:space="preserve">Forecast </w:t>
      </w:r>
      <w:r>
        <w:t xml:space="preserve">-35752342 </w:t>
      </w:r>
      <w:r>
        <w:t xml:space="preserve">-31441278 </w:t>
      </w:r>
      <w:r>
        <w:t xml:space="preserve">-27014782 </w:t>
      </w:r>
      <w:r>
        <w:t xml:space="preserve">-41080521 </w:t>
      </w:r>
      <w:r>
        <w:t xml:space="preserve">-29816017 </w:t>
      </w:r>
      <w:r>
        <w:t xml:space="preserve">-37864346 </w:t>
      </w:r>
      <w:r>
        <w:t xml:space="preserve">-29367294 </w:t>
      </w:r>
      <w:r>
        <w:t xml:space="preserve">-40634741 </w:t>
      </w:r>
      <w:r>
        <w:t xml:space="preserve">-39724316 </w:t>
      </w:r>
      <w:r>
        <w:t xml:space="preserve">-26784238 </w:t>
      </w:r>
      <w:r>
        <w:t xml:space="preserve">-29537593 </w:t>
      </w:r>
      <w:r>
        <w:t xml:space="preserve">-34630314 </w:t>
      </w:r>
    </w:p>
    <w:p>
      <w:r>
        <w:t xml:space="preserve">Commissions Expense </w:t>
      </w:r>
      <w:r>
        <w:t xml:space="preserve">Software </w:t>
      </w:r>
      <w:r>
        <w:t xml:space="preserve">USD </w:t>
      </w:r>
      <w:r>
        <w:t xml:space="preserve">2023 </w:t>
      </w:r>
      <w:r>
        <w:t xml:space="preserve">Forecast </w:t>
      </w:r>
      <w:r>
        <w:t xml:space="preserve">-3428824 </w:t>
      </w:r>
      <w:r>
        <w:t xml:space="preserve">-3228713 </w:t>
      </w:r>
      <w:r>
        <w:t xml:space="preserve">-2275853 </w:t>
      </w:r>
      <w:r>
        <w:t xml:space="preserve">-4449372 </w:t>
      </w:r>
      <w:r>
        <w:t xml:space="preserve">-3285819 </w:t>
      </w:r>
      <w:r>
        <w:t xml:space="preserve">-3933173 </w:t>
      </w:r>
      <w:r>
        <w:t xml:space="preserve">-2824146 </w:t>
      </w:r>
      <w:r>
        <w:t xml:space="preserve">-4226119 </w:t>
      </w:r>
      <w:r>
        <w:t xml:space="preserve">-3700895 </w:t>
      </w:r>
      <w:r>
        <w:t xml:space="preserve">-2830639 </w:t>
      </w:r>
      <w:r>
        <w:t xml:space="preserve">-3243319 </w:t>
      </w:r>
      <w:r>
        <w:t xml:space="preserve">-3463190 </w:t>
      </w:r>
    </w:p>
    <w:p>
      <w:r>
        <w:t xml:space="preserve">Payroll Expense </w:t>
      </w:r>
      <w:r>
        <w:t xml:space="preserve">Software </w:t>
      </w:r>
      <w:r>
        <w:t xml:space="preserve">USD </w:t>
      </w:r>
      <w:r>
        <w:t xml:space="preserve">2023 </w:t>
      </w:r>
      <w:r>
        <w:t xml:space="preserve">Forecast </w:t>
      </w:r>
      <w:r>
        <w:t xml:space="preserve">-7928112 </w:t>
      </w:r>
      <w:r>
        <w:t xml:space="preserve">-9106177 </w:t>
      </w:r>
      <w:r>
        <w:t xml:space="preserve">-6946518 </w:t>
      </w:r>
      <w:r>
        <w:t xml:space="preserve">-9674499 </w:t>
      </w:r>
      <w:r>
        <w:t xml:space="preserve">-8601910 </w:t>
      </w:r>
      <w:r>
        <w:t xml:space="preserve">-9397456 </w:t>
      </w:r>
      <w:r>
        <w:t xml:space="preserve">-8541402 </w:t>
      </w:r>
      <w:r>
        <w:t xml:space="preserve">-11276422 </w:t>
      </w:r>
      <w:r>
        <w:t xml:space="preserve">-9209392 </w:t>
      </w:r>
      <w:r>
        <w:t xml:space="preserve">-7076763 </w:t>
      </w:r>
      <w:r>
        <w:t xml:space="preserve">-8202915 </w:t>
      </w:r>
      <w:r>
        <w:t xml:space="preserve">-8508411 </w:t>
      </w:r>
    </w:p>
    <w:p>
      <w:r>
        <w:t xml:space="preserve">Travel &amp; Entertainment Expense </w:t>
      </w:r>
      <w:r>
        <w:t xml:space="preserve">Software </w:t>
      </w:r>
      <w:r>
        <w:t xml:space="preserve">USD </w:t>
      </w:r>
      <w:r>
        <w:t xml:space="preserve">2023 </w:t>
      </w:r>
      <w:r>
        <w:t xml:space="preserve">Forecast </w:t>
      </w:r>
      <w:r>
        <w:t xml:space="preserve">-957085 </w:t>
      </w:r>
      <w:r>
        <w:t xml:space="preserve">-849920 </w:t>
      </w:r>
      <w:r>
        <w:t xml:space="preserve">-682768 </w:t>
      </w:r>
      <w:r>
        <w:t xml:space="preserve">-1070786 </w:t>
      </w:r>
      <w:r>
        <w:t xml:space="preserve">-869744 </w:t>
      </w:r>
      <w:r>
        <w:t xml:space="preserve">-914245 </w:t>
      </w:r>
      <w:r>
        <w:t xml:space="preserve">-850332 </w:t>
      </w:r>
      <w:r>
        <w:t xml:space="preserve">-1141027 </w:t>
      </w:r>
      <w:r>
        <w:t xml:space="preserve">-843495 </w:t>
      </w:r>
      <w:r>
        <w:t xml:space="preserve">-681529 </w:t>
      </w:r>
      <w:r>
        <w:t xml:space="preserve">-713836 </w:t>
      </w:r>
      <w:r>
        <w:t xml:space="preserve">-742136 </w:t>
      </w:r>
    </w:p>
    <w:p>
      <w:r>
        <w:t xml:space="preserve">R&amp;D Expense </w:t>
      </w:r>
      <w:r>
        <w:t xml:space="preserve">Software </w:t>
      </w:r>
      <w:r>
        <w:t xml:space="preserve">USD </w:t>
      </w:r>
      <w:r>
        <w:t xml:space="preserve">2023 </w:t>
      </w:r>
      <w:r>
        <w:t xml:space="preserve">Forecast </w:t>
      </w:r>
      <w:r>
        <w:t xml:space="preserve">-3438085 </w:t>
      </w:r>
      <w:r>
        <w:t xml:space="preserve">-3285329 </w:t>
      </w:r>
      <w:r>
        <w:t xml:space="preserve">-2789198 </w:t>
      </w:r>
      <w:r>
        <w:t xml:space="preserve">-3812133 </w:t>
      </w:r>
      <w:r>
        <w:t xml:space="preserve">-3117588 </w:t>
      </w:r>
      <w:r>
        <w:t xml:space="preserve">-3550508 </w:t>
      </w:r>
      <w:r>
        <w:t xml:space="preserve">-2975224 </w:t>
      </w:r>
      <w:r>
        <w:t xml:space="preserve">-4265659 </w:t>
      </w:r>
      <w:r>
        <w:t xml:space="preserve">-4086642 </w:t>
      </w:r>
      <w:r>
        <w:t xml:space="preserve">-2794161 </w:t>
      </w:r>
      <w:r>
        <w:t xml:space="preserve">-2929773 </w:t>
      </w:r>
      <w:r>
        <w:t xml:space="preserve">-3103697 </w:t>
      </w:r>
    </w:p>
    <w:p>
      <w:r>
        <w:t xml:space="preserve">Consulting Expense </w:t>
      </w:r>
      <w:r>
        <w:t xml:space="preserve">Software </w:t>
      </w:r>
      <w:r>
        <w:t xml:space="preserve">USD </w:t>
      </w:r>
      <w:r>
        <w:t xml:space="preserve">2023 </w:t>
      </w:r>
      <w:r>
        <w:t xml:space="preserve">Forecast </w:t>
      </w:r>
      <w:r>
        <w:t xml:space="preserve">-3969897 </w:t>
      </w:r>
      <w:r>
        <w:t xml:space="preserve">-4380494 </w:t>
      </w:r>
      <w:r>
        <w:t xml:space="preserve">-3366354 </w:t>
      </w:r>
      <w:r>
        <w:t xml:space="preserve">-5273562 </w:t>
      </w:r>
      <w:r>
        <w:t xml:space="preserve">-3663927 </w:t>
      </w:r>
      <w:r>
        <w:t xml:space="preserve">-4416822 </w:t>
      </w:r>
      <w:r>
        <w:t xml:space="preserve">-4001007 </w:t>
      </w:r>
      <w:r>
        <w:t xml:space="preserve">-4832019 </w:t>
      </w:r>
      <w:r>
        <w:t xml:space="preserve">-4909221 </w:t>
      </w:r>
      <w:r>
        <w:t xml:space="preserve">-3571834 </w:t>
      </w:r>
      <w:r>
        <w:t xml:space="preserve">-3526646 </w:t>
      </w:r>
      <w:r>
        <w:t xml:space="preserve">-3835844 </w:t>
      </w:r>
    </w:p>
    <w:p>
      <w:r>
        <w:t xml:space="preserve">Software/Hardware Expense </w:t>
      </w:r>
      <w:r>
        <w:t xml:space="preserve">Software </w:t>
      </w:r>
      <w:r>
        <w:t xml:space="preserve">USD </w:t>
      </w:r>
      <w:r>
        <w:t xml:space="preserve">2023 </w:t>
      </w:r>
      <w:r>
        <w:t xml:space="preserve">Forecast </w:t>
      </w:r>
      <w:r>
        <w:t xml:space="preserve">-5877577 </w:t>
      </w:r>
      <w:r>
        <w:t xml:space="preserve">-5737846 </w:t>
      </w:r>
      <w:r>
        <w:t xml:space="preserve">-4331053 </w:t>
      </w:r>
      <w:r>
        <w:t xml:space="preserve">-7521222 </w:t>
      </w:r>
      <w:r>
        <w:t xml:space="preserve">-5990060 </w:t>
      </w:r>
      <w:r>
        <w:t xml:space="preserve">-5838719 </w:t>
      </w:r>
      <w:r>
        <w:t xml:space="preserve">-5381168 </w:t>
      </w:r>
      <w:r>
        <w:t xml:space="preserve">-8054420 </w:t>
      </w:r>
      <w:r>
        <w:t xml:space="preserve">-6629167 </w:t>
      </w:r>
      <w:r>
        <w:t xml:space="preserve">-4297756 </w:t>
      </w:r>
      <w:r>
        <w:t xml:space="preserve">-5298750 </w:t>
      </w:r>
      <w:r>
        <w:t xml:space="preserve">-5411523 </w:t>
      </w:r>
    </w:p>
    <w:p>
      <w:r>
        <w:t xml:space="preserve">Marketing Expense </w:t>
      </w:r>
      <w:r>
        <w:t xml:space="preserve">Software </w:t>
      </w:r>
      <w:r>
        <w:t xml:space="preserve">USD </w:t>
      </w:r>
      <w:r>
        <w:t xml:space="preserve">2023 </w:t>
      </w:r>
      <w:r>
        <w:t xml:space="preserve">Forecast </w:t>
      </w:r>
      <w:r>
        <w:t xml:space="preserve">-1715892 </w:t>
      </w:r>
      <w:r>
        <w:t xml:space="preserve">-1670598 </w:t>
      </w:r>
      <w:r>
        <w:t xml:space="preserve">-1349484 </w:t>
      </w:r>
      <w:r>
        <w:t xml:space="preserve">-1982340 </w:t>
      </w:r>
      <w:r>
        <w:t xml:space="preserve">-1444353 </w:t>
      </w:r>
      <w:r>
        <w:t xml:space="preserve">-1884602 </w:t>
      </w:r>
      <w:r>
        <w:t xml:space="preserve">-1511649 </w:t>
      </w:r>
      <w:r>
        <w:t xml:space="preserve">-1993504 </w:t>
      </w:r>
      <w:r>
        <w:t xml:space="preserve">-2075691 </w:t>
      </w:r>
      <w:r>
        <w:t xml:space="preserve">-1342675 </w:t>
      </w:r>
      <w:r>
        <w:t xml:space="preserve">-1421368 </w:t>
      </w:r>
      <w:r>
        <w:t xml:space="preserve">-1684617 </w:t>
      </w:r>
    </w:p>
    <w:p>
      <w:r>
        <w:t xml:space="preserve">Sales </w:t>
      </w:r>
      <w:r>
        <w:t xml:space="preserve">Advertising </w:t>
      </w:r>
      <w:r>
        <w:t xml:space="preserve">USD </w:t>
      </w:r>
      <w:r>
        <w:t xml:space="preserve">2023 </w:t>
      </w:r>
      <w:r>
        <w:t xml:space="preserve">Forecast </w:t>
      </w:r>
      <w:r>
        <w:t xml:space="preserve">17006388.96 </w:t>
      </w:r>
      <w:r>
        <w:t xml:space="preserve">16032638.16 </w:t>
      </w:r>
      <w:r>
        <w:t xml:space="preserve">14532700.26 </w:t>
      </w:r>
      <w:r>
        <w:t xml:space="preserve">20558020.77 </w:t>
      </w:r>
      <w:r>
        <w:t xml:space="preserve">16403487.07 </w:t>
      </w:r>
      <w:r>
        <w:t xml:space="preserve">20793623.240000002 </w:t>
      </w:r>
      <w:r>
        <w:t xml:space="preserve">16635322.08 </w:t>
      </w:r>
      <w:r>
        <w:t xml:space="preserve">26706652.45 </w:t>
      </w:r>
      <w:r>
        <w:t xml:space="preserve">16700153.8 </w:t>
      </w:r>
      <w:r>
        <w:t xml:space="preserve">17221731.2 </w:t>
      </w:r>
      <w:r>
        <w:t xml:space="preserve">18379650.520000003 </w:t>
      </w:r>
      <w:r>
        <w:t xml:space="preserve">16430041.260000002 </w:t>
      </w:r>
    </w:p>
    <w:p>
      <w:r>
        <w:t xml:space="preserve">Cost of Goods Sold </w:t>
      </w:r>
      <w:r>
        <w:t xml:space="preserve">Advertising </w:t>
      </w:r>
      <w:r>
        <w:t xml:space="preserve">USD </w:t>
      </w:r>
      <w:r>
        <w:t xml:space="preserve">2023 </w:t>
      </w:r>
      <w:r>
        <w:t xml:space="preserve">Forecast </w:t>
      </w:r>
      <w:r>
        <w:t xml:space="preserve">-7139124 </w:t>
      </w:r>
      <w:r>
        <w:t xml:space="preserve">-6558131 </w:t>
      </w:r>
      <w:r>
        <w:t xml:space="preserve">-5982628 </w:t>
      </w:r>
      <w:r>
        <w:t xml:space="preserve">-9936401 </w:t>
      </w:r>
      <w:r>
        <w:t xml:space="preserve">-7091143 </w:t>
      </w:r>
      <w:r>
        <w:t xml:space="preserve">-8326629 </w:t>
      </w:r>
      <w:r>
        <w:t xml:space="preserve">-7786192 </w:t>
      </w:r>
      <w:r>
        <w:t xml:space="preserve">-11348186 </w:t>
      </w:r>
      <w:r>
        <w:t xml:space="preserve">-7370420 </w:t>
      </w:r>
      <w:r>
        <w:t xml:space="preserve">-7201133 </w:t>
      </w:r>
      <w:r>
        <w:t xml:space="preserve">-9088004 </w:t>
      </w:r>
      <w:r>
        <w:t xml:space="preserve">-6637350 </w:t>
      </w:r>
    </w:p>
    <w:p>
      <w:r>
        <w:t xml:space="preserve">Commissions Expense </w:t>
      </w:r>
      <w:r>
        <w:t xml:space="preserve">Advertising </w:t>
      </w:r>
      <w:r>
        <w:t xml:space="preserve">USD </w:t>
      </w:r>
      <w:r>
        <w:t xml:space="preserve">2023 </w:t>
      </w:r>
      <w:r>
        <w:t xml:space="preserve">Forecast </w:t>
      </w:r>
      <w:r>
        <w:t xml:space="preserve">-803688 </w:t>
      </w:r>
      <w:r>
        <w:t xml:space="preserve">-739259 </w:t>
      </w:r>
      <w:r>
        <w:t xml:space="preserve">-592091 </w:t>
      </w:r>
      <w:r>
        <w:t xml:space="preserve">-918521 </w:t>
      </w:r>
      <w:r>
        <w:t xml:space="preserve">-663152 </w:t>
      </w:r>
      <w:r>
        <w:t xml:space="preserve">-840619 </w:t>
      </w:r>
      <w:r>
        <w:t xml:space="preserve">-680646 </w:t>
      </w:r>
      <w:r>
        <w:t xml:space="preserve">-1322559 </w:t>
      </w:r>
      <w:r>
        <w:t xml:space="preserve">-739411 </w:t>
      </w:r>
      <w:r>
        <w:t xml:space="preserve">-813025 </w:t>
      </w:r>
      <w:r>
        <w:t xml:space="preserve">-885800 </w:t>
      </w:r>
      <w:r>
        <w:t xml:space="preserve">-802943 </w:t>
      </w:r>
    </w:p>
    <w:p>
      <w:r>
        <w:t xml:space="preserve">Payroll Expense </w:t>
      </w:r>
      <w:r>
        <w:t xml:space="preserve">Advertising </w:t>
      </w:r>
      <w:r>
        <w:t xml:space="preserve">USD </w:t>
      </w:r>
      <w:r>
        <w:t xml:space="preserve">2023 </w:t>
      </w:r>
      <w:r>
        <w:t xml:space="preserve">Forecast </w:t>
      </w:r>
      <w:r>
        <w:t xml:space="preserve">-1775134 </w:t>
      </w:r>
      <w:r>
        <w:t xml:space="preserve">-1641526 </w:t>
      </w:r>
      <w:r>
        <w:t xml:space="preserve">-1648504 </w:t>
      </w:r>
      <w:r>
        <w:t xml:space="preserve">-2569037 </w:t>
      </w:r>
      <w:r>
        <w:t xml:space="preserve">-1934072 </w:t>
      </w:r>
      <w:r>
        <w:t xml:space="preserve">-2504228 </w:t>
      </w:r>
      <w:r>
        <w:t xml:space="preserve">-1924690 </w:t>
      </w:r>
      <w:r>
        <w:t xml:space="preserve">-3011577 </w:t>
      </w:r>
      <w:r>
        <w:t xml:space="preserve">-1750792 </w:t>
      </w:r>
      <w:r>
        <w:t xml:space="preserve">-1993161 </w:t>
      </w:r>
      <w:r>
        <w:t xml:space="preserve">-1924696 </w:t>
      </w:r>
      <w:r>
        <w:t xml:space="preserve">-2012016 </w:t>
      </w:r>
    </w:p>
    <w:p>
      <w:r>
        <w:t xml:space="preserve">Travel &amp; Entertainment Expense </w:t>
      </w:r>
      <w:r>
        <w:t xml:space="preserve">Advertising </w:t>
      </w:r>
      <w:r>
        <w:t xml:space="preserve">USD </w:t>
      </w:r>
      <w:r>
        <w:t xml:space="preserve">2023 </w:t>
      </w:r>
      <w:r>
        <w:t xml:space="preserve">Forecast </w:t>
      </w:r>
      <w:r>
        <w:t xml:space="preserve">-184417 </w:t>
      </w:r>
      <w:r>
        <w:t xml:space="preserve">-161775 </w:t>
      </w:r>
      <w:r>
        <w:t xml:space="preserve">-161976 </w:t>
      </w:r>
      <w:r>
        <w:t xml:space="preserve">-244398 </w:t>
      </w:r>
      <w:r>
        <w:t xml:space="preserve">-192012 </w:t>
      </w:r>
      <w:r>
        <w:t xml:space="preserve">-219272 </w:t>
      </w:r>
      <w:r>
        <w:t xml:space="preserve">-167711 </w:t>
      </w:r>
      <w:r>
        <w:t xml:space="preserve">-289743 </w:t>
      </w:r>
      <w:r>
        <w:t xml:space="preserve">-168764 </w:t>
      </w:r>
      <w:r>
        <w:t xml:space="preserve">-197206 </w:t>
      </w:r>
      <w:r>
        <w:t xml:space="preserve">-228371 </w:t>
      </w:r>
      <w:r>
        <w:t xml:space="preserve">-193657 </w:t>
      </w:r>
    </w:p>
    <w:p>
      <w:r>
        <w:t xml:space="preserve">R&amp;D Expense </w:t>
      </w:r>
      <w:r>
        <w:t xml:space="preserve">Advertising </w:t>
      </w:r>
      <w:r>
        <w:t xml:space="preserve">USD </w:t>
      </w:r>
      <w:r>
        <w:t xml:space="preserve">2023 </w:t>
      </w:r>
      <w:r>
        <w:t xml:space="preserve">Forecast </w:t>
      </w:r>
      <w:r>
        <w:t xml:space="preserve">-822293 </w:t>
      </w:r>
      <w:r>
        <w:t xml:space="preserve">-701739 </w:t>
      </w:r>
      <w:r>
        <w:t xml:space="preserve">-651658 </w:t>
      </w:r>
      <w:r>
        <w:t xml:space="preserve">-878628 </w:t>
      </w:r>
      <w:r>
        <w:t xml:space="preserve">-764328 </w:t>
      </w:r>
      <w:r>
        <w:t xml:space="preserve">-998972 </w:t>
      </w:r>
      <w:r>
        <w:t xml:space="preserve">-809874 </w:t>
      </w:r>
      <w:r>
        <w:t xml:space="preserve">-1081271 </w:t>
      </w:r>
      <w:r>
        <w:t xml:space="preserve">-688376 </w:t>
      </w:r>
      <w:r>
        <w:t xml:space="preserve">-770508 </w:t>
      </w:r>
      <w:r>
        <w:t xml:space="preserve">-750435 </w:t>
      </w:r>
      <w:r>
        <w:t xml:space="preserve">-712111 </w:t>
      </w:r>
    </w:p>
    <w:p>
      <w:r>
        <w:t xml:space="preserve">Consulting Expense </w:t>
      </w:r>
      <w:r>
        <w:t xml:space="preserve">Advertising </w:t>
      </w:r>
      <w:r>
        <w:t xml:space="preserve">USD </w:t>
      </w:r>
      <w:r>
        <w:t xml:space="preserve">2023 </w:t>
      </w:r>
      <w:r>
        <w:t xml:space="preserve">Forecast </w:t>
      </w:r>
      <w:r>
        <w:t xml:space="preserve">-874275 </w:t>
      </w:r>
      <w:r>
        <w:t xml:space="preserve">-940682 </w:t>
      </w:r>
      <w:r>
        <w:t xml:space="preserve">-892071 </w:t>
      </w:r>
      <w:r>
        <w:t xml:space="preserve">-1227751 </w:t>
      </w:r>
      <w:r>
        <w:t xml:space="preserve">-1019603 </w:t>
      </w:r>
      <w:r>
        <w:t xml:space="preserve">-1199508 </w:t>
      </w:r>
      <w:r>
        <w:t xml:space="preserve">-835310 </w:t>
      </w:r>
      <w:r>
        <w:t xml:space="preserve">-1647093 </w:t>
      </w:r>
      <w:r>
        <w:t xml:space="preserve">-840393 </w:t>
      </w:r>
      <w:r>
        <w:t xml:space="preserve">-892880 </w:t>
      </w:r>
      <w:r>
        <w:t xml:space="preserve">-991474 </w:t>
      </w:r>
      <w:r>
        <w:t xml:space="preserve">-824952 </w:t>
      </w:r>
    </w:p>
    <w:p>
      <w:r>
        <w:t xml:space="preserve">Software/Hardware Expense </w:t>
      </w:r>
      <w:r>
        <w:t xml:space="preserve">Advertising </w:t>
      </w:r>
      <w:r>
        <w:t xml:space="preserve">USD </w:t>
      </w:r>
      <w:r>
        <w:t xml:space="preserve">2023 </w:t>
      </w:r>
      <w:r>
        <w:t xml:space="preserve">Forecast </w:t>
      </w:r>
      <w:r>
        <w:t xml:space="preserve">-1299408 </w:t>
      </w:r>
      <w:r>
        <w:t xml:space="preserve">-1217903 </w:t>
      </w:r>
      <w:r>
        <w:t xml:space="preserve">-1241944 </w:t>
      </w:r>
      <w:r>
        <w:t xml:space="preserve">-1784476 </w:t>
      </w:r>
      <w:r>
        <w:t xml:space="preserve">-1419608 </w:t>
      </w:r>
      <w:r>
        <w:t xml:space="preserve">-1656529 </w:t>
      </w:r>
      <w:r>
        <w:t xml:space="preserve">-1231975 </w:t>
      </w:r>
      <w:r>
        <w:t xml:space="preserve">-2124020 </w:t>
      </w:r>
      <w:r>
        <w:t xml:space="preserve">-1192510 </w:t>
      </w:r>
      <w:r>
        <w:t xml:space="preserve">-1247530 </w:t>
      </w:r>
      <w:r>
        <w:t xml:space="preserve">-1452568 </w:t>
      </w:r>
      <w:r>
        <w:t xml:space="preserve">-1386479 </w:t>
      </w:r>
    </w:p>
    <w:p>
      <w:r>
        <w:t xml:space="preserve">Marketing Expense </w:t>
      </w:r>
      <w:r>
        <w:t xml:space="preserve">Advertising </w:t>
      </w:r>
      <w:r>
        <w:t xml:space="preserve">USD </w:t>
      </w:r>
      <w:r>
        <w:t xml:space="preserve">2023 </w:t>
      </w:r>
      <w:r>
        <w:t xml:space="preserve">Forecast </w:t>
      </w:r>
      <w:r>
        <w:t xml:space="preserve">-388830 </w:t>
      </w:r>
      <w:r>
        <w:t xml:space="preserve">-382107 </w:t>
      </w:r>
      <w:r>
        <w:t xml:space="preserve">-359149 </w:t>
      </w:r>
      <w:r>
        <w:t xml:space="preserve">-508536 </w:t>
      </w:r>
      <w:r>
        <w:t xml:space="preserve">-363265 </w:t>
      </w:r>
      <w:r>
        <w:t xml:space="preserve">-508077 </w:t>
      </w:r>
      <w:r>
        <w:t xml:space="preserve">-339302 </w:t>
      </w:r>
      <w:r>
        <w:t xml:space="preserve">-581049 </w:t>
      </w:r>
      <w:r>
        <w:t xml:space="preserve">-414044 </w:t>
      </w:r>
      <w:r>
        <w:t xml:space="preserve">-386935 </w:t>
      </w:r>
      <w:r>
        <w:t xml:space="preserve">-400161 </w:t>
      </w:r>
      <w:r>
        <w:t xml:space="preserve">-369293 </w:t>
      </w:r>
    </w:p>
    <w:p>
      <w:r>
        <w:t xml:space="preserve">Sales </w:t>
      </w:r>
      <w:r>
        <w:t xml:space="preserve">Hardware </w:t>
      </w:r>
      <w:r>
        <w:t xml:space="preserve">USD </w:t>
      </w:r>
      <w:r>
        <w:t xml:space="preserve">2023 </w:t>
      </w:r>
      <w:r>
        <w:t xml:space="preserve">Forecast </w:t>
      </w:r>
      <w:r>
        <w:t xml:space="preserve">25509583.44 </w:t>
      </w:r>
      <w:r>
        <w:t xml:space="preserve">27692738.64 </w:t>
      </w:r>
      <w:r>
        <w:t xml:space="preserve">21799050.39 </w:t>
      </w:r>
      <w:r>
        <w:t xml:space="preserve">27708636.69 </w:t>
      </w:r>
      <w:r>
        <w:t xml:space="preserve">22822242.88 </w:t>
      </w:r>
      <w:r>
        <w:t xml:space="preserve">24792396.94 </w:t>
      </w:r>
      <w:r>
        <w:t xml:space="preserve">24952983.119999997 </w:t>
      </w:r>
      <w:r>
        <w:t xml:space="preserve">32232166.749999996 </w:t>
      </w:r>
      <w:r>
        <w:t xml:space="preserve">30895284.53 </w:t>
      </w:r>
      <w:r>
        <w:t xml:space="preserve">20190995.200000003 </w:t>
      </w:r>
      <w:r>
        <w:t xml:space="preserve">19692482.7 </w:t>
      </w:r>
      <w:r>
        <w:t xml:space="preserve">26430935.94 </w:t>
      </w:r>
    </w:p>
    <w:p>
      <w:r>
        <w:t xml:space="preserve">Cost of Goods Sold </w:t>
      </w:r>
      <w:r>
        <w:t xml:space="preserve">Hardware </w:t>
      </w:r>
      <w:r>
        <w:t xml:space="preserve">USD </w:t>
      </w:r>
      <w:r>
        <w:t xml:space="preserve">2023 </w:t>
      </w:r>
      <w:r>
        <w:t xml:space="preserve">Forecast </w:t>
      </w:r>
      <w:r>
        <w:t xml:space="preserve">-11578936 </w:t>
      </w:r>
      <w:r>
        <w:t xml:space="preserve">-13283266 </w:t>
      </w:r>
      <w:r>
        <w:t xml:space="preserve">-10760123 </w:t>
      </w:r>
      <w:r>
        <w:t xml:space="preserve">-12031880 </w:t>
      </w:r>
      <w:r>
        <w:t xml:space="preserve">-9652620 </w:t>
      </w:r>
      <w:r>
        <w:t xml:space="preserve">-10584647 </w:t>
      </w:r>
      <w:r>
        <w:t xml:space="preserve">-12326877 </w:t>
      </w:r>
      <w:r>
        <w:t xml:space="preserve">-14959934 </w:t>
      </w:r>
      <w:r>
        <w:t xml:space="preserve">-13028093 </w:t>
      </w:r>
      <w:r>
        <w:t xml:space="preserve">-8308173 </w:t>
      </w:r>
      <w:r>
        <w:t xml:space="preserve">-7944445 </w:t>
      </w:r>
      <w:r>
        <w:t xml:space="preserve">-11049601 </w:t>
      </w:r>
    </w:p>
    <w:p>
      <w:r>
        <w:t xml:space="preserve">Commissions Expense </w:t>
      </w:r>
      <w:r>
        <w:t xml:space="preserve">Hardware </w:t>
      </w:r>
      <w:r>
        <w:t xml:space="preserve">USD </w:t>
      </w:r>
      <w:r>
        <w:t xml:space="preserve">2023 </w:t>
      </w:r>
      <w:r>
        <w:t xml:space="preserve">Forecast </w:t>
      </w:r>
      <w:r>
        <w:t xml:space="preserve">-1275330 </w:t>
      </w:r>
      <w:r>
        <w:t xml:space="preserve">-1342502 </w:t>
      </w:r>
      <w:r>
        <w:t xml:space="preserve">-1005300 </w:t>
      </w:r>
      <w:r>
        <w:t xml:space="preserve">-1113375 </w:t>
      </w:r>
      <w:r>
        <w:t xml:space="preserve">-1053372 </w:t>
      </w:r>
      <w:r>
        <w:t xml:space="preserve">-1175475 </w:t>
      </w:r>
      <w:r>
        <w:t xml:space="preserve">-1199747 </w:t>
      </w:r>
      <w:r>
        <w:t xml:space="preserve">-1548433 </w:t>
      </w:r>
      <w:r>
        <w:t xml:space="preserve">-1366025 </w:t>
      </w:r>
      <w:r>
        <w:t xml:space="preserve">-817271 </w:t>
      </w:r>
      <w:r>
        <w:t xml:space="preserve">-858372 </w:t>
      </w:r>
      <w:r>
        <w:t xml:space="preserve">-1083636 </w:t>
      </w:r>
    </w:p>
    <w:p>
      <w:r>
        <w:t xml:space="preserve">Payroll Expense </w:t>
      </w:r>
      <w:r>
        <w:t xml:space="preserve">Hardware </w:t>
      </w:r>
      <w:r>
        <w:t xml:space="preserve">USD </w:t>
      </w:r>
      <w:r>
        <w:t xml:space="preserve">2023 </w:t>
      </w:r>
      <w:r>
        <w:t xml:space="preserve">Forecast </w:t>
      </w:r>
      <w:r>
        <w:t xml:space="preserve">-3063156 </w:t>
      </w:r>
      <w:r>
        <w:t xml:space="preserve">-2978709 </w:t>
      </w:r>
      <w:r>
        <w:t xml:space="preserve">-2456071 </w:t>
      </w:r>
      <w:r>
        <w:t xml:space="preserve">-2810593 </w:t>
      </w:r>
      <w:r>
        <w:t xml:space="preserve">-2589351 </w:t>
      </w:r>
      <w:r>
        <w:t xml:space="preserve">-2491701 </w:t>
      </w:r>
      <w:r>
        <w:t xml:space="preserve">-3020040 </w:t>
      </w:r>
      <w:r>
        <w:t xml:space="preserve">-3652709 </w:t>
      </w:r>
      <w:r>
        <w:t xml:space="preserve">-3270893 </w:t>
      </w:r>
      <w:r>
        <w:t xml:space="preserve">-2030059 </w:t>
      </w:r>
      <w:r>
        <w:t xml:space="preserve">-2371946 </w:t>
      </w:r>
      <w:r>
        <w:t xml:space="preserve">-3263794 </w:t>
      </w:r>
    </w:p>
    <w:p>
      <w:r>
        <w:t xml:space="preserve">Travel &amp; Entertainment Expense </w:t>
      </w:r>
      <w:r>
        <w:t xml:space="preserve">Hardware </w:t>
      </w:r>
      <w:r>
        <w:t xml:space="preserve">USD </w:t>
      </w:r>
      <w:r>
        <w:t xml:space="preserve">2023 </w:t>
      </w:r>
      <w:r>
        <w:t xml:space="preserve">Forecast </w:t>
      </w:r>
      <w:r>
        <w:t xml:space="preserve">-295046 </w:t>
      </w:r>
      <w:r>
        <w:t xml:space="preserve">-288819 </w:t>
      </w:r>
      <w:r>
        <w:t xml:space="preserve">-270521 </w:t>
      </w:r>
      <w:r>
        <w:t xml:space="preserve">-299399 </w:t>
      </w:r>
      <w:r>
        <w:t xml:space="preserve">-259557 </w:t>
      </w:r>
      <w:r>
        <w:t xml:space="preserve">-306337 </w:t>
      </w:r>
      <w:r>
        <w:t xml:space="preserve">-302042 </w:t>
      </w:r>
      <w:r>
        <w:t xml:space="preserve">-335932 </w:t>
      </w:r>
      <w:r>
        <w:t xml:space="preserve">-352326 </w:t>
      </w:r>
      <w:r>
        <w:t xml:space="preserve">-202497 </w:t>
      </w:r>
      <w:r>
        <w:t xml:space="preserve">-209741 </w:t>
      </w:r>
      <w:r>
        <w:t xml:space="preserve">-306375 </w:t>
      </w:r>
    </w:p>
    <w:p>
      <w:r>
        <w:t xml:space="preserve">R&amp;D Expense </w:t>
      </w:r>
      <w:r>
        <w:t xml:space="preserve">Hardware </w:t>
      </w:r>
      <w:r>
        <w:t xml:space="preserve">USD </w:t>
      </w:r>
      <w:r>
        <w:t xml:space="preserve">2023 </w:t>
      </w:r>
      <w:r>
        <w:t xml:space="preserve">Forecast </w:t>
      </w:r>
      <w:r>
        <w:t xml:space="preserve">-1063042 </w:t>
      </w:r>
      <w:r>
        <w:t xml:space="preserve">-1383994 </w:t>
      </w:r>
      <w:r>
        <w:t xml:space="preserve">-1005520 </w:t>
      </w:r>
      <w:r>
        <w:t xml:space="preserve">-1122436 </w:t>
      </w:r>
      <w:r>
        <w:t xml:space="preserve">-1105967 </w:t>
      </w:r>
      <w:r>
        <w:t xml:space="preserve">-1152280 </w:t>
      </w:r>
      <w:r>
        <w:t xml:space="preserve">-1172596 </w:t>
      </w:r>
      <w:r>
        <w:t xml:space="preserve">-1435420 </w:t>
      </w:r>
      <w:r>
        <w:t xml:space="preserve">-1381456 </w:t>
      </w:r>
      <w:r>
        <w:t xml:space="preserve">-865769 </w:t>
      </w:r>
      <w:r>
        <w:t xml:space="preserve">-855963 </w:t>
      </w:r>
      <w:r>
        <w:t xml:space="preserve">-1188799 </w:t>
      </w:r>
    </w:p>
    <w:p>
      <w:r>
        <w:t xml:space="preserve">Consulting Expense </w:t>
      </w:r>
      <w:r>
        <w:t xml:space="preserve">Hardware </w:t>
      </w:r>
      <w:r>
        <w:t xml:space="preserve">USD </w:t>
      </w:r>
      <w:r>
        <w:t xml:space="preserve">2023 </w:t>
      </w:r>
      <w:r>
        <w:t xml:space="preserve">Forecast </w:t>
      </w:r>
      <w:r>
        <w:t xml:space="preserve">-1440304 </w:t>
      </w:r>
      <w:r>
        <w:t xml:space="preserve">-1476449 </w:t>
      </w:r>
      <w:r>
        <w:t xml:space="preserve">-1202261 </w:t>
      </w:r>
      <w:r>
        <w:t xml:space="preserve">-1447697 </w:t>
      </w:r>
      <w:r>
        <w:t xml:space="preserve">-1227951 </w:t>
      </w:r>
      <w:r>
        <w:t xml:space="preserve">-1255275 </w:t>
      </w:r>
      <w:r>
        <w:t xml:space="preserve">-1424563 </w:t>
      </w:r>
      <w:r>
        <w:t xml:space="preserve">-1942571 </w:t>
      </w:r>
      <w:r>
        <w:t xml:space="preserve">-1593839 </w:t>
      </w:r>
      <w:r>
        <w:t xml:space="preserve">-1037651 </w:t>
      </w:r>
      <w:r>
        <w:t xml:space="preserve">-1097675 </w:t>
      </w:r>
      <w:r>
        <w:t xml:space="preserve">-1397647 </w:t>
      </w:r>
    </w:p>
    <w:p>
      <w:r>
        <w:t xml:space="preserve">Software/Hardware Expense </w:t>
      </w:r>
      <w:r>
        <w:t xml:space="preserve">Hardware </w:t>
      </w:r>
      <w:r>
        <w:t xml:space="preserve">USD </w:t>
      </w:r>
      <w:r>
        <w:t xml:space="preserve">2023 </w:t>
      </w:r>
      <w:r>
        <w:t xml:space="preserve">Forecast </w:t>
      </w:r>
      <w:r>
        <w:t xml:space="preserve">-1825596 </w:t>
      </w:r>
      <w:r>
        <w:t xml:space="preserve">-1941785 </w:t>
      </w:r>
      <w:r>
        <w:t xml:space="preserve">-1833335 </w:t>
      </w:r>
      <w:r>
        <w:t xml:space="preserve">-2389482 </w:t>
      </w:r>
      <w:r>
        <w:t xml:space="preserve">-1906406 </w:t>
      </w:r>
      <w:r>
        <w:t xml:space="preserve">-1777976 </w:t>
      </w:r>
      <w:r>
        <w:t xml:space="preserve">-2005933 </w:t>
      </w:r>
      <w:r>
        <w:t xml:space="preserve">-2661184 </w:t>
      </w:r>
      <w:r>
        <w:t xml:space="preserve">-2463031 </w:t>
      </w:r>
      <w:r>
        <w:t xml:space="preserve">-1455030 </w:t>
      </w:r>
      <w:r>
        <w:t xml:space="preserve">-1398480 </w:t>
      </w:r>
      <w:r>
        <w:t xml:space="preserve">-1954771 </w:t>
      </w:r>
    </w:p>
    <w:p>
      <w:r>
        <w:t xml:space="preserve">Marketing Expense </w:t>
      </w:r>
      <w:r>
        <w:t xml:space="preserve">Hardware </w:t>
      </w:r>
      <w:r>
        <w:t xml:space="preserve">USD </w:t>
      </w:r>
      <w:r>
        <w:t xml:space="preserve">2023 </w:t>
      </w:r>
      <w:r>
        <w:t xml:space="preserve">Forecast </w:t>
      </w:r>
      <w:r>
        <w:t xml:space="preserve">-545525 </w:t>
      </w:r>
      <w:r>
        <w:t xml:space="preserve">-576243 </w:t>
      </w:r>
      <w:r>
        <w:t xml:space="preserve">-534567 </w:t>
      </w:r>
      <w:r>
        <w:t xml:space="preserve">-678191 </w:t>
      </w:r>
      <w:r>
        <w:t xml:space="preserve">-461374 </w:t>
      </w:r>
      <w:r>
        <w:t xml:space="preserve">-509712 </w:t>
      </w:r>
      <w:r>
        <w:t xml:space="preserve">-576349 </w:t>
      </w:r>
      <w:r>
        <w:t xml:space="preserve">-660401 </w:t>
      </w:r>
      <w:r>
        <w:t xml:space="preserve">-684878 </w:t>
      </w:r>
      <w:r>
        <w:t xml:space="preserve">-460793 </w:t>
      </w:r>
      <w:r>
        <w:t xml:space="preserve">-480324 </w:t>
      </w:r>
      <w:r>
        <w:t xml:space="preserve">-657505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