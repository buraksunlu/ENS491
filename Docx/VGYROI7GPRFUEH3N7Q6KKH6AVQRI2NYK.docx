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</w:tblGrid>
      <w:tr>
        <w:trPr>
          <w:trHeight w:hRule="exact" w:val="328"/>
        </w:trPr>
        <w:tc>
          <w:tcPr>
            <w:tcW w:type="dxa" w:w="9500"/>
            <w:gridSpan w:val="1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716" w:firstLine="0"/>
              <w:jc w:val="righ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66, No. 57 / Friday, March 23, 2001 / Notices</w:t>
            </w:r>
          </w:p>
        </w:tc>
        <w:tc>
          <w:tcPr>
            <w:tcW w:type="dxa" w:w="136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16271</w:t>
            </w:r>
          </w:p>
        </w:tc>
      </w:tr>
      <w:tr>
        <w:trPr>
          <w:trHeight w:hRule="exact" w:val="380"/>
        </w:trPr>
        <w:tc>
          <w:tcPr>
            <w:tcW w:type="dxa" w:w="3848"/>
            <w:gridSpan w:val="5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Activities, National Cancer Institute, National</w:t>
            </w:r>
          </w:p>
        </w:tc>
        <w:tc>
          <w:tcPr>
            <w:tcW w:type="dxa" w:w="3468"/>
            <w:gridSpan w:val="5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0" w:after="0"/>
              <w:ind w:left="9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limitations imposed by the review and</w:t>
            </w:r>
          </w:p>
        </w:tc>
        <w:tc>
          <w:tcPr>
            <w:tcW w:type="dxa" w:w="3546"/>
            <w:gridSpan w:val="4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Cancer Control, National Institutes of Health,</w:t>
            </w:r>
          </w:p>
        </w:tc>
      </w:tr>
      <w:tr>
        <w:trPr>
          <w:trHeight w:hRule="exact" w:val="180"/>
        </w:trPr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Institutes of Health, 6116 Executive</w:t>
            </w:r>
          </w:p>
        </w:tc>
        <w:tc>
          <w:tcPr>
            <w:tcW w:type="dxa" w:w="37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funding cycle.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HHS)</w:t>
            </w:r>
          </w:p>
        </w:tc>
      </w:tr>
      <w:tr>
        <w:trPr>
          <w:trHeight w:hRule="exact" w:val="200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Boulevard, 8th Floor, Room 8050, Bethesda,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(Catalogue of Federal Domestic Assistance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2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Dated: March 15, 2001.</w:t>
            </w:r>
          </w:p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MD 20852–8328, (301) 496–7930,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Program Nos. 93.392, Cancer Construction;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64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>LaVerne Y. Stringfield,</w:t>
            </w:r>
          </w:p>
        </w:tc>
      </w:tr>
      <w:tr>
        <w:trPr>
          <w:trHeight w:hRule="exact" w:val="149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mg85x@nih,gov.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93.393, Cancer Cause and Prevention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5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This notice is being published less than 15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Director, Office of Federal Advisory</w:t>
            </w:r>
          </w:p>
        </w:tc>
      </w:tr>
      <w:tr>
        <w:trPr>
          <w:trHeight w:hRule="exact" w:val="12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93.394, Cancer Detection and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days prior to the meeting due to the timing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Committee Policy.</w:t>
            </w:r>
          </w:p>
        </w:tc>
      </w:tr>
      <w:tr>
        <w:trPr>
          <w:trHeight w:hRule="exact" w:val="12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Diagnosis Research; 93.395, Cancer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limitations imposed by the review and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[FR Doc. 01–7215 Filed 3–22–01; 8:45 am]</w:t>
            </w:r>
          </w:p>
        </w:tc>
      </w:tr>
      <w:tr>
        <w:trPr>
          <w:trHeight w:hRule="exact" w:val="136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Treatment Research; 93.396, Cancer Biology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funding cycle.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4140–01–M</w:t>
            </w:r>
          </w:p>
        </w:tc>
      </w:tr>
      <w:tr>
        <w:trPr>
          <w:trHeight w:hRule="exact" w:val="167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93.397, Cancer Centers Support;</w:t>
            </w:r>
          </w:p>
        </w:tc>
        <w:tc>
          <w:tcPr>
            <w:tcW w:type="dxa" w:w="3108"/>
            <w:gridSpan w:val="4"/>
            <w:vMerge/>
            <w:tcBorders>
              <w:bottom w:sz="2.4000000953674316" w:val="single" w:color="#000000"/>
            </w:tcBorders>
          </w:tcPr>
          <w:p/>
        </w:tc>
      </w:tr>
      <w:tr>
        <w:trPr>
          <w:trHeight w:hRule="exact" w:val="197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(Catalogue of Federal Domestic Assistance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93.398, Cancer Research Manpower; 93.399,</w:t>
            </w:r>
          </w:p>
        </w:tc>
        <w:tc>
          <w:tcPr>
            <w:tcW w:type="dxa" w:w="3108"/>
            <w:gridSpan w:val="4"/>
            <w:vMerge/>
            <w:tcBorders>
              <w:bottom w:sz="2.4000000953674316" w:val="single" w:color="#000000"/>
            </w:tcBorders>
          </w:tcPr>
          <w:p/>
        </w:tc>
      </w:tr>
      <w:tr>
        <w:trPr>
          <w:trHeight w:hRule="exact" w:val="154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Program Nos. 93.392, Cancer Construction;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Cancer Control, National Institutes of Health,</w:t>
            </w:r>
          </w:p>
        </w:tc>
        <w:tc>
          <w:tcPr>
            <w:tcW w:type="dxa" w:w="3546"/>
            <w:gridSpan w:val="4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2" w:after="0"/>
              <w:ind w:left="164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DEPARTMENT OF HEALTH 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HUMAN SERVICES</w:t>
            </w:r>
          </w:p>
        </w:tc>
      </w:tr>
      <w:tr>
        <w:trPr>
          <w:trHeight w:hRule="exact" w:val="170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93.393, Cancer Cause and Prevention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HHD)</w:t>
            </w:r>
          </w:p>
        </w:tc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93.394, Cancer Detection and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8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Dated: March 15, 2001.</w:t>
            </w:r>
          </w:p>
        </w:tc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Diagnosis Research; 93.395, Cancer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7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176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>LaVerne Y. Stringfield,</w:t>
            </w:r>
          </w:p>
        </w:tc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159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Treatment Research; 93.396, Cancer Biology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National Institutes of Health</w:t>
            </w:r>
          </w:p>
        </w:tc>
      </w:tr>
      <w:tr>
        <w:trPr>
          <w:trHeight w:hRule="exact" w:val="185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93.397, Cancer Centers Support;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Director, Office of Federal Advisory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93.398, Cancer Research Manpower; 93.399,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Committee Policy.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6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National Cancer Institute; Notice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Closed Meeting</w:t>
            </w:r>
          </w:p>
        </w:tc>
      </w:tr>
      <w:tr>
        <w:trPr>
          <w:trHeight w:hRule="exact" w:val="160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Center Control, National Institutes of Health,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[FR Doc. 01–7214 Filed 3–22–01; 8:45 am]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HHS)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4140–01–M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3764"/>
            <w:gridSpan w:val="4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6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Dated: March 15, 2001.</w:t>
            </w:r>
          </w:p>
        </w:tc>
        <w:tc>
          <w:tcPr>
            <w:tcW w:type="dxa" w:w="4662"/>
            <w:gridSpan w:val="6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34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Pursuant to section 10(d) of the</w:t>
            </w:r>
          </w:p>
        </w:tc>
      </w:tr>
      <w:tr>
        <w:trPr>
          <w:trHeight w:hRule="exact" w:val="66"/>
        </w:trPr>
        <w:tc>
          <w:tcPr>
            <w:tcW w:type="dxa" w:w="3764"/>
            <w:gridSpan w:val="4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4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>LaVerne Y. Stringfield,</w:t>
            </w:r>
          </w:p>
        </w:tc>
        <w:tc>
          <w:tcPr>
            <w:tcW w:type="dxa" w:w="3552"/>
            <w:gridSpan w:val="6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76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DEPARTMENT OF HEALTH 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HUMAN SERVICES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4662"/>
            <w:gridSpan w:val="6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Federal Advisory Committee Act, as</w:t>
            </w:r>
          </w:p>
        </w:tc>
      </w:tr>
      <w:tr>
        <w:trPr>
          <w:trHeight w:hRule="exact" w:val="6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Director, Office of Federal Advisory</w:t>
            </w:r>
          </w:p>
        </w:tc>
        <w:tc>
          <w:tcPr>
            <w:tcW w:type="dxa" w:w="4662"/>
            <w:gridSpan w:val="6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amended (5 U.S.C. Appendix 2), notice</w:t>
            </w:r>
          </w:p>
        </w:tc>
      </w:tr>
      <w:tr>
        <w:trPr>
          <w:trHeight w:hRule="exact" w:val="6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Committee Policy.</w:t>
            </w:r>
          </w:p>
        </w:tc>
        <w:tc>
          <w:tcPr>
            <w:tcW w:type="dxa" w:w="4662"/>
            <w:gridSpan w:val="6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is hereby given of the following</w:t>
            </w:r>
          </w:p>
        </w:tc>
      </w:tr>
      <w:tr>
        <w:trPr>
          <w:trHeight w:hRule="exact" w:val="64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[FR Doc. 01–7213 Filed 3–22–01; 8:45 am]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0" w:after="0"/>
              <w:ind w:left="1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National Institutes of Health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meeting.</w:t>
            </w:r>
          </w:p>
        </w:tc>
      </w:tr>
      <w:tr>
        <w:trPr>
          <w:trHeight w:hRule="exact" w:val="160"/>
        </w:trPr>
        <w:tc>
          <w:tcPr>
            <w:tcW w:type="dxa" w:w="3764"/>
            <w:gridSpan w:val="4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4140–01–M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34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meeting will be closed to the</w:t>
            </w:r>
          </w:p>
        </w:tc>
      </w:tr>
      <w:tr>
        <w:trPr>
          <w:trHeight w:hRule="exact" w:val="80"/>
        </w:trPr>
        <w:tc>
          <w:tcPr>
            <w:tcW w:type="dxa" w:w="3108"/>
            <w:gridSpan w:val="4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6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National Cancer Institute; Notice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Closed Meeting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108"/>
            <w:gridSpan w:val="4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public in accordance with the</w:t>
            </w:r>
          </w:p>
        </w:tc>
      </w:tr>
      <w:tr>
        <w:trPr>
          <w:trHeight w:hRule="exact" w:val="108"/>
        </w:trPr>
        <w:tc>
          <w:tcPr>
            <w:tcW w:type="dxa" w:w="3764"/>
            <w:gridSpan w:val="4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8" w:after="0"/>
              <w:ind w:left="400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DEPARTMENT OF HEALTH 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HUMAN SERVICES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provisions set forth in sections</w:t>
            </w:r>
          </w:p>
        </w:tc>
      </w:tr>
      <w:tr>
        <w:trPr>
          <w:trHeight w:hRule="exact" w:val="68"/>
        </w:trPr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552b(c)(4) and 552b(c)(6), Title 5 U.S.C.,</w:t>
            </w:r>
          </w:p>
        </w:tc>
      </w:tr>
      <w:tr>
        <w:trPr>
          <w:trHeight w:hRule="exact" w:val="132"/>
        </w:trPr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3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Pursuant to section 10(d) of the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as amended. The grant applications and</w:t>
            </w:r>
          </w:p>
        </w:tc>
      </w:tr>
      <w:tr>
        <w:trPr>
          <w:trHeight w:hRule="exact" w:val="10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National Institutes of Health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Federal Advisory Committee Act, as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discussions could disclose</w:t>
            </w:r>
          </w:p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amended (5 U.S.C. Appendix 2), notice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confidential trade secrets or commercial</w:t>
            </w:r>
          </w:p>
        </w:tc>
      </w:tr>
      <w:tr>
        <w:trPr>
          <w:trHeight w:hRule="exact" w:val="10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0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National Cancer Institute; Notice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Closed Meeting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is hereby given of the following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property such as patentable material,</w:t>
            </w:r>
          </w:p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meeting.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3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meeting will be closed to the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personal information concerning</w:t>
            </w:r>
          </w:p>
        </w:tc>
      </w:tr>
      <w:tr>
        <w:trPr>
          <w:trHeight w:hRule="exact" w:val="98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Pursuant to section 10(d) of the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individuals associated with the grant</w:t>
            </w:r>
          </w:p>
        </w:tc>
      </w:tr>
      <w:tr>
        <w:trPr>
          <w:trHeight w:hRule="exact" w:val="102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public in accordance with the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applications, the disclosure of which</w:t>
            </w:r>
          </w:p>
        </w:tc>
      </w:tr>
      <w:tr>
        <w:trPr>
          <w:trHeight w:hRule="exact" w:val="10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Federal Advisory Committee Act, as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provisions set forth in sections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constitute a clearly unwarranted</w:t>
            </w:r>
          </w:p>
        </w:tc>
      </w:tr>
      <w:tr>
        <w:trPr>
          <w:trHeight w:hRule="exact" w:val="10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amended (5 U.S.C. Appendix 2), notice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552b(c)(4) and 552b(c)(6), Title 5 U.S.C.,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invasion of personal privacy.</w:t>
            </w:r>
          </w:p>
        </w:tc>
      </w:tr>
      <w:tr>
        <w:trPr>
          <w:trHeight w:hRule="exact" w:val="194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is hereby given of the following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as amended. The grant applications and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meeting.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meeting will be closed to the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discussions could disclose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Name of Committee: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National Cancer</w:t>
            </w:r>
          </w:p>
        </w:tc>
      </w:tr>
      <w:tr>
        <w:trPr>
          <w:trHeight w:hRule="exact" w:val="58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 Initial Review Group, Subcommittee</w:t>
            </w:r>
          </w:p>
        </w:tc>
      </w:tr>
      <w:tr>
        <w:trPr>
          <w:trHeight w:hRule="exact" w:val="122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confidential trade secrets or commercial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6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C—Basic &amp; Preclinical Basic and Preclinical</w:t>
            </w:r>
          </w:p>
        </w:tc>
      </w:tr>
      <w:tr>
        <w:trPr>
          <w:trHeight w:hRule="exact" w:val="11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public in accordance with the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property such as patentable material,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Studies.</w:t>
            </w:r>
          </w:p>
        </w:tc>
      </w:tr>
      <w:tr>
        <w:trPr>
          <w:trHeight w:hRule="exact" w:val="9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provisions set forth in sections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personal information concerning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Date: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April 10–11, 2001.</w:t>
            </w:r>
          </w:p>
        </w:tc>
      </w:tr>
      <w:tr>
        <w:trPr>
          <w:trHeight w:hRule="exact" w:val="7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552b(c)(4) and 552b(c)(6), Title 5 U.S.C.,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individuals associated with the grant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29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Time: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7:30 pm to 6 pm.</w:t>
            </w:r>
          </w:p>
        </w:tc>
      </w:tr>
      <w:tr>
        <w:trPr>
          <w:trHeight w:hRule="exact" w:val="51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as amended. The grant applications and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applications, the disclosure of which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Agenda: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To review and evaluate grant</w:t>
            </w:r>
          </w:p>
        </w:tc>
      </w:tr>
      <w:tr>
        <w:trPr>
          <w:trHeight w:hRule="exact" w:val="190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discussions could disclose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constitute a clearly unwarranted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applications.</w:t>
            </w:r>
          </w:p>
        </w:tc>
      </w:tr>
      <w:tr>
        <w:trPr>
          <w:trHeight w:hRule="exact" w:val="185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confidential trade secrets or commercial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invasion of personal privacy.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Place: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Georgetown Holiday Inn, 2101</w:t>
            </w:r>
          </w:p>
        </w:tc>
      </w:tr>
      <w:tr>
        <w:trPr>
          <w:trHeight w:hRule="exact" w:val="56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property such as patentable material,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Wisconsin Avenue, NW., Washington, DC</w:t>
            </w:r>
          </w:p>
        </w:tc>
      </w:tr>
      <w:tr>
        <w:trPr>
          <w:trHeight w:hRule="exact" w:val="134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Name of Committee: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National Cancer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personal information concerning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20007.</w:t>
            </w:r>
          </w:p>
        </w:tc>
      </w:tr>
      <w:tr>
        <w:trPr>
          <w:trHeight w:hRule="exact" w:val="13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 Special Emphasis Panel, Flexible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individuals associated with the grant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Contact Person: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Michael B. Small, PhD,</w:t>
            </w:r>
          </w:p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System to Advance Innovative Research for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Scientific Review Administrator, Grants</w:t>
            </w:r>
          </w:p>
        </w:tc>
      </w:tr>
      <w:tr>
        <w:trPr>
          <w:trHeight w:hRule="exact" w:val="106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applications, the disclosure of which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Cancer Drug Discovery by Small Business.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Review Branch, Division of Extramural</w:t>
            </w:r>
          </w:p>
        </w:tc>
      </w:tr>
      <w:tr>
        <w:trPr>
          <w:trHeight w:hRule="exact" w:val="98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constitute a clearly unwarranted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Date: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April 19, 2001.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Activities, National Cancer Institute, National</w:t>
            </w:r>
          </w:p>
        </w:tc>
      </w:tr>
      <w:tr>
        <w:trPr>
          <w:trHeight w:hRule="exact" w:val="9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invasion of personal privacy.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Time: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8 a.m. to 5 p.m.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Institutes of Health, 6116 Executive</w:t>
            </w:r>
          </w:p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Agenda: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To review and evaluate grant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Name of Committee: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National Cancer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Boulevard, Room 8040, Bethesda, MD 20892,</w:t>
            </w:r>
          </w:p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applications.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 Initial Review Group, Subcommittee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301/402–0996.</w:t>
            </w:r>
          </w:p>
        </w:tc>
      </w:tr>
      <w:tr>
        <w:trPr>
          <w:trHeight w:hRule="exact" w:val="102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Place: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National Cancer Institute, 6130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E—Cancer Epidemiology, Prevention &amp;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(Catalogue of Federal Domestic Assistance</w:t>
            </w:r>
          </w:p>
        </w:tc>
      </w:tr>
      <w:tr>
        <w:trPr>
          <w:trHeight w:hRule="exact" w:val="12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Executive Boulevard, EPN/Conference J,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Control.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Rockville, MD 20852.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Program Nos. 93.392, Cancer Construction;</w:t>
            </w:r>
          </w:p>
        </w:tc>
      </w:tr>
      <w:tr>
        <w:trPr>
          <w:trHeight w:hRule="exact" w:val="62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Date: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April 4–6, 2001.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33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Contact Person: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Timothy C. Meeker, MD,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93.393, Cancer Cause and Prevention</w:t>
            </w:r>
          </w:p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Time: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7 a.m. to 1 p.m.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Scientific Review Administrator, Special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93.394, Cancer Detection and</w:t>
            </w:r>
          </w:p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Agenda: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To review and evaluate grant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Review and Resources Branch, Division of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Diagnosis Research; 93.395, Cancer</w:t>
            </w:r>
          </w:p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applications.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Extramural Activities, National Cancer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Treatment Research; 93.396, Cancer Biology</w:t>
            </w:r>
          </w:p>
        </w:tc>
      </w:tr>
      <w:tr>
        <w:trPr>
          <w:trHeight w:hRule="exact" w:val="8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Place: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Holiday Inn—Georgetown, 2101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Institute, 6116 Executive Boulevard, Room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93.397, Cancer Centers Support;</w:t>
            </w:r>
          </w:p>
        </w:tc>
      </w:tr>
      <w:tr>
        <w:trPr>
          <w:trHeight w:hRule="exact" w:val="82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Wisconsin Avenue, NW., Washington, DC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8088, Rockville, MD 20852, 301/594–1279,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93.398, Cancer Research Manpower; 93.399,</w:t>
            </w:r>
          </w:p>
        </w:tc>
      </w:tr>
      <w:tr>
        <w:trPr>
          <w:trHeight w:hRule="exact" w:val="10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20007.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meekert@mail.nih.gov.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Cancer Control, National Institutes of Health,</w:t>
            </w:r>
          </w:p>
        </w:tc>
      </w:tr>
      <w:tr>
        <w:trPr>
          <w:trHeight w:hRule="exact" w:val="10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Contact Person: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Mary C Fletcher, PhD,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(Catalogue of Federal Domestic Assistance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HHS)</w:t>
            </w:r>
          </w:p>
        </w:tc>
      </w:tr>
      <w:tr>
        <w:trPr>
          <w:trHeight w:hRule="exact" w:val="140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Scientific Review Administrator, Grants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Program Nos. 93.392, Cancer Construction;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32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Dated: March 15, 2001.</w:t>
            </w:r>
          </w:p>
        </w:tc>
      </w:tr>
      <w:tr>
        <w:trPr>
          <w:trHeight w:hRule="exact" w:val="167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Review Branch, Division of Extramural</w:t>
            </w:r>
          </w:p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Activities, National Cancer Institute, National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93.393, Cancer Cause and Prevention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64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>LaVerne Y. Stringfield,</w:t>
            </w:r>
          </w:p>
        </w:tc>
      </w:tr>
      <w:tr>
        <w:trPr>
          <w:trHeight w:hRule="exact" w:val="155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Institutes of Health, 6116 Executive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93.394, Cancer Detection and</w:t>
            </w:r>
          </w:p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Director, Office of Federal Advisory</w:t>
            </w:r>
          </w:p>
        </w:tc>
      </w:tr>
      <w:tr>
        <w:trPr>
          <w:trHeight w:hRule="exact" w:val="85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Boulevard, Room 8115, Bethesda, MD 20892–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Diagnosis Research; 93.395, Cancer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93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Committee Policy.</w:t>
            </w:r>
          </w:p>
        </w:tc>
      </w:tr>
      <w:tr>
        <w:trPr>
          <w:trHeight w:hRule="exact" w:val="107"/>
        </w:trPr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8328.</w:t>
            </w:r>
          </w:p>
        </w:tc>
        <w:tc>
          <w:tcPr>
            <w:tcW w:type="dxa" w:w="355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Treatment Research; 93.396, Cancer Biology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71"/>
        </w:trPr>
        <w:tc>
          <w:tcPr>
            <w:tcW w:type="dxa" w:w="3108"/>
            <w:gridSpan w:val="4"/>
            <w:vMerge/>
            <w:tcBorders/>
          </w:tcPr>
          <w:p/>
        </w:tc>
        <w:tc>
          <w:tcPr>
            <w:tcW w:type="dxa" w:w="4662"/>
            <w:gridSpan w:val="6"/>
            <w:vMerge/>
            <w:tcBorders/>
          </w:tcPr>
          <w:p/>
        </w:tc>
        <w:tc>
          <w:tcPr>
            <w:tcW w:type="dxa" w:w="354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16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[FR Doc. 01–7216 Filed 3–22–01; 8:45 am]</w:t>
            </w:r>
          </w:p>
        </w:tc>
      </w:tr>
      <w:tr>
        <w:trPr>
          <w:trHeight w:hRule="exact" w:val="187"/>
        </w:trPr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This notice is being published less than 15</w:t>
            </w:r>
          </w:p>
        </w:tc>
        <w:tc>
          <w:tcPr>
            <w:tcW w:type="dxa" w:w="35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Research; 93.397, Cancer Centers Support;</w:t>
            </w:r>
          </w:p>
        </w:tc>
        <w:tc>
          <w:tcPr>
            <w:tcW w:type="dxa" w:w="3108"/>
            <w:gridSpan w:val="4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days prior to the meeting due to the timing</w:t>
            </w:r>
          </w:p>
        </w:tc>
        <w:tc>
          <w:tcPr>
            <w:tcW w:type="dxa" w:w="37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93.398, Cancer Research Manpower; 93.399,</w:t>
            </w:r>
          </w:p>
        </w:tc>
        <w:tc>
          <w:tcPr>
            <w:tcW w:type="dxa" w:w="3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4140–01–M</w:t>
            </w:r>
          </w:p>
        </w:tc>
      </w:tr>
      <w:tr>
        <w:trPr>
          <w:trHeight w:hRule="exact" w:val="39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VerDate 11&lt;MAY&gt;2000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19:20 Mar 22, 2001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194001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00100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4703</w:t>
            </w:r>
          </w:p>
        </w:tc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4703</w:t>
            </w:r>
          </w:p>
        </w:tc>
        <w:tc>
          <w:tcPr>
            <w:tcW w:type="dxa" w:w="1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E:\FR\FM\23MRN1.SGM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pfrm01</w:t>
            </w:r>
          </w:p>
        </w:tc>
        <w:tc>
          <w:tcPr>
            <w:tcW w:type="dxa" w:w="2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PsN: 23MRN1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16" w:right="858" w:bottom="180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