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622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62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932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93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933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93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9321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932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621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62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622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62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6210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62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098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0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098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0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3111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31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754620" cy="10667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06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166" w:h="1550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