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04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The Online Office of Congressman John Murtha</w:t>
      </w:r>
    </w:p>
    <w:p>
      <w:pPr>
        <w:autoSpaceDN w:val="0"/>
        <w:autoSpaceDE w:val="0"/>
        <w:widowControl/>
        <w:spacing w:line="322" w:lineRule="exact" w:before="186" w:after="0"/>
        <w:ind w:left="376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October 22, 2008 - Murtha Receives Public Policy Award from the Marshall Legacy </w:t>
      </w:r>
      <w:r>
        <w:rPr>
          <w:rFonts w:ascii="Helvetica" w:hAnsi="Helvetica" w:eastAsia="Helvetica"/>
          <w:b w:val="0"/>
          <w:i w:val="0"/>
          <w:color w:val="000000"/>
          <w:sz w:val="28"/>
        </w:rPr>
        <w:t>Institute</w:t>
      </w:r>
    </w:p>
    <w:p>
      <w:pPr>
        <w:autoSpaceDN w:val="0"/>
        <w:autoSpaceDE w:val="0"/>
        <w:widowControl/>
        <w:spacing w:line="230" w:lineRule="exact" w:before="1456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WASHINGTON, D.C. -- Congressman John P. Murtha, Chairman of the House Appropriations Subcommittee on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Defense, received the Public Policy Award from the Marshall Legacy Institute at the &amp;lsquo;11th Anniversary Clearing the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Path Gala&amp;rsquo; in Washington, D.C on October 21, 2008.</w:t>
      </w:r>
    </w:p>
    <w:p>
      <w:pPr>
        <w:autoSpaceDN w:val="0"/>
        <w:autoSpaceDE w:val="0"/>
        <w:widowControl/>
        <w:spacing w:line="230" w:lineRule="exact" w:before="696" w:after="0"/>
        <w:ind w:left="376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Public Policy Award was established in 2002 to recognize policy makers who have enacted legislation to positively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affect the national security of the United States and to enable the U.S. to assist those living in war-torn countries.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Previous recipients include Senators Patrick Leahy (D-VT) and Chuck Hagel (R-NE). </w:t>
      </w:r>
    </w:p>
    <w:p>
      <w:pPr>
        <w:autoSpaceDN w:val="0"/>
        <w:autoSpaceDE w:val="0"/>
        <w:widowControl/>
        <w:spacing w:line="230" w:lineRule="exact" w:before="694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Congressman Murtha was presented with the award for his &amp;ldquo;unwavering commitment to a strong national defense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and exemplary work on healthcare, military and veteran&amp;rsquo;s issues during his lifetime of remarkable public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service.&amp;rdquo;</w:t>
      </w:r>
    </w:p>
    <w:p>
      <w:pPr>
        <w:autoSpaceDN w:val="0"/>
        <w:autoSpaceDE w:val="0"/>
        <w:widowControl/>
        <w:spacing w:line="232" w:lineRule="exact" w:before="696" w:after="0"/>
        <w:ind w:left="376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Marshall Legacy Institute (MLI) is a non-profit, humanitarian organization founded in the 50th Anniversary Year of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the Marshall Plan.  MLI works to extend the legacy of George C. Marshall into the 21st Century by providing war-torn,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landmine-affected countries with the tools and training they need to help rebuild. </w:t>
      </w:r>
    </w:p>
    <w:p>
      <w:pPr>
        <w:autoSpaceDN w:val="0"/>
        <w:autoSpaceDE w:val="0"/>
        <w:widowControl/>
        <w:spacing w:line="274" w:lineRule="exact" w:before="650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For additional information, please visit http://www.marshall-legacy.org/</w:t>
      </w:r>
    </w:p>
    <w:p>
      <w:pPr>
        <w:autoSpaceDN w:val="0"/>
        <w:autoSpaceDE w:val="0"/>
        <w:widowControl/>
        <w:spacing w:line="276" w:lineRule="exact" w:before="650" w:after="6602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# #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0"/>
        <w:gridCol w:w="3800"/>
        <w:gridCol w:w="3800"/>
      </w:tblGrid>
      <w:tr>
        <w:trPr>
          <w:trHeight w:hRule="exact" w:val="136"/>
        </w:trPr>
        <w:tc>
          <w:tcPr>
            <w:tcW w:type="dxa" w:w="3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http://www.murtha.house.gov</w:t>
            </w:r>
          </w:p>
        </w:tc>
        <w:tc>
          <w:tcPr>
            <w:tcW w:type="dxa" w:w="3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Powered by Joomla!</w:t>
            </w:r>
          </w:p>
        </w:tc>
        <w:tc>
          <w:tcPr>
            <w:tcW w:type="dxa" w:w="4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58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Generated: 1 December, 2009, 16:49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34" w:right="316" w:bottom="322" w:left="1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