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4" w:lineRule="exact" w:before="0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404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>The Online Office of Congressman Gus Bilirakis</w:t>
      </w:r>
    </w:p>
    <w:p>
      <w:pPr>
        <w:autoSpaceDN w:val="0"/>
        <w:autoSpaceDE w:val="0"/>
        <w:widowControl/>
        <w:spacing w:line="386" w:lineRule="exact" w:before="122" w:after="0"/>
        <w:ind w:left="3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>Gus travels to ANWR</w:t>
      </w:r>
    </w:p>
    <w:p>
      <w:pPr>
        <w:autoSpaceDN w:val="0"/>
        <w:autoSpaceDE w:val="0"/>
        <w:widowControl/>
        <w:spacing w:line="230" w:lineRule="exact" w:before="1688" w:after="0"/>
        <w:ind w:left="376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Recently Gus joined other House Republican Freshman on the &amp;ldquo;American Energy Tour.&amp;rdquo; Gus traveled to the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National Renewable Energy Lab in Golden, Colorado. In addition, Gus took an aerial tour of ANWR to examine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exploration techniques, opportunities, and challenges in the oil industry and spoke with industry and government leaders. </w:t>
      </w:r>
    </w:p>
    <w:p>
      <w:pPr>
        <w:autoSpaceDN w:val="0"/>
        <w:autoSpaceDE w:val="0"/>
        <w:widowControl/>
        <w:spacing w:line="276" w:lineRule="exact" w:before="1112" w:after="0"/>
        <w:ind w:left="3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Gus had the following comment after returning: </w:t>
      </w:r>
    </w:p>
    <w:p>
      <w:pPr>
        <w:autoSpaceDN w:val="0"/>
        <w:autoSpaceDE w:val="0"/>
        <w:widowControl/>
        <w:spacing w:line="230" w:lineRule="exact" w:before="1156" w:after="0"/>
        <w:ind w:left="376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"This trip was an eye opening experience. We saw the present and the future of American energy. There are those who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say America must accept high gas prices. What I saw tells me America can produce enough oil domestically to fuel our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economy in the near term and use those revenues to invest in the renewable technologies of the future." </w:t>
      </w:r>
    </w:p>
    <w:p>
      <w:pPr>
        <w:autoSpaceDN w:val="0"/>
        <w:autoSpaceDE w:val="0"/>
        <w:widowControl/>
        <w:spacing w:line="276" w:lineRule="exact" w:before="4118" w:after="0"/>
        <w:ind w:left="3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Related Stories: </w:t>
      </w:r>
    </w:p>
    <w:p>
      <w:pPr>
        <w:autoSpaceDN w:val="0"/>
        <w:autoSpaceDE w:val="0"/>
        <w:widowControl/>
        <w:spacing w:line="276" w:lineRule="exact" w:before="880" w:after="3920"/>
        <w:ind w:left="3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Energy Resource Kit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0"/>
        <w:gridCol w:w="3800"/>
        <w:gridCol w:w="3800"/>
      </w:tblGrid>
      <w:tr>
        <w:trPr>
          <w:trHeight w:hRule="exact" w:val="136"/>
        </w:trPr>
        <w:tc>
          <w:tcPr>
            <w:tcW w:type="dxa" w:w="3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http://bilirakis.house.gov</w:t>
            </w:r>
          </w:p>
        </w:tc>
        <w:tc>
          <w:tcPr>
            <w:tcW w:type="dxa" w:w="41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145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Powered by Joomla!</w:t>
            </w:r>
          </w:p>
        </w:tc>
        <w:tc>
          <w:tcPr>
            <w:tcW w:type="dxa" w:w="40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8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Generated: 27 May, 2009, 18:51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34" w:right="316" w:bottom="322" w:left="1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