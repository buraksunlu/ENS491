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57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5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605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57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5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605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571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5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605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68309" cy="10571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68309" cy="105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749" w:h="16056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47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474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474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474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474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47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4749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474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474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474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62620" cy="106692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62620" cy="1066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056" w:h="162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6692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66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62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6692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66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62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6692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66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6209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4749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66100" cy="104749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2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68309" cy="104749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68309" cy="1047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749" w:h="1590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4960" cy="816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4960" cy="816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902" w:h="1190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