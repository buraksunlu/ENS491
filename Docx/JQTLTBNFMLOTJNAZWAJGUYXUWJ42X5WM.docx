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75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Utah GIS Portal</w:t>
      </w:r>
    </w:p>
    <w:p>
      <w:pPr>
        <w:autoSpaceDN w:val="0"/>
        <w:autoSpaceDE w:val="0"/>
        <w:widowControl/>
        <w:spacing w:line="386" w:lineRule="exact" w:before="122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Utah Parcels Interactive Map</w:t>
      </w:r>
    </w:p>
    <w:p>
      <w:pPr>
        <w:autoSpaceDN w:val="0"/>
        <w:autoSpaceDE w:val="0"/>
        <w:widowControl/>
        <w:spacing w:line="184" w:lineRule="exact" w:before="148" w:after="0"/>
        <w:ind w:left="376" w:right="89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 Contributed by Rick Kelson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18, Feb. 2010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Last Updated 18, Feb. 2010</w:t>
      </w:r>
    </w:p>
    <w:p>
      <w:pPr>
        <w:autoSpaceDN w:val="0"/>
        <w:autoSpaceDE w:val="0"/>
        <w:widowControl/>
        <w:spacing w:line="232" w:lineRule="exact" w:before="380" w:after="12614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Utah Parcels interactive map is a web application designed for viewing and querying Utah parcel data available from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SGID. The application allows you to view parcel boundaries and get information about the parcel including parcel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number, address, parcel ownership type, and county recorder contact information.The Utah parcel data is updated semi-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annually and can be download directly from here .The Utah Parcels Interactive Map application utilizes the ArcGIS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JavaScript REST API.Sean Fernandez is the Utah Cadastral Surveyor managing the Utah parcel data.View Utah Parcels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interactive map.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0"/>
        <w:gridCol w:w="3800"/>
        <w:gridCol w:w="3800"/>
      </w:tblGrid>
      <w:tr>
        <w:trPr>
          <w:trHeight w:hRule="exact" w:val="136"/>
        </w:trPr>
        <w:tc>
          <w:tcPr>
            <w:tcW w:type="dxa" w:w="3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http://gis.utah.gov</w:t>
            </w:r>
          </w:p>
        </w:tc>
        <w:tc>
          <w:tcPr>
            <w:tcW w:type="dxa" w:w="4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145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Powered by Joomla!</w:t>
            </w:r>
          </w:p>
        </w:tc>
        <w:tc>
          <w:tcPr>
            <w:tcW w:type="dxa" w:w="4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7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Generated: 26 March, 2010, 02:47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34" w:right="316" w:bottom="322" w:left="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