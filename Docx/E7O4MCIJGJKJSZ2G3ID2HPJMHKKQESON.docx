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10500" cy="995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99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0" w:right="0" w:bottom="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10500" cy="995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99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0" w:right="0" w:bottom="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10500" cy="995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995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0" w:right="0" w:bottom="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