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123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123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1846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184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61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861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30733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30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51140" cy="2933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851140" cy="2933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440" w:h="16020"/>
      <w:pgMar w:top="0" w:right="56" w:bottom="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