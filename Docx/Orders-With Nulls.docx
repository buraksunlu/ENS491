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Order ID </w:t>
      </w:r>
      <w:r>
        <w:t xml:space="preserve">Order Date </w:t>
      </w:r>
      <w:r>
        <w:t xml:space="preserve">Order Quantity </w:t>
      </w:r>
      <w:r>
        <w:t xml:space="preserve">Sales </w:t>
      </w:r>
      <w:r>
        <w:t xml:space="preserve">Ship Mode </w:t>
      </w:r>
      <w:r>
        <w:t xml:space="preserve">Profit </w:t>
      </w:r>
      <w:r>
        <w:t xml:space="preserve">Unit Price </w:t>
      </w:r>
      <w:r>
        <w:t xml:space="preserve">Customer Name </w:t>
      </w:r>
      <w:r>
        <w:t xml:space="preserve">Customer Segment </w:t>
      </w:r>
      <w:r>
        <w:t xml:space="preserve">Product Category </w:t>
      </w:r>
    </w:p>
    <w:p>
      <w:r>
        <w:t xml:space="preserve">3 </w:t>
      </w:r>
      <w:r>
        <w:t xml:space="preserve">2010-10-13 00:00:00 </w:t>
      </w:r>
      <w:r>
        <w:t xml:space="preserve">6 </w:t>
      </w:r>
      <w:r>
        <w:t xml:space="preserve">261.54 </w:t>
      </w:r>
      <w:r>
        <w:t xml:space="preserve">Regular Air </w:t>
      </w:r>
      <w:r>
        <w:t xml:space="preserve">-213.25 </w:t>
      </w:r>
      <w:r>
        <w:t xml:space="preserve">38.94 </w:t>
      </w:r>
      <w:r>
        <w:t xml:space="preserve">Muhammed MacIntyre </w:t>
      </w:r>
      <w:r>
        <w:t xml:space="preserve">Small Business </w:t>
      </w:r>
      <w:r>
        <w:t xml:space="preserve">Office Supplies </w:t>
      </w:r>
    </w:p>
    <w:p>
      <w:r>
        <w:t xml:space="preserve">6 </w:t>
      </w:r>
      <w:r>
        <w:t xml:space="preserve">2012-02-20 00:00:00 </w:t>
      </w:r>
      <w:r>
        <w:t xml:space="preserve">2 </w:t>
      </w:r>
      <w:r>
        <w:t xml:space="preserve">6.93 </w:t>
      </w:r>
      <w:r>
        <w:t xml:space="preserve">Regular Air </w:t>
      </w:r>
      <w:r>
        <w:t xml:space="preserve">-4.64 </w:t>
      </w:r>
      <w:r>
        <w:t xml:space="preserve">2.08 </w:t>
      </w:r>
      <w:r>
        <w:t xml:space="preserve">Ruben Dartt </w:t>
      </w:r>
      <w:r>
        <w:t xml:space="preserve">Corporate </w:t>
      </w:r>
      <w:r>
        <w:t xml:space="preserve">Office Supplies </w:t>
      </w:r>
    </w:p>
    <w:p>
      <w:r>
        <w:t xml:space="preserve">32 </w:t>
      </w:r>
      <w:r>
        <w:t xml:space="preserve">2011-07-15 00:00:00 </w:t>
      </w:r>
      <w:r>
        <w:t xml:space="preserve">26 </w:t>
      </w:r>
      <w:r>
        <w:t xml:space="preserve">2808.08 </w:t>
      </w:r>
      <w:r>
        <w:t xml:space="preserve">Regular Air </w:t>
      </w:r>
      <w:r>
        <w:t xml:space="preserve">1054.82 </w:t>
      </w:r>
      <w:r>
        <w:t xml:space="preserve">107.53 </w:t>
      </w:r>
      <w:r>
        <w:t xml:space="preserve">Liz Pelletier </w:t>
      </w:r>
      <w:r>
        <w:t xml:space="preserve">Corporate </w:t>
      </w:r>
      <w:r>
        <w:t xml:space="preserve">Furniture </w:t>
      </w:r>
    </w:p>
    <w:p>
      <w:r>
        <w:t xml:space="preserve">32 </w:t>
      </w:r>
      <w:r>
        <w:t xml:space="preserve">2011-07-15 00:00:00 </w:t>
      </w:r>
      <w:r>
        <w:t xml:space="preserve">24 </w:t>
      </w:r>
      <w:r>
        <w:t xml:space="preserve">1761.4 </w:t>
      </w:r>
      <w:r>
        <w:t xml:space="preserve">Delivery Truck </w:t>
      </w:r>
      <w:r>
        <w:t xml:space="preserve">-1748.56 </w:t>
      </w:r>
      <w:r>
        <w:t xml:space="preserve">70.89 </w:t>
      </w:r>
      <w:r>
        <w:t xml:space="preserve">Liz Pelletier </w:t>
      </w:r>
      <w:r>
        <w:t xml:space="preserve">Corporate </w:t>
      </w:r>
      <w:r>
        <w:t xml:space="preserve">Furniture </w:t>
      </w:r>
    </w:p>
    <w:p>
      <w:r>
        <w:t xml:space="preserve">32 </w:t>
      </w:r>
      <w:r>
        <w:t xml:space="preserve">2011-07-15 00:00:00 </w:t>
      </w:r>
      <w:r>
        <w:t xml:space="preserve">23 </w:t>
      </w:r>
      <w:r>
        <w:t xml:space="preserve">160.2335 </w:t>
      </w:r>
      <w:r>
        <w:t xml:space="preserve">Regular Air </w:t>
      </w:r>
      <w:r>
        <w:t xml:space="preserve">-85.129 </w:t>
      </w:r>
      <w:r>
        <w:t xml:space="preserve">7.99 </w:t>
      </w:r>
      <w:r>
        <w:t xml:space="preserve">Liz Pelletier </w:t>
      </w:r>
      <w:r>
        <w:t xml:space="preserve">Corporate </w:t>
      </w:r>
      <w:r>
        <w:t xml:space="preserve">Technology </w:t>
      </w:r>
    </w:p>
    <w:p>
      <w:r>
        <w:t xml:space="preserve">32 </w:t>
      </w:r>
      <w:r>
        <w:t xml:space="preserve">2011-07-15 00:00:00 </w:t>
      </w:r>
      <w:r>
        <w:t xml:space="preserve">15 </w:t>
      </w:r>
      <w:r>
        <w:t xml:space="preserve">140.56 </w:t>
      </w:r>
      <w:r>
        <w:t xml:space="preserve">Regular Air </w:t>
      </w:r>
      <w:r>
        <w:t xml:space="preserve">-128.38 </w:t>
      </w:r>
      <w:r>
        <w:t xml:space="preserve">8.46 </w:t>
      </w:r>
      <w:r>
        <w:t xml:space="preserve">Liz Pelletier </w:t>
      </w:r>
      <w:r>
        <w:t xml:space="preserve">Corporate </w:t>
      </w:r>
      <w:r>
        <w:t xml:space="preserve">Technology </w:t>
      </w:r>
    </w:p>
    <w:p>
      <w:r>
        <w:t xml:space="preserve">35 </w:t>
      </w:r>
      <w:r>
        <w:t xml:space="preserve">2011-10-22 00:00:00 </w:t>
      </w:r>
      <w:r>
        <w:t xml:space="preserve">30 </w:t>
      </w:r>
      <w:r>
        <w:t xml:space="preserve">288.56 </w:t>
      </w:r>
      <w:r>
        <w:t xml:space="preserve">Regular Air </w:t>
      </w:r>
      <w:r>
        <w:t xml:space="preserve">60.72 </w:t>
      </w:r>
      <w:r>
        <w:t xml:space="preserve">9.11 </w:t>
      </w:r>
      <w:r>
        <w:t xml:space="preserve">Julie Creighton </w:t>
      </w:r>
      <w:r>
        <w:t xml:space="preserve">Corporate </w:t>
      </w:r>
      <w:r>
        <w:t xml:space="preserve">Office Supplies </w:t>
      </w:r>
    </w:p>
    <w:p>
      <w:r>
        <w:t xml:space="preserve">35 </w:t>
      </w:r>
      <w:r>
        <w:t xml:space="preserve">2011-10-22 00:00:00 </w:t>
      </w:r>
      <w:r>
        <w:t xml:space="preserve">14 </w:t>
      </w:r>
      <w:r>
        <w:t xml:space="preserve">1892.848 </w:t>
      </w:r>
      <w:r>
        <w:t xml:space="preserve">Regular Air </w:t>
      </w:r>
      <w:r>
        <w:t xml:space="preserve">48.987 </w:t>
      </w:r>
      <w:r>
        <w:t xml:space="preserve">155.99 </w:t>
      </w:r>
      <w:r>
        <w:t xml:space="preserve">Julie Creighton </w:t>
      </w:r>
      <w:r>
        <w:t xml:space="preserve">Corporate </w:t>
      </w:r>
      <w:r>
        <w:t xml:space="preserve">Technology </w:t>
      </w:r>
    </w:p>
    <w:p>
      <w:r>
        <w:t xml:space="preserve">36 </w:t>
      </w:r>
      <w:r>
        <w:t xml:space="preserve">2011-11-02 00:00:00 </w:t>
      </w:r>
      <w:r>
        <w:t xml:space="preserve">46 </w:t>
      </w:r>
      <w:r>
        <w:t xml:space="preserve">2484.7455 </w:t>
      </w:r>
      <w:r>
        <w:t xml:space="preserve">Regular Air </w:t>
      </w:r>
      <w:r>
        <w:t xml:space="preserve">657.477 </w:t>
      </w:r>
      <w:r>
        <w:t xml:space="preserve">65.99 </w:t>
      </w:r>
      <w:r>
        <w:t xml:space="preserve">Sample Company A </w:t>
      </w:r>
      <w:r>
        <w:t xml:space="preserve">Home Office </w:t>
      </w:r>
      <w:r>
        <w:t xml:space="preserve">Technology </w:t>
      </w:r>
    </w:p>
    <w:p>
      <w:r>
        <w:t xml:space="preserve">65 </w:t>
      </w:r>
      <w:r>
        <w:t xml:space="preserve">2011-03-17 00:00:00 </w:t>
      </w:r>
      <w:r>
        <w:t xml:space="preserve">32 </w:t>
      </w:r>
      <w:r>
        <w:t xml:space="preserve">3812.73 </w:t>
      </w:r>
      <w:r>
        <w:t xml:space="preserve">Regular Air </w:t>
      </w:r>
      <w:r>
        <w:t xml:space="preserve">1470.3 </w:t>
      </w:r>
      <w:r>
        <w:t xml:space="preserve">115.79 </w:t>
      </w:r>
      <w:r>
        <w:t xml:space="preserve">Tamara Dahlen </w:t>
      </w:r>
      <w:r>
        <w:t xml:space="preserve">Corporate </w:t>
      </w:r>
      <w:r>
        <w:t xml:space="preserve">Technology </w:t>
      </w:r>
    </w:p>
    <w:p>
      <w:r>
        <w:t xml:space="preserve">32 </w:t>
      </w:r>
      <w:r>
        <w:t xml:space="preserve">2008-07-15 00:00:00 </w:t>
      </w:r>
      <w:r>
        <w:t xml:space="preserve">26 </w:t>
      </w:r>
      <w:r>
        <w:t xml:space="preserve">None </w:t>
      </w:r>
      <w:r>
        <w:t xml:space="preserve">Regular Air </w:t>
      </w:r>
      <w:r>
        <w:t xml:space="preserve">None </w:t>
      </w:r>
      <w:r>
        <w:t xml:space="preserve">107.53 </w:t>
      </w:r>
      <w:r>
        <w:t xml:space="preserve">Liz Pelletier </w:t>
      </w:r>
      <w:r>
        <w:t xml:space="preserve">Corporate </w:t>
      </w:r>
      <w:r>
        <w:t xml:space="preserve">Furniture </w:t>
      </w:r>
    </w:p>
    <w:p>
      <w:r>
        <w:t xml:space="preserve">32 </w:t>
      </w:r>
      <w:r>
        <w:t xml:space="preserve">2008-07-15 00:00:00 </w:t>
      </w:r>
      <w:r>
        <w:t xml:space="preserve">24 </w:t>
      </w:r>
      <w:r>
        <w:t xml:space="preserve">None </w:t>
      </w:r>
      <w:r>
        <w:t xml:space="preserve">Delivery Truck </w:t>
      </w:r>
      <w:r>
        <w:t xml:space="preserve">None </w:t>
      </w:r>
      <w:r>
        <w:t xml:space="preserve">70.89 </w:t>
      </w:r>
      <w:r>
        <w:t xml:space="preserve">Liz Pelletier </w:t>
      </w:r>
      <w:r>
        <w:t xml:space="preserve">Corporate </w:t>
      </w:r>
      <w:r>
        <w:t xml:space="preserve">Furniture </w:t>
      </w:r>
    </w:p>
    <w:p>
      <w:r>
        <w:t xml:space="preserve">32 </w:t>
      </w:r>
      <w:r>
        <w:t xml:space="preserve">2008-07-15 00:00:00 </w:t>
      </w:r>
      <w:r>
        <w:t xml:space="preserve">23 </w:t>
      </w:r>
      <w:r>
        <w:t xml:space="preserve">None </w:t>
      </w:r>
      <w:r>
        <w:t xml:space="preserve">Regular Air </w:t>
      </w:r>
      <w:r>
        <w:t xml:space="preserve">None </w:t>
      </w:r>
      <w:r>
        <w:t xml:space="preserve">7.99 </w:t>
      </w:r>
      <w:r>
        <w:t xml:space="preserve">Liz Pelletier </w:t>
      </w:r>
      <w:r>
        <w:t xml:space="preserve">Corporate </w:t>
      </w:r>
      <w:r>
        <w:t xml:space="preserve">Technology </w:t>
      </w:r>
    </w:p>
    <w:p>
      <w:r>
        <w:t xml:space="preserve">32 </w:t>
      </w:r>
      <w:r>
        <w:t xml:space="preserve">2008-07-15 00:00:00 </w:t>
      </w:r>
      <w:r>
        <w:t xml:space="preserve">15 </w:t>
      </w:r>
      <w:r>
        <w:t xml:space="preserve">None </w:t>
      </w:r>
      <w:r>
        <w:t xml:space="preserve">Regular Air </w:t>
      </w:r>
      <w:r>
        <w:t xml:space="preserve">None </w:t>
      </w:r>
      <w:r>
        <w:t xml:space="preserve">8.46 </w:t>
      </w:r>
      <w:r>
        <w:t xml:space="preserve">Liz Pelletier </w:t>
      </w:r>
      <w:r>
        <w:t xml:space="preserve">Corporate </w:t>
      </w:r>
      <w:r>
        <w:t xml:space="preserve">Technology </w:t>
      </w:r>
    </w:p>
    <w:p>
      <w:r>
        <w:t xml:space="preserve">35 </w:t>
      </w:r>
      <w:r>
        <w:t xml:space="preserve">2008-10-22 00:00:00 </w:t>
      </w:r>
      <w:r>
        <w:t xml:space="preserve">30 </w:t>
      </w:r>
      <w:r>
        <w:t xml:space="preserve">None </w:t>
      </w:r>
      <w:r>
        <w:t xml:space="preserve">Regular Air </w:t>
      </w:r>
      <w:r>
        <w:t xml:space="preserve">None </w:t>
      </w:r>
      <w:r>
        <w:t xml:space="preserve">9.11 </w:t>
      </w:r>
      <w:r>
        <w:t xml:space="preserve">Julie Creighton </w:t>
      </w:r>
      <w:r>
        <w:t xml:space="preserve">Corporate </w:t>
      </w:r>
      <w:r>
        <w:t xml:space="preserve">Office Supplies </w:t>
      </w:r>
    </w:p>
    <w:p>
      <w:r>
        <w:t xml:space="preserve">35 </w:t>
      </w:r>
      <w:r>
        <w:t xml:space="preserve">2008-10-22 00:00:00 </w:t>
      </w:r>
      <w:r>
        <w:t xml:space="preserve">14 </w:t>
      </w:r>
      <w:r>
        <w:t xml:space="preserve">None </w:t>
      </w:r>
      <w:r>
        <w:t xml:space="preserve">Regular Air </w:t>
      </w:r>
      <w:r>
        <w:t xml:space="preserve">None </w:t>
      </w:r>
      <w:r>
        <w:t xml:space="preserve">155.99 </w:t>
      </w:r>
      <w:r>
        <w:t xml:space="preserve">Julie Creighton </w:t>
      </w:r>
      <w:r>
        <w:t xml:space="preserve">Corporate </w:t>
      </w:r>
      <w:r>
        <w:t xml:space="preserve">Technology </w:t>
      </w:r>
    </w:p>
    <w:p>
      <w:r>
        <w:t xml:space="preserve">36 </w:t>
      </w:r>
      <w:r>
        <w:t xml:space="preserve">2008-10-22 00:00:00 </w:t>
      </w:r>
      <w:r>
        <w:t xml:space="preserve">46 </w:t>
      </w:r>
      <w:r>
        <w:t xml:space="preserve">None </w:t>
      </w:r>
      <w:r>
        <w:t xml:space="preserve">Regular Air </w:t>
      </w:r>
      <w:r>
        <w:t xml:space="preserve">None </w:t>
      </w:r>
      <w:r>
        <w:t xml:space="preserve">65.99 </w:t>
      </w:r>
      <w:r>
        <w:t xml:space="preserve">Sample Company A </w:t>
      </w:r>
      <w:r>
        <w:t xml:space="preserve">Home Office </w:t>
      </w:r>
      <w:r>
        <w:t xml:space="preserve">Technology </w:t>
      </w:r>
    </w:p>
    <w:p>
      <w:r>
        <w:t xml:space="preserve">65 </w:t>
      </w:r>
      <w:r>
        <w:t xml:space="preserve">2008-10-22 00:00:00 </w:t>
      </w:r>
      <w:r>
        <w:t xml:space="preserve">32 </w:t>
      </w:r>
      <w:r>
        <w:t xml:space="preserve">None </w:t>
      </w:r>
      <w:r>
        <w:t xml:space="preserve">Regular Air </w:t>
      </w:r>
      <w:r>
        <w:t xml:space="preserve">None </w:t>
      </w:r>
      <w:r>
        <w:t xml:space="preserve">115.79 </w:t>
      </w:r>
      <w:r>
        <w:t xml:space="preserve">Tamara Dahlen </w:t>
      </w:r>
      <w:r>
        <w:t xml:space="preserve">Corporate </w:t>
      </w:r>
      <w:r>
        <w:t xml:space="preserve">Technology </w:t>
      </w:r>
    </w:p>
    <w:p>
      <w:r>
        <w:t xml:space="preserve">66 </w:t>
      </w:r>
      <w:r>
        <w:t xml:space="preserve">2009-01-19 00:00:00 </w:t>
      </w:r>
      <w:r>
        <w:t xml:space="preserve">41 </w:t>
      </w:r>
      <w:r>
        <w:t xml:space="preserve">108.15 </w:t>
      </w:r>
      <w:r>
        <w:t xml:space="preserve">Regular Air </w:t>
      </w:r>
      <w:r>
        <w:t xml:space="preserve">7.57 </w:t>
      </w:r>
      <w:r>
        <w:t xml:space="preserve">2.88 </w:t>
      </w:r>
      <w:r>
        <w:t xml:space="preserve">Arthur Gainer </w:t>
      </w:r>
      <w:r>
        <w:t xml:space="preserve">Consumer </w:t>
      </w:r>
      <w:r>
        <w:t xml:space="preserve">Office Supplies </w:t>
      </w:r>
    </w:p>
    <w:p>
      <w:r>
        <w:t xml:space="preserve">69 </w:t>
      </w:r>
      <w:r>
        <w:t xml:space="preserve">2009-06-03 00:00:00 </w:t>
      </w:r>
      <w:r>
        <w:t xml:space="preserve">42 </w:t>
      </w:r>
      <w:r>
        <w:t xml:space="preserve">1186.06 </w:t>
      </w:r>
      <w:r>
        <w:t xml:space="preserve">Regular Air </w:t>
      </w:r>
      <w:r>
        <w:t xml:space="preserve">511.69 </w:t>
      </w:r>
      <w:r>
        <w:t xml:space="preserve">30.93 </w:t>
      </w:r>
      <w:r>
        <w:t xml:space="preserve">Jonathan Doherty </w:t>
      </w:r>
      <w:r>
        <w:t xml:space="preserve">Corporate </w:t>
      </w:r>
      <w:r>
        <w:t xml:space="preserve">Furniture </w:t>
      </w:r>
    </w:p>
    <w:p>
      <w:r>
        <w:t xml:space="preserve">69 </w:t>
      </w:r>
      <w:r>
        <w:t xml:space="preserve">2009-06-03 00:00:00 </w:t>
      </w:r>
      <w:r>
        <w:t xml:space="preserve">28 </w:t>
      </w:r>
      <w:r>
        <w:t xml:space="preserve">51.53 </w:t>
      </w:r>
      <w:r>
        <w:t xml:space="preserve">Express Air </w:t>
      </w:r>
      <w:r>
        <w:t xml:space="preserve">0.35 </w:t>
      </w:r>
      <w:r>
        <w:t xml:space="preserve">1.68 </w:t>
      </w:r>
      <w:r>
        <w:t xml:space="preserve">Jonathan Doherty </w:t>
      </w:r>
      <w:r>
        <w:t xml:space="preserve">Corporate </w:t>
      </w:r>
      <w:r>
        <w:t xml:space="preserve">Office Supplies </w:t>
      </w:r>
    </w:p>
    <w:p>
      <w:r>
        <w:t xml:space="preserve">70 </w:t>
      </w:r>
      <w:r>
        <w:t xml:space="preserve">2010-12-17 00:00:00 </w:t>
      </w:r>
      <w:r>
        <w:t xml:space="preserve">48 </w:t>
      </w:r>
      <w:r>
        <w:t xml:space="preserve">90.05 </w:t>
      </w:r>
      <w:r>
        <w:t xml:space="preserve">Regular Air </w:t>
      </w:r>
      <w:r>
        <w:t xml:space="preserve">-107 </w:t>
      </w:r>
      <w:r>
        <w:t xml:space="preserve">1.86 </w:t>
      </w:r>
      <w:r>
        <w:t xml:space="preserve">Helen Wasserman </w:t>
      </w:r>
      <w:r>
        <w:t xml:space="preserve">Home Office </w:t>
      </w:r>
      <w:r>
        <w:t xml:space="preserve">Office Supplies </w:t>
      </w:r>
    </w:p>
    <w:p>
      <w:r>
        <w:t xml:space="preserve">70 </w:t>
      </w:r>
      <w:r>
        <w:t xml:space="preserve">2010-12-17 00:00:00 </w:t>
      </w:r>
      <w:r>
        <w:t xml:space="preserve">46 </w:t>
      </w:r>
      <w:r>
        <w:t xml:space="preserve">7804.53 </w:t>
      </w:r>
      <w:r>
        <w:t xml:space="preserve">Regular Air </w:t>
      </w:r>
      <w:r>
        <w:t xml:space="preserve">2057.1659999999997 </w:t>
      </w:r>
      <w:r>
        <w:t xml:space="preserve">205.99 </w:t>
      </w:r>
      <w:r>
        <w:t xml:space="preserve">Helen Wasserman </w:t>
      </w:r>
      <w:r>
        <w:t xml:space="preserve">Home Office </w:t>
      </w:r>
      <w:r>
        <w:t xml:space="preserve">Technology </w:t>
      </w:r>
    </w:p>
    <w:p>
      <w:r>
        <w:t xml:space="preserve">96 </w:t>
      </w:r>
      <w:r>
        <w:t xml:space="preserve">2009-04-16 00:00:00 </w:t>
      </w:r>
      <w:r>
        <w:t xml:space="preserve">37 </w:t>
      </w:r>
      <w:r>
        <w:t xml:space="preserve">4158.1235 </w:t>
      </w:r>
      <w:r>
        <w:t xml:space="preserve">Regular Air </w:t>
      </w:r>
      <w:r>
        <w:t xml:space="preserve">1228.8870000000002 </w:t>
      </w:r>
      <w:r>
        <w:t xml:space="preserve">125.99 </w:t>
      </w:r>
      <w:r>
        <w:t xml:space="preserve">Keith Dawkins </w:t>
      </w:r>
      <w:r>
        <w:t xml:space="preserve">Home Office </w:t>
      </w:r>
      <w:r>
        <w:t xml:space="preserve">Technology </w:t>
      </w:r>
    </w:p>
    <w:p>
      <w:r>
        <w:t xml:space="preserve">97 </w:t>
      </w:r>
      <w:r>
        <w:t xml:space="preserve">2010-01-28 00:00:00 </w:t>
      </w:r>
      <w:r>
        <w:t xml:space="preserve">26 </w:t>
      </w:r>
      <w:r>
        <w:t xml:space="preserve">75.57 </w:t>
      </w:r>
      <w:r>
        <w:t xml:space="preserve">Regular Air </w:t>
      </w:r>
      <w:r>
        <w:t xml:space="preserve">28.24 </w:t>
      </w:r>
      <w:r>
        <w:t xml:space="preserve">2.89 </w:t>
      </w:r>
      <w:r>
        <w:t xml:space="preserve">Craig Yedwab </w:t>
      </w:r>
      <w:r>
        <w:t xml:space="preserve">Consumer </w:t>
      </w:r>
      <w:r>
        <w:t xml:space="preserve">Office Supplies </w:t>
      </w:r>
    </w:p>
    <w:p>
      <w:r>
        <w:t xml:space="preserve">129 </w:t>
      </w:r>
      <w:r>
        <w:t xml:space="preserve">2012-11-18 00:00:00 </w:t>
      </w:r>
      <w:r>
        <w:t xml:space="preserve">4 </w:t>
      </w:r>
      <w:r>
        <w:t xml:space="preserve">32.72 </w:t>
      </w:r>
      <w:r>
        <w:t xml:space="preserve">Regular Air </w:t>
      </w:r>
      <w:r>
        <w:t xml:space="preserve">-22.59 </w:t>
      </w:r>
      <w:r>
        <w:t xml:space="preserve">6.48 </w:t>
      </w:r>
      <w:r>
        <w:t xml:space="preserve">Pauline Chand </w:t>
      </w:r>
      <w:r>
        <w:t xml:space="preserve">Corporate </w:t>
      </w:r>
      <w:r>
        <w:t xml:space="preserve">Office Supplies </w:t>
      </w:r>
    </w:p>
    <w:p>
      <w:r>
        <w:t xml:space="preserve">130 </w:t>
      </w:r>
      <w:r>
        <w:t xml:space="preserve">2012-05-07 00:00:00 </w:t>
      </w:r>
      <w:r>
        <w:t xml:space="preserve">3 </w:t>
      </w:r>
      <w:r>
        <w:t xml:space="preserve">461.89 </w:t>
      </w:r>
      <w:r>
        <w:t xml:space="preserve">Express Air </w:t>
      </w:r>
      <w:r>
        <w:t xml:space="preserve">-309.8244 </w:t>
      </w:r>
      <w:r>
        <w:t xml:space="preserve">150.98 </w:t>
      </w:r>
      <w:r>
        <w:t xml:space="preserve">Roy Collins </w:t>
      </w:r>
      <w:r>
        <w:t xml:space="preserve">Corporate </w:t>
      </w:r>
      <w:r>
        <w:t xml:space="preserve">Technology </w:t>
      </w:r>
    </w:p>
    <w:p>
      <w:r>
        <w:t xml:space="preserve">130 </w:t>
      </w:r>
      <w:r>
        <w:t xml:space="preserve">2012-05-07 00:00:00 </w:t>
      </w:r>
      <w:r>
        <w:t xml:space="preserve">29 </w:t>
      </w:r>
      <w:r>
        <w:t xml:space="preserve">575.11 </w:t>
      </w:r>
      <w:r>
        <w:t xml:space="preserve">Regular Air </w:t>
      </w:r>
      <w:r>
        <w:t xml:space="preserve">71.75 </w:t>
      </w:r>
      <w:r>
        <w:t xml:space="preserve">18.97 </w:t>
      </w:r>
      <w:r>
        <w:t xml:space="preserve">Roy Collins </w:t>
      </w:r>
      <w:r>
        <w:t xml:space="preserve">Corporate </w:t>
      </w:r>
      <w:r>
        <w:t xml:space="preserve">Office Supplies </w:t>
      </w:r>
    </w:p>
    <w:p>
      <w:r>
        <w:t xml:space="preserve">130 </w:t>
      </w:r>
      <w:r>
        <w:t xml:space="preserve">2012-05-07 00:00:00 </w:t>
      </w:r>
      <w:r>
        <w:t xml:space="preserve">23 </w:t>
      </w:r>
      <w:r>
        <w:t xml:space="preserve">236.46 </w:t>
      </w:r>
      <w:r>
        <w:t xml:space="preserve">Regular Air </w:t>
      </w:r>
      <w:r>
        <w:t xml:space="preserve">-134.31 </w:t>
      </w:r>
      <w:r>
        <w:t xml:space="preserve">9.71 </w:t>
      </w:r>
      <w:r>
        <w:t xml:space="preserve">Roy Collins </w:t>
      </w:r>
      <w:r>
        <w:t xml:space="preserve">Corporate </w:t>
      </w:r>
      <w:r>
        <w:t xml:space="preserve">Office Supplies </w:t>
      </w:r>
    </w:p>
    <w:p>
      <w:r>
        <w:t xml:space="preserve">132 </w:t>
      </w:r>
      <w:r>
        <w:t xml:space="preserve">2010-06-10 00:00:00 </w:t>
      </w:r>
      <w:r>
        <w:t xml:space="preserve">27 </w:t>
      </w:r>
      <w:r>
        <w:t xml:space="preserve">192.814 </w:t>
      </w:r>
      <w:r>
        <w:t xml:space="preserve">Regular Air </w:t>
      </w:r>
      <w:r>
        <w:t xml:space="preserve">-86.196 </w:t>
      </w:r>
      <w:r>
        <w:t xml:space="preserve">7.99 </w:t>
      </w:r>
      <w:r>
        <w:t xml:space="preserve">Emily Phan </w:t>
      </w:r>
      <w:r>
        <w:t xml:space="preserve">Consumer </w:t>
      </w:r>
      <w:r>
        <w:t xml:space="preserve">Technology </w:t>
      </w:r>
    </w:p>
    <w:p>
      <w:r>
        <w:t xml:space="preserve">132 </w:t>
      </w:r>
      <w:r>
        <w:t xml:space="preserve">2010-06-10 00:00:00 </w:t>
      </w:r>
      <w:r>
        <w:t xml:space="preserve">30 </w:t>
      </w:r>
      <w:r>
        <w:t xml:space="preserve">4011.65 </w:t>
      </w:r>
      <w:r>
        <w:t xml:space="preserve">Delivery Truck </w:t>
      </w:r>
      <w:r>
        <w:t xml:space="preserve">-603.8 </w:t>
      </w:r>
      <w:r>
        <w:t xml:space="preserve">130.98 </w:t>
      </w:r>
      <w:r>
        <w:t xml:space="preserve">Emily Phan </w:t>
      </w:r>
      <w:r>
        <w:t xml:space="preserve">Consumer </w:t>
      </w:r>
      <w:r>
        <w:t xml:space="preserve">Furniture </w:t>
      </w:r>
    </w:p>
    <w:p>
      <w:r>
        <w:t xml:space="preserve">134 </w:t>
      </w:r>
      <w:r>
        <w:t xml:space="preserve">2012-04-30 00:00:00 </w:t>
      </w:r>
      <w:r>
        <w:t xml:space="preserve">11 </w:t>
      </w:r>
      <w:r>
        <w:t xml:space="preserve">1132.6 </w:t>
      </w:r>
      <w:r>
        <w:t xml:space="preserve">Regular Air </w:t>
      </w:r>
      <w:r>
        <w:t xml:space="preserve">-310.21 </w:t>
      </w:r>
      <w:r>
        <w:t xml:space="preserve">95.99 </w:t>
      </w:r>
      <w:r>
        <w:t xml:space="preserve">Michael Dominguez </w:t>
      </w:r>
      <w:r>
        <w:t xml:space="preserve">Home Office </w:t>
      </w:r>
      <w:r>
        <w:t xml:space="preserve">Office Supplies </w:t>
      </w:r>
    </w:p>
    <w:p>
      <w:r>
        <w:t xml:space="preserve">135 </w:t>
      </w:r>
      <w:r>
        <w:t xml:space="preserve">2011-10-20 00:00:00 </w:t>
      </w:r>
      <w:r>
        <w:t xml:space="preserve">25 </w:t>
      </w:r>
      <w:r>
        <w:t xml:space="preserve">125.85 </w:t>
      </w:r>
      <w:r>
        <w:t xml:space="preserve">Regular Air </w:t>
      </w:r>
      <w:r>
        <w:t xml:space="preserve">-89.25 </w:t>
      </w:r>
      <w:r>
        <w:t xml:space="preserve">4.98 </w:t>
      </w:r>
      <w:r>
        <w:t xml:space="preserve">Anne Pryor </w:t>
      </w:r>
      <w:r>
        <w:t xml:space="preserve">Consumer </w:t>
      </w:r>
      <w:r>
        <w:t xml:space="preserve">Technology </w:t>
      </w:r>
    </w:p>
    <w:p>
      <w:r>
        <w:t xml:space="preserve">166 </w:t>
      </w:r>
      <w:r>
        <w:t xml:space="preserve">2011-09-11 00:00:00 </w:t>
      </w:r>
      <w:r>
        <w:t xml:space="preserve">10 </w:t>
      </w:r>
      <w:r>
        <w:t xml:space="preserve">567.9359999999999 </w:t>
      </w:r>
      <w:r>
        <w:t xml:space="preserve">Express Air </w:t>
      </w:r>
      <w:r>
        <w:t xml:space="preserve">-126.09299999999999 </w:t>
      </w:r>
      <w:r>
        <w:t xml:space="preserve">65.99 </w:t>
      </w:r>
      <w:r>
        <w:t xml:space="preserve">Valerie Takahito </w:t>
      </w:r>
      <w:r>
        <w:t xml:space="preserve">Consumer </w:t>
      </w:r>
      <w:r>
        <w:t xml:space="preserve">Technology </w:t>
      </w:r>
    </w:p>
    <w:p>
      <w:r>
        <w:t xml:space="preserve">193 </w:t>
      </w:r>
      <w:r>
        <w:t xml:space="preserve">2010-08-07 00:00:00 </w:t>
      </w:r>
      <w:r>
        <w:t xml:space="preserve">14 </w:t>
      </w:r>
      <w:r>
        <w:t xml:space="preserve">174.89 </w:t>
      </w:r>
      <w:r>
        <w:t xml:space="preserve">Regular Air </w:t>
      </w:r>
      <w:r>
        <w:t xml:space="preserve">-37.04 </w:t>
      </w:r>
      <w:r>
        <w:t xml:space="preserve">12.44 </w:t>
      </w:r>
      <w:r>
        <w:t xml:space="preserve">Justin Hirsh </w:t>
      </w:r>
      <w:r>
        <w:t xml:space="preserve">Consumer </w:t>
      </w:r>
      <w:r>
        <w:t xml:space="preserve">Office Supplies </w:t>
      </w:r>
    </w:p>
    <w:p>
      <w:r>
        <w:t xml:space="preserve">194 </w:t>
      </w:r>
      <w:r>
        <w:t xml:space="preserve">2012-04-04 00:00:00 </w:t>
      </w:r>
      <w:r>
        <w:t xml:space="preserve">49 </w:t>
      </w:r>
      <w:r>
        <w:t xml:space="preserve">329.03 </w:t>
      </w:r>
      <w:r>
        <w:t xml:space="preserve">Regular Air </w:t>
      </w:r>
      <w:r>
        <w:t xml:space="preserve">-197.25 </w:t>
      </w:r>
      <w:r>
        <w:t xml:space="preserve">7.28 </w:t>
      </w:r>
      <w:r>
        <w:t xml:space="preserve">Maria Zettner </w:t>
      </w:r>
      <w:r>
        <w:t xml:space="preserve">Corporate </w:t>
      </w:r>
      <w:r>
        <w:t xml:space="preserve">Furniture </w:t>
      </w:r>
    </w:p>
    <w:p>
      <w:r>
        <w:t xml:space="preserve">194 </w:t>
      </w:r>
      <w:r>
        <w:t xml:space="preserve">2012-04-04 00:00:00 </w:t>
      </w:r>
      <w:r>
        <w:t xml:space="preserve">6 </w:t>
      </w:r>
      <w:r>
        <w:t xml:space="preserve">20.19 </w:t>
      </w:r>
      <w:r>
        <w:t xml:space="preserve">Regular Air </w:t>
      </w:r>
      <w:r>
        <w:t xml:space="preserve">-13.44 </w:t>
      </w:r>
      <w:r>
        <w:t xml:space="preserve">3.14 </w:t>
      </w:r>
      <w:r>
        <w:t xml:space="preserve">Maria Zettner </w:t>
      </w:r>
      <w:r>
        <w:t xml:space="preserve">Corporate </w:t>
      </w:r>
      <w:r>
        <w:t xml:space="preserve">Office Supplies </w:t>
      </w:r>
    </w:p>
    <w:p>
      <w:r>
        <w:t xml:space="preserve">195 </w:t>
      </w:r>
      <w:r>
        <w:t xml:space="preserve">2010-12-27 00:00:00 </w:t>
      </w:r>
      <w:r>
        <w:t xml:space="preserve">34 </w:t>
      </w:r>
      <w:r>
        <w:t xml:space="preserve">1315.74 </w:t>
      </w:r>
      <w:r>
        <w:t xml:space="preserve">Regular Air </w:t>
      </w:r>
      <w:r>
        <w:t xml:space="preserve">260.87 </w:t>
      </w:r>
      <w:r>
        <w:t xml:space="preserve">36.55 </w:t>
      </w:r>
      <w:r>
        <w:t xml:space="preserve">Brad Thomas </w:t>
      </w:r>
      <w:r>
        <w:t xml:space="preserve">Home Office </w:t>
      </w:r>
      <w:r>
        <w:t xml:space="preserve">Office Supplies </w:t>
      </w:r>
    </w:p>
    <w:p>
      <w:r>
        <w:t xml:space="preserve">197 </w:t>
      </w:r>
      <w:r>
        <w:t xml:space="preserve">2011-04-06 00:00:00 </w:t>
      </w:r>
      <w:r>
        <w:t xml:space="preserve">23 </w:t>
      </w:r>
      <w:r>
        <w:t xml:space="preserve">310.52 </w:t>
      </w:r>
      <w:r>
        <w:t xml:space="preserve">Regular Air </w:t>
      </w:r>
      <w:r>
        <w:t xml:space="preserve">33.22 </w:t>
      </w:r>
      <w:r>
        <w:t xml:space="preserve">12.98 </w:t>
      </w:r>
      <w:r>
        <w:t xml:space="preserve">Penelope Sewall </w:t>
      </w:r>
      <w:r>
        <w:t xml:space="preserve">Home Office </w:t>
      </w:r>
      <w:r>
        <w:t xml:space="preserve">Office Supplies </w:t>
      </w:r>
    </w:p>
    <w:p>
      <w:r>
        <w:t xml:space="preserve">224 </w:t>
      </w:r>
      <w:r>
        <w:t xml:space="preserve">2009-06-17 00:00:00 </w:t>
      </w:r>
      <w:r>
        <w:t xml:space="preserve">25 </w:t>
      </w:r>
      <w:r>
        <w:t xml:space="preserve">184.86 </w:t>
      </w:r>
      <w:r>
        <w:t xml:space="preserve">Regular Air </w:t>
      </w:r>
      <w:r>
        <w:t xml:space="preserve">-33.95 </w:t>
      </w:r>
      <w:r>
        <w:t xml:space="preserve">7.38 </w:t>
      </w:r>
      <w:r>
        <w:t xml:space="preserve">Bart Folk </w:t>
      </w:r>
      <w:r>
        <w:t xml:space="preserve">Corporate </w:t>
      </w:r>
      <w:r>
        <w:t xml:space="preserve">Furniture </w:t>
      </w:r>
    </w:p>
    <w:p>
      <w:r>
        <w:t xml:space="preserve">224 </w:t>
      </w:r>
      <w:r>
        <w:t xml:space="preserve">2009-06-17 00:00:00 </w:t>
      </w:r>
      <w:r>
        <w:t xml:space="preserve">44 </w:t>
      </w:r>
      <w:r>
        <w:t xml:space="preserve">267.85 </w:t>
      </w:r>
      <w:r>
        <w:t xml:space="preserve">Regular Air </w:t>
      </w:r>
      <w:r>
        <w:t xml:space="preserve">-65.43 </w:t>
      </w:r>
      <w:r>
        <w:t xml:space="preserve">5.98 </w:t>
      </w:r>
      <w:r>
        <w:t xml:space="preserve">Bart Folk </w:t>
      </w:r>
      <w:r>
        <w:t xml:space="preserve">Corporate </w:t>
      </w:r>
      <w:r>
        <w:t xml:space="preserve">Office Supplies </w:t>
      </w:r>
    </w:p>
    <w:p>
      <w:r>
        <w:t xml:space="preserve">224 </w:t>
      </w:r>
      <w:r>
        <w:t xml:space="preserve">2009-06-17 00:00:00 </w:t>
      </w:r>
      <w:r>
        <w:t xml:space="preserve">33 </w:t>
      </w:r>
      <w:r>
        <w:t xml:space="preserve">528.5 </w:t>
      </w:r>
      <w:r>
        <w:t xml:space="preserve">Regular Air </w:t>
      </w:r>
      <w:r>
        <w:t xml:space="preserve">-149.92 </w:t>
      </w:r>
      <w:r>
        <w:t xml:space="preserve">15.42 </w:t>
      </w:r>
      <w:r>
        <w:t xml:space="preserve">Bart Folk </w:t>
      </w:r>
      <w:r>
        <w:t xml:space="preserve">Corporate </w:t>
      </w:r>
      <w:r>
        <w:t xml:space="preserve">Office Supplies </w:t>
      </w:r>
    </w:p>
    <w:p>
      <w:r>
        <w:t xml:space="preserve">225 </w:t>
      </w:r>
      <w:r>
        <w:t xml:space="preserve">2011-05-24 00:00:00 </w:t>
      </w:r>
      <w:r>
        <w:t xml:space="preserve">24 </w:t>
      </w:r>
      <w:r>
        <w:t xml:space="preserve">126.58 </w:t>
      </w:r>
      <w:r>
        <w:t xml:space="preserve">Regular Air </w:t>
      </w:r>
      <w:r>
        <w:t xml:space="preserve">18.27 </w:t>
      </w:r>
      <w:r>
        <w:t xml:space="preserve">5.58 </w:t>
      </w:r>
      <w:r>
        <w:t xml:space="preserve">Karen Ferguson </w:t>
      </w:r>
      <w:r>
        <w:t xml:space="preserve">Home Office </w:t>
      </w:r>
      <w:r>
        <w:t xml:space="preserve">Office Supplies </w:t>
      </w:r>
    </w:p>
    <w:p>
      <w:r>
        <w:t xml:space="preserve">225 </w:t>
      </w:r>
      <w:r>
        <w:t xml:space="preserve">2011-05-24 00:00:00 </w:t>
      </w:r>
      <w:r>
        <w:t xml:space="preserve">1 </w:t>
      </w:r>
      <w:r>
        <w:t xml:space="preserve">23.7 </w:t>
      </w:r>
      <w:r>
        <w:t xml:space="preserve">Regular Air </w:t>
      </w:r>
      <w:r>
        <w:t xml:space="preserve">-8.97 </w:t>
      </w:r>
      <w:r>
        <w:t xml:space="preserve">19.84 </w:t>
      </w:r>
      <w:r>
        <w:t xml:space="preserve">Karen Ferguson </w:t>
      </w:r>
      <w:r>
        <w:t xml:space="preserve">Home Office </w:t>
      </w:r>
      <w:r>
        <w:t xml:space="preserve">Office Supplies </w:t>
      </w:r>
    </w:p>
    <w:p>
      <w:r>
        <w:t xml:space="preserve">229 </w:t>
      </w:r>
      <w:r>
        <w:t xml:space="preserve">2010-12-28 00:00:00 </w:t>
      </w:r>
      <w:r>
        <w:t xml:space="preserve">43 </w:t>
      </w:r>
      <w:r>
        <w:t xml:space="preserve">586.11 </w:t>
      </w:r>
      <w:r>
        <w:t xml:space="preserve">Regular Air </w:t>
      </w:r>
      <w:r>
        <w:t xml:space="preserve">98.44 </w:t>
      </w:r>
      <w:r>
        <w:t xml:space="preserve">12.64 </w:t>
      </w:r>
      <w:r>
        <w:t xml:space="preserve">Matt Abelman </w:t>
      </w:r>
      <w:r>
        <w:t xml:space="preserve">Consumer </w:t>
      </w:r>
      <w:r>
        <w:t xml:space="preserve">Furniture </w:t>
      </w:r>
    </w:p>
    <w:p>
      <w:r>
        <w:t xml:space="preserve">229 </w:t>
      </w:r>
      <w:r>
        <w:t xml:space="preserve">2010-12-28 00:00:00 </w:t>
      </w:r>
      <w:r>
        <w:t xml:space="preserve">24 </w:t>
      </w:r>
      <w:r>
        <w:t xml:space="preserve">599.1 </w:t>
      </w:r>
      <w:r>
        <w:t xml:space="preserve">Regular Air </w:t>
      </w:r>
      <w:r>
        <w:t xml:space="preserve">3.8164999999999956 </w:t>
      </w:r>
      <w:r>
        <w:t xml:space="preserve">24.92 </w:t>
      </w:r>
      <w:r>
        <w:t xml:space="preserve">Peter Fuller </w:t>
      </w:r>
      <w:r>
        <w:t xml:space="preserve">Consumer </w:t>
      </w:r>
      <w:r>
        <w:t xml:space="preserve">Office Supplies </w:t>
      </w:r>
    </w:p>
    <w:p>
      <w:r>
        <w:t xml:space="preserve">230 </w:t>
      </w:r>
      <w:r>
        <w:t xml:space="preserve">2010-10-26 00:00:00 </w:t>
      </w:r>
      <w:r>
        <w:t xml:space="preserve">47 </w:t>
      </w:r>
      <w:r>
        <w:t xml:space="preserve">2029.75 </w:t>
      </w:r>
      <w:r>
        <w:t xml:space="preserve">Regular Air </w:t>
      </w:r>
      <w:r>
        <w:t xml:space="preserve">320.37 </w:t>
      </w:r>
      <w:r>
        <w:t xml:space="preserve">43.98 </w:t>
      </w:r>
      <w:r>
        <w:t xml:space="preserve">Erin Creighton </w:t>
      </w:r>
      <w:r>
        <w:t xml:space="preserve">Corporate </w:t>
      </w:r>
      <w:r>
        <w:t xml:space="preserve">Office Supplies </w:t>
      </w:r>
    </w:p>
    <w:p>
      <w:r>
        <w:t xml:space="preserve">230 </w:t>
      </w:r>
      <w:r>
        <w:t xml:space="preserve">2010-10-26 00:00:00 </w:t>
      </w:r>
      <w:r>
        <w:t xml:space="preserve">11 </w:t>
      </w:r>
      <w:r>
        <w:t xml:space="preserve">1118.396 </w:t>
      </w:r>
      <w:r>
        <w:t xml:space="preserve">Regular Air </w:t>
      </w:r>
      <w:r>
        <w:t xml:space="preserve">-212.333 </w:t>
      </w:r>
      <w:r>
        <w:t xml:space="preserve">125.99 </w:t>
      </w:r>
      <w:r>
        <w:t xml:space="preserve">Erin Creighton </w:t>
      </w:r>
      <w:r>
        <w:t xml:space="preserve">Corporate </w:t>
      </w:r>
      <w:r>
        <w:t xml:space="preserve">Technology </w:t>
      </w:r>
    </w:p>
    <w:p>
      <w:r>
        <w:t xml:space="preserve">231 </w:t>
      </w:r>
      <w:r>
        <w:t xml:space="preserve">2009-09-28 00:00:00 </w:t>
      </w:r>
      <w:r>
        <w:t xml:space="preserve">2 </w:t>
      </w:r>
      <w:r>
        <w:t xml:space="preserve">689.74 </w:t>
      </w:r>
      <w:r>
        <w:t xml:space="preserve">Regular Air </w:t>
      </w:r>
      <w:r>
        <w:t xml:space="preserve">-490.84 </w:t>
      </w:r>
      <w:r>
        <w:t xml:space="preserve">363.25 </w:t>
      </w:r>
      <w:r>
        <w:t xml:space="preserve">Sean Braxton </w:t>
      </w:r>
      <w:r>
        <w:t xml:space="preserve">Small Business </w:t>
      </w:r>
      <w:r>
        <w:t xml:space="preserve">Office Supplies </w:t>
      </w:r>
    </w:p>
    <w:p>
      <w:r>
        <w:t xml:space="preserve">258 </w:t>
      </w:r>
      <w:r>
        <w:t xml:space="preserve">2010-12-28 00:00:00 </w:t>
      </w:r>
      <w:r>
        <w:t xml:space="preserve">21 </w:t>
      </w:r>
      <w:r>
        <w:t xml:space="preserve">154.35 </w:t>
      </w:r>
      <w:r>
        <w:t xml:space="preserve">Regular Air </w:t>
      </w:r>
      <w:r>
        <w:t xml:space="preserve">-91.14 </w:t>
      </w:r>
      <w:r>
        <w:t xml:space="preserve">6.48 </w:t>
      </w:r>
      <w:r>
        <w:t xml:space="preserve">Liz Willingham </w:t>
      </w:r>
      <w:r>
        <w:t xml:space="preserve">Home Office </w:t>
      </w:r>
      <w:r>
        <w:t xml:space="preserve">Office Supplies </w:t>
      </w:r>
    </w:p>
    <w:p>
      <w:r>
        <w:t xml:space="preserve">258 </w:t>
      </w:r>
      <w:r>
        <w:t xml:space="preserve">2010-12-28 00:00:00 </w:t>
      </w:r>
      <w:r>
        <w:t xml:space="preserve">7 </w:t>
      </w:r>
      <w:r>
        <w:t xml:space="preserve">201.36 </w:t>
      </w:r>
      <w:r>
        <w:t xml:space="preserve">Delivery Truck </w:t>
      </w:r>
      <w:r>
        <w:t xml:space="preserve">-284.4 </w:t>
      </w:r>
      <w:r>
        <w:t xml:space="preserve">20.98 </w:t>
      </w:r>
      <w:r>
        <w:t xml:space="preserve">Liz Willingham </w:t>
      </w:r>
      <w:r>
        <w:t xml:space="preserve">Home Office </w:t>
      </w:r>
      <w:r>
        <w:t xml:space="preserve">Office Supplies </w:t>
      </w:r>
    </w:p>
    <w:p>
      <w:r>
        <w:t xml:space="preserve">258 </w:t>
      </w:r>
      <w:r>
        <w:t xml:space="preserve">2010-12-28 00:00:00 </w:t>
      </w:r>
      <w:r>
        <w:t xml:space="preserve">33 </w:t>
      </w:r>
      <w:r>
        <w:t xml:space="preserve">216.77 </w:t>
      </w:r>
      <w:r>
        <w:t xml:space="preserve">Regular Air </w:t>
      </w:r>
      <w:r>
        <w:t xml:space="preserve">-55.108000000000004 </w:t>
      </w:r>
      <w:r>
        <w:t xml:space="preserve">6.54 </w:t>
      </w:r>
      <w:r>
        <w:t xml:space="preserve">Liz Willingham </w:t>
      </w:r>
      <w:r>
        <w:t xml:space="preserve">Home Office </w:t>
      </w:r>
      <w:r>
        <w:t xml:space="preserve">Office Supplies </w:t>
      </w:r>
    </w:p>
    <w:p>
      <w:r>
        <w:t xml:space="preserve">261 </w:t>
      </w:r>
      <w:r>
        <w:t xml:space="preserve">2010-06-28 00:00:00 </w:t>
      </w:r>
      <w:r>
        <w:t xml:space="preserve">47 </w:t>
      </w:r>
      <w:r>
        <w:t xml:space="preserve">5677.6089999999995 </w:t>
      </w:r>
      <w:r>
        <w:t xml:space="preserve">Regular Air </w:t>
      </w:r>
      <w:r>
        <w:t xml:space="preserve">1680.786 </w:t>
      </w:r>
      <w:r>
        <w:t xml:space="preserve">140.99 </w:t>
      </w:r>
      <w:r>
        <w:t xml:space="preserve">Sonia Sunley </w:t>
      </w:r>
      <w:r>
        <w:t xml:space="preserve">Small Business </w:t>
      </w:r>
      <w:r>
        <w:t xml:space="preserve">Technology </w:t>
      </w:r>
    </w:p>
    <w:p>
      <w:r>
        <w:t xml:space="preserve">263 </w:t>
      </w:r>
      <w:r>
        <w:t xml:space="preserve">2009-05-16 00:00:00 </w:t>
      </w:r>
      <w:r>
        <w:t xml:space="preserve">25 </w:t>
      </w:r>
      <w:r>
        <w:t xml:space="preserve">136.77 </w:t>
      </w:r>
      <w:r>
        <w:t xml:space="preserve">Regular Air </w:t>
      </w:r>
      <w:r>
        <w:t xml:space="preserve">-136.252 </w:t>
      </w:r>
      <w:r>
        <w:t xml:space="preserve">5.4 </w:t>
      </w:r>
      <w:r>
        <w:t xml:space="preserve">Paul Lucas </w:t>
      </w:r>
      <w:r>
        <w:t xml:space="preserve">Corporate </w:t>
      </w:r>
      <w:r>
        <w:t xml:space="preserve">Office Supplies </w:t>
      </w:r>
    </w:p>
    <w:p>
      <w:r>
        <w:t xml:space="preserve">290 </w:t>
      </w:r>
      <w:r>
        <w:t xml:space="preserve">2009-01-05 00:00:00 </w:t>
      </w:r>
      <w:r>
        <w:t xml:space="preserve">24 </w:t>
      </w:r>
      <w:r>
        <w:t xml:space="preserve">188.73 </w:t>
      </w:r>
      <w:r>
        <w:t xml:space="preserve">Regular Air </w:t>
      </w:r>
      <w:r>
        <w:t xml:space="preserve">-32.48 </w:t>
      </w:r>
      <w:r>
        <w:t xml:space="preserve">7.64 </w:t>
      </w:r>
      <w:r>
        <w:t xml:space="preserve">Dorris Love </w:t>
      </w:r>
      <w:r>
        <w:t xml:space="preserve">Home Office </w:t>
      </w:r>
      <w:r>
        <w:t xml:space="preserve">Office Supplies </w:t>
      </w:r>
    </w:p>
    <w:p>
      <w:r>
        <w:t xml:space="preserve">292 </w:t>
      </w:r>
      <w:r>
        <w:t xml:space="preserve">2012-01-12 00:00:00 </w:t>
      </w:r>
      <w:r>
        <w:t xml:space="preserve">43 </w:t>
      </w:r>
      <w:r>
        <w:t xml:space="preserve">412.62 </w:t>
      </w:r>
      <w:r>
        <w:t xml:space="preserve">Regular Air </w:t>
      </w:r>
      <w:r>
        <w:t xml:space="preserve">175.54 </w:t>
      </w:r>
      <w:r>
        <w:t xml:space="preserve">9.9 </w:t>
      </w:r>
      <w:r>
        <w:t xml:space="preserve">Valerie Takahito </w:t>
      </w:r>
      <w:r>
        <w:t xml:space="preserve">Consumer </w:t>
      </w:r>
      <w:r>
        <w:t xml:space="preserve">Office Supplies </w:t>
      </w:r>
    </w:p>
    <w:p>
      <w:r>
        <w:t xml:space="preserve">293 </w:t>
      </w:r>
      <w:r>
        <w:t xml:space="preserve">2012-10-01 00:00:00 </w:t>
      </w:r>
      <w:r>
        <w:t xml:space="preserve">49 </w:t>
      </w:r>
      <w:r>
        <w:t xml:space="preserve">10123.02 </w:t>
      </w:r>
      <w:r>
        <w:t xml:space="preserve">Delivery Truck </w:t>
      </w:r>
      <w:r>
        <w:t xml:space="preserve">457.81 </w:t>
      </w:r>
      <w:r>
        <w:t xml:space="preserve">208.16 </w:t>
      </w:r>
      <w:r>
        <w:t xml:space="preserve">Barry French </w:t>
      </w:r>
      <w:r>
        <w:t xml:space="preserve">Consumer </w:t>
      </w:r>
      <w:r>
        <w:t xml:space="preserve">Office Supplies </w:t>
      </w:r>
    </w:p>
    <w:p>
      <w:r>
        <w:t xml:space="preserve">293 </w:t>
      </w:r>
      <w:r>
        <w:t xml:space="preserve">2012-10-01 00:00:00 </w:t>
      </w:r>
      <w:r>
        <w:t xml:space="preserve">27 </w:t>
      </w:r>
      <w:r>
        <w:t xml:space="preserve">244.57 </w:t>
      </w:r>
      <w:r>
        <w:t xml:space="preserve">Regular Air </w:t>
      </w:r>
      <w:r>
        <w:t xml:space="preserve">46.7075 </w:t>
      </w:r>
      <w:r>
        <w:t xml:space="preserve">8.69 </w:t>
      </w:r>
      <w:r>
        <w:t xml:space="preserve">Barry French </w:t>
      </w:r>
      <w:r>
        <w:t xml:space="preserve">Consumer </w:t>
      </w:r>
      <w:r>
        <w:t xml:space="preserve">Office Supplies </w:t>
      </w:r>
    </w:p>
    <w:p>
      <w:r>
        <w:t xml:space="preserve">294 </w:t>
      </w:r>
      <w:r>
        <w:t xml:space="preserve">2010-07-15 00:00:00 </w:t>
      </w:r>
      <w:r>
        <w:t xml:space="preserve">35 </w:t>
      </w:r>
      <w:r>
        <w:t xml:space="preserve">6375.28 </w:t>
      </w:r>
      <w:r>
        <w:t xml:space="preserve">Regular Air </w:t>
      </w:r>
      <w:r>
        <w:t xml:space="preserve">489.02 </w:t>
      </w:r>
      <w:r>
        <w:t xml:space="preserve">193.17 </w:t>
      </w:r>
      <w:r>
        <w:t xml:space="preserve">Sanjit Chand </w:t>
      </w:r>
      <w:r>
        <w:t xml:space="preserve">Home Office </w:t>
      </w:r>
      <w:r>
        <w:t xml:space="preserve">Office Supplies </w:t>
      </w:r>
    </w:p>
    <w:p>
      <w:r>
        <w:t xml:space="preserve">322 </w:t>
      </w:r>
      <w:r>
        <w:t xml:space="preserve">2012-03-18 00:00:00 </w:t>
      </w:r>
      <w:r>
        <w:t xml:space="preserve">20 </w:t>
      </w:r>
      <w:r>
        <w:t xml:space="preserve">2634.8554999999997 </w:t>
      </w:r>
      <w:r>
        <w:t xml:space="preserve">Regular Air </w:t>
      </w:r>
      <w:r>
        <w:t xml:space="preserve">257.76 </w:t>
      </w:r>
      <w:r>
        <w:t xml:space="preserve">155.99 </w:t>
      </w:r>
      <w:r>
        <w:t xml:space="preserve">Giulietta Weimer </w:t>
      </w:r>
      <w:r>
        <w:t xml:space="preserve">Corporate </w:t>
      </w:r>
      <w:r>
        <w:t xml:space="preserve">Technology </w:t>
      </w:r>
    </w:p>
    <w:p>
      <w:r>
        <w:t xml:space="preserve">322 </w:t>
      </w:r>
      <w:r>
        <w:t xml:space="preserve">2012-03-18 00:00:00 </w:t>
      </w:r>
      <w:r>
        <w:t xml:space="preserve">46 </w:t>
      </w:r>
      <w:r>
        <w:t xml:space="preserve">281 </w:t>
      </w:r>
      <w:r>
        <w:t xml:space="preserve">Regular Air </w:t>
      </w:r>
      <w:r>
        <w:t xml:space="preserve">-291.59 </w:t>
      </w:r>
      <w:r>
        <w:t xml:space="preserve">6.48 </w:t>
      </w:r>
      <w:r>
        <w:t xml:space="preserve">Giulietta Weimer </w:t>
      </w:r>
      <w:r>
        <w:t xml:space="preserve">Corporate </w:t>
      </w:r>
      <w:r>
        <w:t xml:space="preserve">Office Supplies </w:t>
      </w:r>
    </w:p>
    <w:p>
      <w:r>
        <w:t xml:space="preserve">323 </w:t>
      </w:r>
      <w:r>
        <w:t xml:space="preserve">2009-03-25 00:00:00 </w:t>
      </w:r>
      <w:r>
        <w:t xml:space="preserve">20 </w:t>
      </w:r>
      <w:r>
        <w:t xml:space="preserve">108.09 </w:t>
      </w:r>
      <w:r>
        <w:t xml:space="preserve">Regular Air </w:t>
      </w:r>
      <w:r>
        <w:t xml:space="preserve">25.76 </w:t>
      </w:r>
      <w:r>
        <w:t xml:space="preserve">5.68 </w:t>
      </w:r>
      <w:r>
        <w:t xml:space="preserve">Dario Medina </w:t>
      </w:r>
      <w:r>
        <w:t xml:space="preserve">Small Business </w:t>
      </w:r>
      <w:r>
        <w:t xml:space="preserve">Office Supplies </w:t>
      </w:r>
    </w:p>
    <w:p>
      <w:r>
        <w:t xml:space="preserve">323 </w:t>
      </w:r>
      <w:r>
        <w:t xml:space="preserve">2009-03-25 00:00:00 </w:t>
      </w:r>
      <w:r>
        <w:t xml:space="preserve">2 </w:t>
      </w:r>
      <w:r>
        <w:t xml:space="preserve">55.34 </w:t>
      </w:r>
      <w:r>
        <w:t xml:space="preserve">Regular Air </w:t>
      </w:r>
      <w:r>
        <w:t xml:space="preserve">-31.24 </w:t>
      </w:r>
      <w:r>
        <w:t xml:space="preserve">22.84 </w:t>
      </w:r>
      <w:r>
        <w:t xml:space="preserve">Dario Medina </w:t>
      </w:r>
      <w:r>
        <w:t xml:space="preserve">Small Business </w:t>
      </w:r>
      <w:r>
        <w:t xml:space="preserve">Office Supplies </w:t>
      </w:r>
    </w:p>
    <w:p>
      <w:r>
        <w:t xml:space="preserve">324 </w:t>
      </w:r>
      <w:r>
        <w:t xml:space="preserve">2012-03-19 00:00:00 </w:t>
      </w:r>
      <w:r>
        <w:t xml:space="preserve">25 </w:t>
      </w:r>
      <w:r>
        <w:t xml:space="preserve">3872.634 </w:t>
      </w:r>
      <w:r>
        <w:t xml:space="preserve">Regular Air </w:t>
      </w:r>
      <w:r>
        <w:t xml:space="preserve">667.332 </w:t>
      </w:r>
      <w:r>
        <w:t xml:space="preserve">179.99 </w:t>
      </w:r>
      <w:r>
        <w:t xml:space="preserve">Frank Gastineau </w:t>
      </w:r>
      <w:r>
        <w:t xml:space="preserve">Small Business </w:t>
      </w:r>
      <w:r>
        <w:t xml:space="preserve">Technology </w:t>
      </w:r>
    </w:p>
    <w:p>
      <w:r>
        <w:t xml:space="preserve">325 </w:t>
      </w:r>
      <w:r>
        <w:t xml:space="preserve">2010-10-16 00:00:00 </w:t>
      </w:r>
      <w:r>
        <w:t xml:space="preserve">9 </w:t>
      </w:r>
      <w:r>
        <w:t xml:space="preserve">884.1275 </w:t>
      </w:r>
      <w:r>
        <w:t xml:space="preserve">Regular Air </w:t>
      </w:r>
      <w:r>
        <w:t xml:space="preserve">-178.70600000000002 </w:t>
      </w:r>
      <w:r>
        <w:t xml:space="preserve">115.99 </w:t>
      </w:r>
      <w:r>
        <w:t xml:space="preserve">Craig Yedwab </w:t>
      </w:r>
      <w:r>
        <w:t xml:space="preserve">Corporate </w:t>
      </w:r>
      <w:r>
        <w:t xml:space="preserve">Technology </w:t>
      </w:r>
    </w:p>
    <w:p>
      <w:r>
        <w:t xml:space="preserve">326 </w:t>
      </w:r>
      <w:r>
        <w:t xml:space="preserve">2011-06-03 00:00:00 </w:t>
      </w:r>
      <w:r>
        <w:t xml:space="preserve">34 </w:t>
      </w:r>
      <w:r>
        <w:t xml:space="preserve">218.27 </w:t>
      </w:r>
      <w:r>
        <w:t xml:space="preserve">Regular Air </w:t>
      </w:r>
      <w:r>
        <w:t xml:space="preserve">-44.137 </w:t>
      </w:r>
      <w:r>
        <w:t xml:space="preserve">5.99 </w:t>
      </w:r>
      <w:r>
        <w:t xml:space="preserve">Michelle Tran </w:t>
      </w:r>
      <w:r>
        <w:t xml:space="preserve">Consumer </w:t>
      </w:r>
      <w:r>
        <w:t xml:space="preserve">Office Supplies </w:t>
      </w:r>
    </w:p>
    <w:p>
      <w:r>
        <w:t xml:space="preserve">326 </w:t>
      </w:r>
      <w:r>
        <w:t xml:space="preserve">2011-06-03 00:00:00 </w:t>
      </w:r>
      <w:r>
        <w:t xml:space="preserve">17 </w:t>
      </w:r>
      <w:r>
        <w:t xml:space="preserve">100.95 </w:t>
      </w:r>
      <w:r>
        <w:t xml:space="preserve">Regular Air </w:t>
      </w:r>
      <w:r>
        <w:t xml:space="preserve">-21.3 </w:t>
      </w:r>
      <w:r>
        <w:t xml:space="preserve">5.81 </w:t>
      </w:r>
      <w:r>
        <w:t xml:space="preserve">Michelle Tran </w:t>
      </w:r>
      <w:r>
        <w:t xml:space="preserve">Consumer </w:t>
      </w:r>
      <w:r>
        <w:t xml:space="preserve">Office Supplies </w:t>
      </w:r>
    </w:p>
    <w:p>
      <w:r>
        <w:t xml:space="preserve">353 </w:t>
      </w:r>
      <w:r>
        <w:t xml:space="preserve">2010-12-30 00:00:00 </w:t>
      </w:r>
      <w:r>
        <w:t xml:space="preserve">21 </w:t>
      </w:r>
      <w:r>
        <w:t xml:space="preserve">46.94 </w:t>
      </w:r>
      <w:r>
        <w:t xml:space="preserve">Regular Air </w:t>
      </w:r>
      <w:r>
        <w:t xml:space="preserve">3.88 </w:t>
      </w:r>
      <w:r>
        <w:t xml:space="preserve">2.21 </w:t>
      </w:r>
      <w:r>
        <w:t xml:space="preserve">Dean Percer </w:t>
      </w:r>
      <w:r>
        <w:t xml:space="preserve">Home Office </w:t>
      </w:r>
      <w:r>
        <w:t xml:space="preserve">Office Supplies </w:t>
      </w:r>
    </w:p>
    <w:p>
      <w:r>
        <w:t xml:space="preserve">355 </w:t>
      </w:r>
      <w:r>
        <w:t xml:space="preserve">2009-06-13 00:00:00 </w:t>
      </w:r>
      <w:r>
        <w:t xml:space="preserve">16 </w:t>
      </w:r>
      <w:r>
        <w:t xml:space="preserve">1239.6315 </w:t>
      </w:r>
      <w:r>
        <w:t xml:space="preserve">Regular Air </w:t>
      </w:r>
      <w:r>
        <w:t xml:space="preserve">-172.54600000000002 </w:t>
      </w:r>
      <w:r>
        <w:t xml:space="preserve">85.99 </w:t>
      </w:r>
      <w:r>
        <w:t xml:space="preserve">Henry MacAllister </w:t>
      </w:r>
      <w:r>
        <w:t xml:space="preserve">Small Business </w:t>
      </w:r>
      <w:r>
        <w:t xml:space="preserve">Technology </w:t>
      </w:r>
    </w:p>
    <w:p>
      <w:r>
        <w:t xml:space="preserve">358 </w:t>
      </w:r>
      <w:r>
        <w:t xml:space="preserve">2010-09-19 00:00:00 </w:t>
      </w:r>
      <w:r>
        <w:t xml:space="preserve">33 </w:t>
      </w:r>
      <w:r>
        <w:t xml:space="preserve">1640.9 </w:t>
      </w:r>
      <w:r>
        <w:t xml:space="preserve">Delivery Truck </w:t>
      </w:r>
      <w:r>
        <w:t xml:space="preserve">-1348.06 </w:t>
      </w:r>
      <w:r>
        <w:t xml:space="preserve">48.58 </w:t>
      </w:r>
      <w:r>
        <w:t xml:space="preserve">Ricardo Block </w:t>
      </w:r>
      <w:r>
        <w:t xml:space="preserve">Corporate </w:t>
      </w:r>
      <w:r>
        <w:t xml:space="preserve">Furniture </w:t>
      </w:r>
    </w:p>
    <w:p>
      <w:r>
        <w:t xml:space="preserve">358 </w:t>
      </w:r>
      <w:r>
        <w:t xml:space="preserve">2010-09-19 00:00:00 </w:t>
      </w:r>
      <w:r>
        <w:t xml:space="preserve">33 </w:t>
      </w:r>
      <w:r>
        <w:t xml:space="preserve">1235.87 </w:t>
      </w:r>
      <w:r>
        <w:t xml:space="preserve">Regular Air </w:t>
      </w:r>
      <w:r>
        <w:t xml:space="preserve">269.27 </w:t>
      </w:r>
      <w:r>
        <w:t xml:space="preserve">39.48 </w:t>
      </w:r>
      <w:r>
        <w:t xml:space="preserve">Ricardo Block </w:t>
      </w:r>
      <w:r>
        <w:t xml:space="preserve">Corporate </w:t>
      </w:r>
      <w:r>
        <w:t xml:space="preserve">Technology </w:t>
      </w:r>
    </w:p>
    <w:p>
      <w:r>
        <w:t xml:space="preserve">359 </w:t>
      </w:r>
      <w:r>
        <w:t xml:space="preserve">2009-12-18 00:00:00 </w:t>
      </w:r>
      <w:r>
        <w:t xml:space="preserve">30 </w:t>
      </w:r>
      <w:r>
        <w:t xml:space="preserve">3659.66 </w:t>
      </w:r>
      <w:r>
        <w:t xml:space="preserve">Delivery Truck </w:t>
      </w:r>
      <w:r>
        <w:t xml:space="preserve">-500.38 </w:t>
      </w:r>
      <w:r>
        <w:t xml:space="preserve">124.49 </w:t>
      </w:r>
      <w:r>
        <w:t xml:space="preserve">Cari Sayre </w:t>
      </w:r>
      <w:r>
        <w:t xml:space="preserve">Corporate </w:t>
      </w:r>
      <w:r>
        <w:t xml:space="preserve">Furniture </w:t>
      </w:r>
    </w:p>
    <w:p>
      <w:r>
        <w:t xml:space="preserve">384 </w:t>
      </w:r>
      <w:r>
        <w:t xml:space="preserve">2012-03-02 00:00:00 </w:t>
      </w:r>
      <w:r>
        <w:t xml:space="preserve">50 </w:t>
      </w:r>
      <w:r>
        <w:t xml:space="preserve">7666.04 </w:t>
      </w:r>
      <w:r>
        <w:t xml:space="preserve">Delivery Truck </w:t>
      </w:r>
      <w:r>
        <w:t xml:space="preserve">-1820.84 </w:t>
      </w:r>
      <w:r>
        <w:t xml:space="preserve">146.05 </w:t>
      </w:r>
      <w:r>
        <w:t xml:space="preserve">Sonia Cooley </w:t>
      </w:r>
      <w:r>
        <w:t xml:space="preserve">Corporate </w:t>
      </w:r>
      <w:r>
        <w:t xml:space="preserve">Furniture </w:t>
      </w:r>
    </w:p>
    <w:p>
      <w:r>
        <w:t xml:space="preserve">386 </w:t>
      </w:r>
      <w:r>
        <w:t xml:space="preserve">2011-01-24 00:00:00 </w:t>
      </w:r>
      <w:r>
        <w:t xml:space="preserve">4 </w:t>
      </w:r>
      <w:r>
        <w:t xml:space="preserve">14.96 </w:t>
      </w:r>
      <w:r>
        <w:t xml:space="preserve">Regular Air </w:t>
      </w:r>
      <w:r>
        <w:t xml:space="preserve">-0.03000000000000025 </w:t>
      </w:r>
      <w:r>
        <w:t xml:space="preserve">3.69 </w:t>
      </w:r>
      <w:r>
        <w:t xml:space="preserve">Tracy Poddar </w:t>
      </w:r>
      <w:r>
        <w:t xml:space="preserve">Corporate </w:t>
      </w:r>
      <w:r>
        <w:t xml:space="preserve">Office Supplies </w:t>
      </w:r>
    </w:p>
    <w:p>
      <w:r>
        <w:t xml:space="preserve">386 </w:t>
      </w:r>
      <w:r>
        <w:t xml:space="preserve">2011-01-24 00:00:00 </w:t>
      </w:r>
      <w:r>
        <w:t xml:space="preserve">4 </w:t>
      </w:r>
      <w:r>
        <w:t xml:space="preserve">15.69 </w:t>
      </w:r>
      <w:r>
        <w:t xml:space="preserve">Regular Air </w:t>
      </w:r>
      <w:r>
        <w:t xml:space="preserve">-1.59 </w:t>
      </w:r>
      <w:r>
        <w:t xml:space="preserve">3.85 </w:t>
      </w:r>
      <w:r>
        <w:t xml:space="preserve">Tracy Poddar </w:t>
      </w:r>
      <w:r>
        <w:t xml:space="preserve">Corporate </w:t>
      </w:r>
      <w:r>
        <w:t xml:space="preserve">Office Supplies </w:t>
      </w:r>
    </w:p>
    <w:p>
      <w:r>
        <w:t xml:space="preserve">388 </w:t>
      </w:r>
      <w:r>
        <w:t xml:space="preserve">2012-12-15 00:00:00 </w:t>
      </w:r>
      <w:r>
        <w:t xml:space="preserve">46 </w:t>
      </w:r>
      <w:r>
        <w:t xml:space="preserve">517.93 </w:t>
      </w:r>
      <w:r>
        <w:t xml:space="preserve">Regular Air </w:t>
      </w:r>
      <w:r>
        <w:t xml:space="preserve">-94.73 </w:t>
      </w:r>
      <w:r>
        <w:t xml:space="preserve">11.7 </w:t>
      </w:r>
      <w:r>
        <w:t xml:space="preserve">Jennifer Halladay </w:t>
      </w:r>
      <w:r>
        <w:t xml:space="preserve">Home Office </w:t>
      </w:r>
      <w:r>
        <w:t xml:space="preserve">Office Supplies </w:t>
      </w:r>
    </w:p>
    <w:p>
      <w:r>
        <w:t xml:space="preserve">416 </w:t>
      </w:r>
      <w:r>
        <w:t xml:space="preserve">2010-09-26 00:00:00 </w:t>
      </w:r>
      <w:r>
        <w:t xml:space="preserve">20 </w:t>
      </w:r>
      <w:r>
        <w:t xml:space="preserve">1156.6715 </w:t>
      </w:r>
      <w:r>
        <w:t xml:space="preserve">Express Air </w:t>
      </w:r>
      <w:r>
        <w:t xml:space="preserve">88.524 </w:t>
      </w:r>
      <w:r>
        <w:t xml:space="preserve">65.99 </w:t>
      </w:r>
      <w:r>
        <w:t xml:space="preserve">Stuart Calhoun </w:t>
      </w:r>
      <w:r>
        <w:t xml:space="preserve">Consumer </w:t>
      </w:r>
      <w:r>
        <w:t xml:space="preserve">Technology </w:t>
      </w:r>
    </w:p>
    <w:p>
      <w:r>
        <w:t xml:space="preserve">417 </w:t>
      </w:r>
      <w:r>
        <w:t xml:space="preserve">2009-02-05 00:00:00 </w:t>
      </w:r>
      <w:r>
        <w:t xml:space="preserve">39 </w:t>
      </w:r>
      <w:r>
        <w:t xml:space="preserve">15260.78 </w:t>
      </w:r>
      <w:r>
        <w:t xml:space="preserve">Delivery Truck </w:t>
      </w:r>
      <w:r>
        <w:t xml:space="preserve">8734.88 </w:t>
      </w:r>
      <w:r>
        <w:t xml:space="preserve">500.98 </w:t>
      </w:r>
      <w:r>
        <w:t xml:space="preserve">Robert Barroso </w:t>
      </w:r>
      <w:r>
        <w:t xml:space="preserve">Small Business </w:t>
      </w:r>
      <w:r>
        <w:t xml:space="preserve">Technology </w:t>
      </w:r>
    </w:p>
    <w:p>
      <w:r>
        <w:t xml:space="preserve">417 </w:t>
      </w:r>
      <w:r>
        <w:t xml:space="preserve">2009-02-05 00:00:00 </w:t>
      </w:r>
      <w:r>
        <w:t xml:space="preserve">3 </w:t>
      </w:r>
      <w:r>
        <w:t xml:space="preserve">540.41 </w:t>
      </w:r>
      <w:r>
        <w:t xml:space="preserve">Regular Air </w:t>
      </w:r>
      <w:r>
        <w:t xml:space="preserve">-170.98 </w:t>
      </w:r>
      <w:r>
        <w:t xml:space="preserve">178.47 </w:t>
      </w:r>
      <w:r>
        <w:t xml:space="preserve">Robert Barroso </w:t>
      </w:r>
      <w:r>
        <w:t xml:space="preserve">Small Business </w:t>
      </w:r>
      <w:r>
        <w:t xml:space="preserve">Office Supplies </w:t>
      </w:r>
    </w:p>
    <w:p>
      <w:r>
        <w:t xml:space="preserve">420 </w:t>
      </w:r>
      <w:r>
        <w:t xml:space="preserve">2011-10-30 00:00:00 </w:t>
      </w:r>
      <w:r>
        <w:t xml:space="preserve">8 </w:t>
      </w:r>
      <w:r>
        <w:t xml:space="preserve">43.29 </w:t>
      </w:r>
      <w:r>
        <w:t xml:space="preserve">Regular Air </w:t>
      </w:r>
      <w:r>
        <w:t xml:space="preserve">-20.69 </w:t>
      </w:r>
      <w:r>
        <w:t xml:space="preserve">4.98 </w:t>
      </w:r>
      <w:r>
        <w:t xml:space="preserve">Tony Sayre </w:t>
      </w:r>
      <w:r>
        <w:t xml:space="preserve">Small Business </w:t>
      </w:r>
      <w:r>
        <w:t xml:space="preserve">Office Supplies </w:t>
      </w:r>
    </w:p>
    <w:p>
      <w:r>
        <w:t xml:space="preserve">420 </w:t>
      </w:r>
      <w:r>
        <w:t xml:space="preserve">2011-10-30 00:00:00 </w:t>
      </w:r>
      <w:r>
        <w:t xml:space="preserve">6 </w:t>
      </w:r>
      <w:r>
        <w:t xml:space="preserve">41.7 </w:t>
      </w:r>
      <w:r>
        <w:t xml:space="preserve">Regular Air </w:t>
      </w:r>
      <w:r>
        <w:t xml:space="preserve">-14.56 </w:t>
      </w:r>
      <w:r>
        <w:t xml:space="preserve">5.78 </w:t>
      </w:r>
      <w:r>
        <w:t xml:space="preserve">Tony Sayre </w:t>
      </w:r>
      <w:r>
        <w:t xml:space="preserve">Small Business </w:t>
      </w:r>
      <w:r>
        <w:t xml:space="preserve">Office Supplies </w:t>
      </w:r>
    </w:p>
    <w:p>
      <w:r>
        <w:t xml:space="preserve">448 </w:t>
      </w:r>
      <w:r>
        <w:t xml:space="preserve">2011-08-20 00:00:00 </w:t>
      </w:r>
      <w:r>
        <w:t xml:space="preserve">22 </w:t>
      </w:r>
      <w:r>
        <w:t xml:space="preserve">1162.4005 </w:t>
      </w:r>
      <w:r>
        <w:t xml:space="preserve">Regular Air </w:t>
      </w:r>
      <w:r>
        <w:t xml:space="preserve">-284.625 </w:t>
      </w:r>
      <w:r>
        <w:t xml:space="preserve">65.99 </w:t>
      </w:r>
      <w:r>
        <w:t xml:space="preserve">Brad Thomas </w:t>
      </w:r>
      <w:r>
        <w:t xml:space="preserve">Corporate </w:t>
      </w:r>
      <w:r>
        <w:t xml:space="preserve">Technology </w:t>
      </w:r>
    </w:p>
    <w:p>
      <w:r>
        <w:t xml:space="preserve">449 </w:t>
      </w:r>
      <w:r>
        <w:t xml:space="preserve">2011-07-19 00:00:00 </w:t>
      </w:r>
      <w:r>
        <w:t xml:space="preserve">45 </w:t>
      </w:r>
      <w:r>
        <w:t xml:space="preserve">356.7 </w:t>
      </w:r>
      <w:r>
        <w:t xml:space="preserve">Regular Air </w:t>
      </w:r>
      <w:r>
        <w:t xml:space="preserve">-48.97 </w:t>
      </w:r>
      <w:r>
        <w:t xml:space="preserve">7.38 </w:t>
      </w:r>
      <w:r>
        <w:t xml:space="preserve">Candace McMahon </w:t>
      </w:r>
      <w:r>
        <w:t xml:space="preserve">Corporate </w:t>
      </w:r>
      <w:r>
        <w:t xml:space="preserve">Furniture </w:t>
      </w:r>
    </w:p>
    <w:p>
      <w:r>
        <w:t xml:space="preserve">450 </w:t>
      </w:r>
      <w:r>
        <w:t xml:space="preserve">2011-03-04 00:00:00 </w:t>
      </w:r>
      <w:r>
        <w:t xml:space="preserve">29 </w:t>
      </w:r>
      <w:r>
        <w:t xml:space="preserve">1000.78 </w:t>
      </w:r>
      <w:r>
        <w:t xml:space="preserve">Express Air </w:t>
      </w:r>
      <w:r>
        <w:t xml:space="preserve">109.33 </w:t>
      </w:r>
      <w:r>
        <w:t xml:space="preserve">34.58 </w:t>
      </w:r>
      <w:r>
        <w:t xml:space="preserve">Matt Collins </w:t>
      </w:r>
      <w:r>
        <w:t xml:space="preserve">Consumer </w:t>
      </w:r>
      <w:r>
        <w:t xml:space="preserve">Office Supplies </w:t>
      </w:r>
    </w:p>
    <w:p>
      <w:r>
        <w:t xml:space="preserve">450 </w:t>
      </w:r>
      <w:r>
        <w:t xml:space="preserve">2011-03-04 00:00:00 </w:t>
      </w:r>
      <w:r>
        <w:t xml:space="preserve">35 </w:t>
      </w:r>
      <w:r>
        <w:t xml:space="preserve">543.72 </w:t>
      </w:r>
      <w:r>
        <w:t xml:space="preserve">Regular Air </w:t>
      </w:r>
      <w:r>
        <w:t xml:space="preserve">-211.13 </w:t>
      </w:r>
      <w:r>
        <w:t xml:space="preserve">15.7 </w:t>
      </w:r>
      <w:r>
        <w:t xml:space="preserve">Matt Collins </w:t>
      </w:r>
      <w:r>
        <w:t xml:space="preserve">Consumer </w:t>
      </w:r>
      <w:r>
        <w:t xml:space="preserve">Office Supplies </w:t>
      </w:r>
    </w:p>
    <w:p>
      <w:r>
        <w:t xml:space="preserve">454 </w:t>
      </w:r>
      <w:r>
        <w:t xml:space="preserve">2011-12-26 00:00:00 </w:t>
      </w:r>
      <w:r>
        <w:t xml:space="preserve">42 </w:t>
      </w:r>
      <w:r>
        <w:t xml:space="preserve">234.2 </w:t>
      </w:r>
      <w:r>
        <w:t xml:space="preserve">Regular Air </w:t>
      </w:r>
      <w:r>
        <w:t xml:space="preserve">56.22 </w:t>
      </w:r>
      <w:r>
        <w:t xml:space="preserve">6.08 </w:t>
      </w:r>
      <w:r>
        <w:t xml:space="preserve">Darrin Martin </w:t>
      </w:r>
      <w:r>
        <w:t xml:space="preserve">Small Business </w:t>
      </w:r>
      <w:r>
        <w:t xml:space="preserve">Office Supplies </w:t>
      </w:r>
    </w:p>
    <w:p>
      <w:r>
        <w:t xml:space="preserve">481 </w:t>
      </w:r>
      <w:r>
        <w:t xml:space="preserve">2012-10-07 00:00:00 </w:t>
      </w:r>
      <w:r>
        <w:t xml:space="preserve">44 </w:t>
      </w:r>
      <w:r>
        <w:t xml:space="preserve">4509.3775 </w:t>
      </w:r>
      <w:r>
        <w:t xml:space="preserve">Regular Air </w:t>
      </w:r>
      <w:r>
        <w:t xml:space="preserve">1426.257 </w:t>
      </w:r>
      <w:r>
        <w:t xml:space="preserve">115.99 </w:t>
      </w:r>
      <w:r>
        <w:t xml:space="preserve">Art Foster </w:t>
      </w:r>
      <w:r>
        <w:t xml:space="preserve">Home Office </w:t>
      </w:r>
      <w:r>
        <w:t xml:space="preserve">Technology </w:t>
      </w:r>
    </w:p>
    <w:p>
      <w:r>
        <w:t xml:space="preserve">483 </w:t>
      </w:r>
      <w:r>
        <w:t xml:space="preserve">2011-07-10 00:00:00 </w:t>
      </w:r>
      <w:r>
        <w:t xml:space="preserve">30 </w:t>
      </w:r>
      <w:r>
        <w:t xml:space="preserve">4965.759499999999 </w:t>
      </w:r>
      <w:r>
        <w:t xml:space="preserve">Regular Air </w:t>
      </w:r>
      <w:r>
        <w:t xml:space="preserve">1198.971 </w:t>
      </w:r>
      <w:r>
        <w:t xml:space="preserve">195.99 </w:t>
      </w:r>
      <w:r>
        <w:t xml:space="preserve">Clay Rozendal </w:t>
      </w:r>
      <w:r>
        <w:t xml:space="preserve">Corporate </w:t>
      </w:r>
      <w:r>
        <w:t xml:space="preserve">Technology </w:t>
      </w:r>
    </w:p>
    <w:p>
      <w:r>
        <w:t xml:space="preserve">487 </w:t>
      </w:r>
      <w:r>
        <w:t xml:space="preserve">2012-08-17 00:00:00 </w:t>
      </w:r>
      <w:r>
        <w:t xml:space="preserve">19 </w:t>
      </w:r>
      <w:r>
        <w:t xml:space="preserve">210.4 </w:t>
      </w:r>
      <w:r>
        <w:t xml:space="preserve">Regular Air </w:t>
      </w:r>
      <w:r>
        <w:t xml:space="preserve">-18.96 </w:t>
      </w:r>
      <w:r>
        <w:t xml:space="preserve">10.89 </w:t>
      </w:r>
      <w:r>
        <w:t xml:space="preserve">Valerie Dominguez </w:t>
      </w:r>
      <w:r>
        <w:t xml:space="preserve">Corporate </w:t>
      </w:r>
      <w:r>
        <w:t xml:space="preserve">Office Supplies </w:t>
      </w:r>
    </w:p>
    <w:p>
      <w:r>
        <w:t xml:space="preserve">512 </w:t>
      </w:r>
      <w:r>
        <w:t xml:space="preserve">2011-05-19 00:00:00 </w:t>
      </w:r>
      <w:r>
        <w:t xml:space="preserve">6 </w:t>
      </w:r>
      <w:r>
        <w:t xml:space="preserve">1309.53 </w:t>
      </w:r>
      <w:r>
        <w:t xml:space="preserve">Regular Air </w:t>
      </w:r>
      <w:r>
        <w:t xml:space="preserve">19.17999999999995 </w:t>
      </w:r>
      <w:r>
        <w:t xml:space="preserve">218.08 </w:t>
      </w:r>
      <w:r>
        <w:t xml:space="preserve">Sam Craven </w:t>
      </w:r>
      <w:r>
        <w:t xml:space="preserve">Home Office </w:t>
      </w:r>
      <w:r>
        <w:t xml:space="preserve">Furniture </w:t>
      </w:r>
    </w:p>
    <w:p>
      <w:r>
        <w:t xml:space="preserve">512 </w:t>
      </w:r>
      <w:r>
        <w:t xml:space="preserve">2011-05-19 00:00:00 </w:t>
      </w:r>
      <w:r>
        <w:t xml:space="preserve">48 </w:t>
      </w:r>
      <w:r>
        <w:t xml:space="preserve">806.37 </w:t>
      </w:r>
      <w:r>
        <w:t xml:space="preserve">Express Air </w:t>
      </w:r>
      <w:r>
        <w:t xml:space="preserve">-166.4 </w:t>
      </w:r>
      <w:r>
        <w:t xml:space="preserve">15.42 </w:t>
      </w:r>
      <w:r>
        <w:t xml:space="preserve">Sam Craven </w:t>
      </w:r>
      <w:r>
        <w:t xml:space="preserve">Home Office </w:t>
      </w:r>
      <w:r>
        <w:t xml:space="preserve">Office Supplies </w:t>
      </w:r>
    </w:p>
    <w:p>
      <w:r>
        <w:t xml:space="preserve">513 </w:t>
      </w:r>
      <w:r>
        <w:t xml:space="preserve">2011-04-30 00:00:00 </w:t>
      </w:r>
      <w:r>
        <w:t xml:space="preserve">33 </w:t>
      </w:r>
      <w:r>
        <w:t xml:space="preserve">5437.92 </w:t>
      </w:r>
      <w:r>
        <w:t xml:space="preserve">Delivery Truck </w:t>
      </w:r>
      <w:r>
        <w:t xml:space="preserve">-684.57 </w:t>
      </w:r>
      <w:r>
        <w:t xml:space="preserve">150.89 </w:t>
      </w:r>
      <w:r>
        <w:t xml:space="preserve">Arthur Prichep </w:t>
      </w:r>
      <w:r>
        <w:t xml:space="preserve">Home Office </w:t>
      </w:r>
      <w:r>
        <w:t xml:space="preserve">Furniture </w:t>
      </w:r>
    </w:p>
    <w:p>
      <w:r>
        <w:t xml:space="preserve">515 </w:t>
      </w:r>
      <w:r>
        <w:t xml:space="preserve">2010-08-28 00:00:00 </w:t>
      </w:r>
      <w:r>
        <w:t xml:space="preserve">19 </w:t>
      </w:r>
      <w:r>
        <w:t xml:space="preserve">394.27 </w:t>
      </w:r>
      <w:r>
        <w:t xml:space="preserve">Regular Air </w:t>
      </w:r>
      <w:r>
        <w:t xml:space="preserve">30.94 </w:t>
      </w:r>
      <w:r>
        <w:t xml:space="preserve">21.78 </w:t>
      </w:r>
      <w:r>
        <w:t xml:space="preserve">Carlos Soltero </w:t>
      </w:r>
      <w:r>
        <w:t xml:space="preserve">Consumer </w:t>
      </w:r>
      <w:r>
        <w:t xml:space="preserve">Office Supplies </w:t>
      </w:r>
    </w:p>
    <w:p>
      <w:r>
        <w:t xml:space="preserve">515 </w:t>
      </w:r>
      <w:r>
        <w:t xml:space="preserve">2010-08-28 00:00:00 </w:t>
      </w:r>
      <w:r>
        <w:t xml:space="preserve">21 </w:t>
      </w:r>
      <w:r>
        <w:t xml:space="preserve">146.69 </w:t>
      </w:r>
      <w:r>
        <w:t xml:space="preserve">Regular Air </w:t>
      </w:r>
      <w:r>
        <w:t xml:space="preserve">4.43 </w:t>
      </w:r>
      <w:r>
        <w:t xml:space="preserve">6.64 </w:t>
      </w:r>
      <w:r>
        <w:t xml:space="preserve">Carlos Soltero </w:t>
      </w:r>
      <w:r>
        <w:t xml:space="preserve">Consumer </w:t>
      </w:r>
      <w:r>
        <w:t xml:space="preserve">Furniture </w:t>
      </w:r>
    </w:p>
    <w:p>
      <w:r>
        <w:t xml:space="preserve">548 </w:t>
      </w:r>
      <w:r>
        <w:t xml:space="preserve">2009-09-20 00:00:00 </w:t>
      </w:r>
      <w:r>
        <w:t xml:space="preserve">41 </w:t>
      </w:r>
      <w:r>
        <w:t xml:space="preserve">129.49 </w:t>
      </w:r>
      <w:r>
        <w:t xml:space="preserve">Regular Air </w:t>
      </w:r>
      <w:r>
        <w:t xml:space="preserve">36.02 </w:t>
      </w:r>
      <w:r>
        <w:t xml:space="preserve">3.08 </w:t>
      </w:r>
      <w:r>
        <w:t xml:space="preserve">Sung Chung </w:t>
      </w:r>
      <w:r>
        <w:t xml:space="preserve">Home Office </w:t>
      </w:r>
      <w:r>
        <w:t xml:space="preserve">Office Supplies </w:t>
      </w:r>
    </w:p>
    <w:p>
      <w:r>
        <w:t xml:space="preserve">548 </w:t>
      </w:r>
      <w:r>
        <w:t xml:space="preserve">2009-09-20 00:00:00 </w:t>
      </w:r>
      <w:r>
        <w:t xml:space="preserve">29 </w:t>
      </w:r>
      <w:r>
        <w:t xml:space="preserve">202.95 </w:t>
      </w:r>
      <w:r>
        <w:t xml:space="preserve">Regular Air </w:t>
      </w:r>
      <w:r>
        <w:t xml:space="preserve">-50.64 </w:t>
      </w:r>
      <w:r>
        <w:t xml:space="preserve">6.48 </w:t>
      </w:r>
      <w:r>
        <w:t xml:space="preserve">Sung Chung </w:t>
      </w:r>
      <w:r>
        <w:t xml:space="preserve">Home Office </w:t>
      </w:r>
      <w:r>
        <w:t xml:space="preserve">Office Supplies </w:t>
      </w:r>
    </w:p>
    <w:p>
      <w:r>
        <w:t xml:space="preserve">548 </w:t>
      </w:r>
      <w:r>
        <w:t xml:space="preserve">2009-09-20 00:00:00 </w:t>
      </w:r>
      <w:r>
        <w:t xml:space="preserve">26 </w:t>
      </w:r>
      <w:r>
        <w:t xml:space="preserve">2753.1925 </w:t>
      </w:r>
      <w:r>
        <w:t xml:space="preserve">Regular Air </w:t>
      </w:r>
      <w:r>
        <w:t xml:space="preserve">510.48900000000003 </w:t>
      </w:r>
      <w:r>
        <w:t xml:space="preserve">125.99 </w:t>
      </w:r>
      <w:r>
        <w:t xml:space="preserve">Sung Chung </w:t>
      </w:r>
      <w:r>
        <w:t xml:space="preserve">Home Office </w:t>
      </w:r>
      <w:r>
        <w:t xml:space="preserve">Technology </w:t>
      </w:r>
    </w:p>
    <w:p>
      <w:r>
        <w:t xml:space="preserve">549 </w:t>
      </w:r>
      <w:r>
        <w:t xml:space="preserve">2012-07-12 00:00:00 </w:t>
      </w:r>
      <w:r>
        <w:t xml:space="preserve">13 </w:t>
      </w:r>
      <w:r>
        <w:t xml:space="preserve">70.24 </w:t>
      </w:r>
      <w:r>
        <w:t xml:space="preserve">Regular Air </w:t>
      </w:r>
      <w:r>
        <w:t xml:space="preserve">-59.75 </w:t>
      </w:r>
      <w:r>
        <w:t xml:space="preserve">4.98 </w:t>
      </w:r>
      <w:r>
        <w:t xml:space="preserve">Ken Brennan </w:t>
      </w:r>
      <w:r>
        <w:t xml:space="preserve">Consumer </w:t>
      </w:r>
      <w:r>
        <w:t xml:space="preserve">Office Supplies </w:t>
      </w:r>
    </w:p>
    <w:p>
      <w:r>
        <w:t xml:space="preserve">549 </w:t>
      </w:r>
      <w:r>
        <w:t xml:space="preserve">2012-07-12 00:00:00 </w:t>
      </w:r>
      <w:r>
        <w:t xml:space="preserve">5 </w:t>
      </w:r>
      <w:r>
        <w:t xml:space="preserve">40.75 </w:t>
      </w:r>
      <w:r>
        <w:t xml:space="preserve">Regular Air </w:t>
      </w:r>
      <w:r>
        <w:t xml:space="preserve">-27.57 </w:t>
      </w:r>
      <w:r>
        <w:t xml:space="preserve">6.48 </w:t>
      </w:r>
      <w:r>
        <w:t xml:space="preserve">Ken Brennan </w:t>
      </w:r>
      <w:r>
        <w:t xml:space="preserve">Consumer </w:t>
      </w:r>
      <w:r>
        <w:t xml:space="preserve">Office Supplies </w:t>
      </w:r>
    </w:p>
    <w:p>
      <w:r>
        <w:t xml:space="preserve">549 </w:t>
      </w:r>
      <w:r>
        <w:t xml:space="preserve">2012-07-12 00:00:00 </w:t>
      </w:r>
      <w:r>
        <w:t xml:space="preserve">30 </w:t>
      </w:r>
      <w:r>
        <w:t xml:space="preserve">1150.88 </w:t>
      </w:r>
      <w:r>
        <w:t xml:space="preserve">Express Air </w:t>
      </w:r>
      <w:r>
        <w:t xml:space="preserve">-911.56 </w:t>
      </w:r>
      <w:r>
        <w:t xml:space="preserve">38.94 </w:t>
      </w:r>
      <w:r>
        <w:t xml:space="preserve">Ken Brennan </w:t>
      </w:r>
      <w:r>
        <w:t xml:space="preserve">Consumer </w:t>
      </w:r>
      <w:r>
        <w:t xml:space="preserve">Office Supplies </w:t>
      </w:r>
    </w:p>
    <w:p>
      <w:r>
        <w:t xml:space="preserve">610 </w:t>
      </w:r>
      <w:r>
        <w:t xml:space="preserve">2011-08-01 00:00:00 </w:t>
      </w:r>
      <w:r>
        <w:t xml:space="preserve">38 </w:t>
      </w:r>
      <w:r>
        <w:t xml:space="preserve">283.65 </w:t>
      </w:r>
      <w:r>
        <w:t xml:space="preserve">Express Air </w:t>
      </w:r>
      <w:r>
        <w:t xml:space="preserve">-29.21 </w:t>
      </w:r>
      <w:r>
        <w:t xml:space="preserve">6.68 </w:t>
      </w:r>
      <w:r>
        <w:t xml:space="preserve">Joe Elijah </w:t>
      </w:r>
      <w:r>
        <w:t xml:space="preserve">Home Office </w:t>
      </w:r>
      <w:r>
        <w:t xml:space="preserve">Office Supplies </w:t>
      </w:r>
    </w:p>
    <w:p>
      <w:r>
        <w:t xml:space="preserve">611 </w:t>
      </w:r>
      <w:r>
        <w:t xml:space="preserve">2010-01-26 00:00:00 </w:t>
      </w:r>
      <w:r>
        <w:t xml:space="preserve">47 </w:t>
      </w:r>
      <w:r>
        <w:t xml:space="preserve">840.04 </w:t>
      </w:r>
      <w:r>
        <w:t xml:space="preserve">Regular Air </w:t>
      </w:r>
      <w:r>
        <w:t xml:space="preserve">-131.27 </w:t>
      </w:r>
      <w:r>
        <w:t xml:space="preserve">17.7 </w:t>
      </w:r>
      <w:r>
        <w:t xml:space="preserve">Arthur Prichep </w:t>
      </w:r>
      <w:r>
        <w:t xml:space="preserve">Home Office </w:t>
      </w:r>
      <w:r>
        <w:t xml:space="preserve">Office Supplies </w:t>
      </w:r>
    </w:p>
    <w:p>
      <w:r>
        <w:t xml:space="preserve">612 </w:t>
      </w:r>
      <w:r>
        <w:t xml:space="preserve">2012-10-20 00:00:00 </w:t>
      </w:r>
      <w:r>
        <w:t xml:space="preserve">50 </w:t>
      </w:r>
      <w:r>
        <w:t xml:space="preserve">262.87 </w:t>
      </w:r>
      <w:r>
        <w:t xml:space="preserve">Regular Air </w:t>
      </w:r>
      <w:r>
        <w:t xml:space="preserve">-166.29 </w:t>
      </w:r>
      <w:r>
        <w:t xml:space="preserve">5.28 </w:t>
      </w:r>
      <w:r>
        <w:t xml:space="preserve">Sheri Gordon </w:t>
      </w:r>
      <w:r>
        <w:t xml:space="preserve">Corporate </w:t>
      </w:r>
      <w:r>
        <w:t xml:space="preserve">Office Supplies </w:t>
      </w:r>
    </w:p>
    <w:p>
      <w:r>
        <w:t xml:space="preserve">612 </w:t>
      </w:r>
      <w:r>
        <w:t xml:space="preserve">2012-10-20 00:00:00 </w:t>
      </w:r>
      <w:r>
        <w:t xml:space="preserve">43 </w:t>
      </w:r>
      <w:r>
        <w:t xml:space="preserve">2531.0875 </w:t>
      </w:r>
      <w:r>
        <w:t xml:space="preserve">Regular Air </w:t>
      </w:r>
      <w:r>
        <w:t xml:space="preserve">881.6759999999999 </w:t>
      </w:r>
      <w:r>
        <w:t xml:space="preserve">65.99 </w:t>
      </w:r>
      <w:r>
        <w:t xml:space="preserve">Sheri Gordon </w:t>
      </w:r>
      <w:r>
        <w:t xml:space="preserve">Corporate </w:t>
      </w:r>
      <w:r>
        <w:t xml:space="preserve">Technology </w:t>
      </w:r>
    </w:p>
    <w:p>
      <w:r>
        <w:t xml:space="preserve">613 </w:t>
      </w:r>
      <w:r>
        <w:t xml:space="preserve">2011-06-17 00:00:00 </w:t>
      </w:r>
      <w:r>
        <w:t xml:space="preserve">12 </w:t>
      </w:r>
      <w:r>
        <w:t xml:space="preserve">93.54 </w:t>
      </w:r>
      <w:r>
        <w:t xml:space="preserve">Regular Air </w:t>
      </w:r>
      <w:r>
        <w:t xml:space="preserve">-54.0385 </w:t>
      </w:r>
      <w:r>
        <w:t xml:space="preserve">7.3 </w:t>
      </w:r>
      <w:r>
        <w:t xml:space="preserve">Carl Jackson </w:t>
      </w:r>
      <w:r>
        <w:t xml:space="preserve">Corporate </w:t>
      </w:r>
      <w:r>
        <w:t xml:space="preserve">Office Supplies </w:t>
      </w:r>
    </w:p>
    <w:p>
      <w:r>
        <w:t xml:space="preserve">613 </w:t>
      </w:r>
      <w:r>
        <w:t xml:space="preserve">2011-06-17 00:00:00 </w:t>
      </w:r>
      <w:r>
        <w:t xml:space="preserve">22 </w:t>
      </w:r>
      <w:r>
        <w:t xml:space="preserve">905.08 </w:t>
      </w:r>
      <w:r>
        <w:t xml:space="preserve">Regular Air </w:t>
      </w:r>
      <w:r>
        <w:t xml:space="preserve">127.7 </w:t>
      </w:r>
      <w:r>
        <w:t xml:space="preserve">42.76 </w:t>
      </w:r>
      <w:r>
        <w:t xml:space="preserve">Carl Jackson </w:t>
      </w:r>
      <w:r>
        <w:t xml:space="preserve">Corporate </w:t>
      </w:r>
      <w:r>
        <w:t xml:space="preserve">Office Supplies </w:t>
      </w:r>
    </w:p>
    <w:p>
      <w:r>
        <w:t xml:space="preserve">614 </w:t>
      </w:r>
      <w:r>
        <w:t xml:space="preserve">2012-11-30 00:00:00 </w:t>
      </w:r>
      <w:r>
        <w:t xml:space="preserve">41 </w:t>
      </w:r>
      <w:r>
        <w:t xml:space="preserve">628.22 </w:t>
      </w:r>
      <w:r>
        <w:t xml:space="preserve">Regular Air </w:t>
      </w:r>
      <w:r>
        <w:t xml:space="preserve">163.81 </w:t>
      </w:r>
      <w:r>
        <w:t xml:space="preserve">14.34 </w:t>
      </w:r>
      <w:r>
        <w:t xml:space="preserve">Dave Hallsten </w:t>
      </w:r>
      <w:r>
        <w:t xml:space="preserve">Corporate </w:t>
      </w:r>
      <w:r>
        <w:t xml:space="preserve">Furniture </w:t>
      </w:r>
    </w:p>
    <w:p>
      <w:r>
        <w:t xml:space="preserve">614 </w:t>
      </w:r>
      <w:r>
        <w:t xml:space="preserve">2012-11-30 00:00:00 </w:t>
      </w:r>
      <w:r>
        <w:t xml:space="preserve">24 </w:t>
      </w:r>
      <w:r>
        <w:t xml:space="preserve">3366.1 </w:t>
      </w:r>
      <w:r>
        <w:t xml:space="preserve">Delivery Truck </w:t>
      </w:r>
      <w:r>
        <w:t xml:space="preserve">-335.31712500000003 </w:t>
      </w:r>
      <w:r>
        <w:t xml:space="preserve">138.75 </w:t>
      </w:r>
      <w:r>
        <w:t xml:space="preserve">Dave Hallsten </w:t>
      </w:r>
      <w:r>
        <w:t xml:space="preserve">Corporate </w:t>
      </w:r>
      <w:r>
        <w:t xml:space="preserve">Furniture </w:t>
      </w:r>
    </w:p>
    <w:p>
      <w:r>
        <w:t xml:space="preserve">640 </w:t>
      </w:r>
      <w:r>
        <w:t xml:space="preserve">2010-01-22 00:00:00 </w:t>
      </w:r>
      <w:r>
        <w:t xml:space="preserve">39 </w:t>
      </w:r>
      <w:r>
        <w:t xml:space="preserve">4913.69 </w:t>
      </w:r>
      <w:r>
        <w:t xml:space="preserve">Delivery Truck </w:t>
      </w:r>
      <w:r>
        <w:t xml:space="preserve">-1153.9 </w:t>
      </w:r>
      <w:r>
        <w:t xml:space="preserve">120.98 </w:t>
      </w:r>
      <w:r>
        <w:t xml:space="preserve">Tamara Chand </w:t>
      </w:r>
      <w:r>
        <w:t xml:space="preserve">Consumer </w:t>
      </w:r>
      <w:r>
        <w:t xml:space="preserve">Furniture </w:t>
      </w:r>
    </w:p>
    <w:p>
      <w:r>
        <w:t xml:space="preserve">640 </w:t>
      </w:r>
      <w:r>
        <w:t xml:space="preserve">2010-01-22 00:00:00 </w:t>
      </w:r>
      <w:r>
        <w:t xml:space="preserve">24 </w:t>
      </w:r>
      <w:r>
        <w:t xml:space="preserve">464.77 </w:t>
      </w:r>
      <w:r>
        <w:t xml:space="preserve">Regular Air </w:t>
      </w:r>
      <w:r>
        <w:t xml:space="preserve">29.42 </w:t>
      </w:r>
      <w:r>
        <w:t xml:space="preserve">18.97 </w:t>
      </w:r>
      <w:r>
        <w:t xml:space="preserve">Tamara Chand </w:t>
      </w:r>
      <w:r>
        <w:t xml:space="preserve">Consumer </w:t>
      </w:r>
      <w:r>
        <w:t xml:space="preserve">Office Supplies </w:t>
      </w:r>
    </w:p>
    <w:p>
      <w:r>
        <w:t xml:space="preserve">643 </w:t>
      </w:r>
      <w:r>
        <w:t xml:space="preserve">2011-03-24 00:00:00 </w:t>
      </w:r>
      <w:r>
        <w:t xml:space="preserve">21 </w:t>
      </w:r>
      <w:r>
        <w:t xml:space="preserve">2781.82 </w:t>
      </w:r>
      <w:r>
        <w:t xml:space="preserve">Express Air </w:t>
      </w:r>
      <w:r>
        <w:t xml:space="preserve">-695.26 </w:t>
      </w:r>
      <w:r>
        <w:t xml:space="preserve">138.14 </w:t>
      </w:r>
      <w:r>
        <w:t xml:space="preserve">Monica Federle </w:t>
      </w:r>
      <w:r>
        <w:t xml:space="preserve">Corporate </w:t>
      </w:r>
      <w:r>
        <w:t xml:space="preserve">Office Supplies </w:t>
      </w:r>
    </w:p>
    <w:p>
      <w:r>
        <w:t xml:space="preserve">644 </w:t>
      </w:r>
      <w:r>
        <w:t xml:space="preserve">2012-04-30 00:00:00 </w:t>
      </w:r>
      <w:r>
        <w:t xml:space="preserve">5 </w:t>
      </w:r>
      <w:r>
        <w:t xml:space="preserve">1679.58 </w:t>
      </w:r>
      <w:r>
        <w:t xml:space="preserve">Delivery Truck </w:t>
      </w:r>
      <w:r>
        <w:t xml:space="preserve">-171.92 </w:t>
      </w:r>
      <w:r>
        <w:t xml:space="preserve">320.98 </w:t>
      </w:r>
      <w:r>
        <w:t xml:space="preserve">Bill Eplett </w:t>
      </w:r>
      <w:r>
        <w:t xml:space="preserve">Corporate </w:t>
      </w:r>
      <w:r>
        <w:t xml:space="preserve">Furniture </w:t>
      </w:r>
    </w:p>
    <w:p>
      <w:r>
        <w:t xml:space="preserve">645 </w:t>
      </w:r>
      <w:r>
        <w:t xml:space="preserve">2009-12-02 00:00:00 </w:t>
      </w:r>
      <w:r>
        <w:t xml:space="preserve">42 </w:t>
      </w:r>
      <w:r>
        <w:t xml:space="preserve">557.85 </w:t>
      </w:r>
      <w:r>
        <w:t xml:space="preserve">Regular Air </w:t>
      </w:r>
      <w:r>
        <w:t xml:space="preserve">89.44550000000001 </w:t>
      </w:r>
      <w:r>
        <w:t xml:space="preserve">12.95 </w:t>
      </w:r>
      <w:r>
        <w:t xml:space="preserve">Harold Engle </w:t>
      </w:r>
      <w:r>
        <w:t xml:space="preserve">Consumer </w:t>
      </w:r>
      <w:r>
        <w:t xml:space="preserve">Office Supplies </w:t>
      </w:r>
    </w:p>
    <w:p>
      <w:r>
        <w:t xml:space="preserve">646 </w:t>
      </w:r>
      <w:r>
        <w:t xml:space="preserve">2009-11-21 00:00:00 </w:t>
      </w:r>
      <w:r>
        <w:t xml:space="preserve">18 </w:t>
      </w:r>
      <w:r>
        <w:t xml:space="preserve">173.2 </w:t>
      </w:r>
      <w:r>
        <w:t xml:space="preserve">Regular Air </w:t>
      </w:r>
      <w:r>
        <w:t xml:space="preserve">-10.9 </w:t>
      </w:r>
      <w:r>
        <w:t xml:space="preserve">9.31 </w:t>
      </w:r>
      <w:r>
        <w:t xml:space="preserve">Duane Huffman </w:t>
      </w:r>
      <w:r>
        <w:t xml:space="preserve">Small Business </w:t>
      </w:r>
      <w:r>
        <w:t xml:space="preserve">Office Supplies </w:t>
      </w:r>
    </w:p>
    <w:p>
      <w:r>
        <w:t xml:space="preserve">678 </w:t>
      </w:r>
      <w:r>
        <w:t xml:space="preserve">2010-02-26 00:00:00 </w:t>
      </w:r>
      <w:r>
        <w:t xml:space="preserve">44 </w:t>
      </w:r>
      <w:r>
        <w:t xml:space="preserve">228.41 </w:t>
      </w:r>
      <w:r>
        <w:t xml:space="preserve">Regular Air </w:t>
      </w:r>
      <w:r>
        <w:t xml:space="preserve">-226.36 </w:t>
      </w:r>
      <w:r>
        <w:t xml:space="preserve">4.98 </w:t>
      </w:r>
      <w:r>
        <w:t xml:space="preserve">Dorothy Badders </w:t>
      </w:r>
      <w:r>
        <w:t xml:space="preserve">Home Office </w:t>
      </w:r>
      <w:r>
        <w:t xml:space="preserve">Office Supplies </w:t>
      </w:r>
    </w:p>
    <w:p>
      <w:r>
        <w:t xml:space="preserve">706 </w:t>
      </w:r>
      <w:r>
        <w:t xml:space="preserve">2011-09-08 00:00:00 </w:t>
      </w:r>
      <w:r>
        <w:t xml:space="preserve">42 </w:t>
      </w:r>
      <w:r>
        <w:t xml:space="preserve">75.14 </w:t>
      </w:r>
      <w:r>
        <w:t xml:space="preserve">Regular Air </w:t>
      </w:r>
      <w:r>
        <w:t xml:space="preserve">0.82 </w:t>
      </w:r>
      <w:r>
        <w:t xml:space="preserve">1.76 </w:t>
      </w:r>
      <w:r>
        <w:t xml:space="preserve">Sarah Jordon </w:t>
      </w:r>
      <w:r>
        <w:t xml:space="preserve">Consumer </w:t>
      </w:r>
      <w:r>
        <w:t xml:space="preserve">Office Supplies </w:t>
      </w:r>
    </w:p>
    <w:p>
      <w:r>
        <w:t xml:space="preserve">710 </w:t>
      </w:r>
      <w:r>
        <w:t xml:space="preserve">2010-01-01 00:00:00 </w:t>
      </w:r>
      <w:r>
        <w:t xml:space="preserve">42 </w:t>
      </w:r>
      <w:r>
        <w:t xml:space="preserve">161.77 </w:t>
      </w:r>
      <w:r>
        <w:t xml:space="preserve">Regular Air </w:t>
      </w:r>
      <w:r>
        <w:t xml:space="preserve">-150.374 </w:t>
      </w:r>
      <w:r>
        <w:t xml:space="preserve">3.58 </w:t>
      </w:r>
      <w:r>
        <w:t xml:space="preserve">Susan MacKendrick </w:t>
      </w:r>
      <w:r>
        <w:t xml:space="preserve">Corporate </w:t>
      </w:r>
      <w:r>
        <w:t xml:space="preserve">Office Supplies </w:t>
      </w:r>
    </w:p>
    <w:p>
      <w:r>
        <w:t xml:space="preserve">710 </w:t>
      </w:r>
      <w:r>
        <w:t xml:space="preserve">2010-01-01 00:00:00 </w:t>
      </w:r>
      <w:r>
        <w:t xml:space="preserve">11 </w:t>
      </w:r>
      <w:r>
        <w:t xml:space="preserve">447.09 </w:t>
      </w:r>
      <w:r>
        <w:t xml:space="preserve">Regular Air </w:t>
      </w:r>
      <w:r>
        <w:t xml:space="preserve">89.03 </w:t>
      </w:r>
      <w:r>
        <w:t xml:space="preserve">41.32 </w:t>
      </w:r>
      <w:r>
        <w:t xml:space="preserve">Susan MacKendrick </w:t>
      </w:r>
      <w:r>
        <w:t xml:space="preserve">Corporate </w:t>
      </w:r>
      <w:r>
        <w:t xml:space="preserve">Furniture </w:t>
      </w:r>
    </w:p>
    <w:p>
      <w:r>
        <w:t xml:space="preserve">710 </w:t>
      </w:r>
      <w:r>
        <w:t xml:space="preserve">2010-01-01 00:00:00 </w:t>
      </w:r>
      <w:r>
        <w:t xml:space="preserve">29 </w:t>
      </w:r>
      <w:r>
        <w:t xml:space="preserve">4192.88 </w:t>
      </w:r>
      <w:r>
        <w:t xml:space="preserve">Delivery Truck </w:t>
      </w:r>
      <w:r>
        <w:t xml:space="preserve">731.32 </w:t>
      </w:r>
      <w:r>
        <w:t xml:space="preserve">145.45 </w:t>
      </w:r>
      <w:r>
        <w:t xml:space="preserve">Susan MacKendrick </w:t>
      </w:r>
      <w:r>
        <w:t xml:space="preserve">Corporate </w:t>
      </w:r>
      <w:r>
        <w:t xml:space="preserve">Technology </w:t>
      </w:r>
    </w:p>
    <w:p>
      <w:r>
        <w:t xml:space="preserve">738 </w:t>
      </w:r>
      <w:r>
        <w:t xml:space="preserve">2010-03-01 00:00:00 </w:t>
      </w:r>
      <w:r>
        <w:t xml:space="preserve">7 </w:t>
      </w:r>
      <w:r>
        <w:t xml:space="preserve">560.51 </w:t>
      </w:r>
      <w:r>
        <w:t xml:space="preserve">Regular Air </w:t>
      </w:r>
      <w:r>
        <w:t xml:space="preserve">32.6 </w:t>
      </w:r>
      <w:r>
        <w:t xml:space="preserve">80.98 </w:t>
      </w:r>
      <w:r>
        <w:t xml:space="preserve">Caroline Jumper </w:t>
      </w:r>
      <w:r>
        <w:t xml:space="preserve">Corporate </w:t>
      </w:r>
      <w:r>
        <w:t xml:space="preserve">Office Supplies </w:t>
      </w:r>
    </w:p>
    <w:p>
      <w:r>
        <w:t xml:space="preserve">738 </w:t>
      </w:r>
      <w:r>
        <w:t xml:space="preserve">2010-03-01 00:00:00 </w:t>
      </w:r>
      <w:r>
        <w:t xml:space="preserve">31 </w:t>
      </w:r>
      <w:r>
        <w:t xml:space="preserve">189.95 </w:t>
      </w:r>
      <w:r>
        <w:t xml:space="preserve">Regular Air </w:t>
      </w:r>
      <w:r>
        <w:t xml:space="preserve">-56.68 </w:t>
      </w:r>
      <w:r>
        <w:t xml:space="preserve">6.48 </w:t>
      </w:r>
      <w:r>
        <w:t xml:space="preserve">Caroline Jumper </w:t>
      </w:r>
      <w:r>
        <w:t xml:space="preserve">Corporate </w:t>
      </w:r>
      <w:r>
        <w:t xml:space="preserve">Office Supplies </w:t>
      </w:r>
    </w:p>
    <w:p>
      <w:r>
        <w:t xml:space="preserve">740 </w:t>
      </w:r>
      <w:r>
        <w:t xml:space="preserve">2011-07-15 00:00:00 </w:t>
      </w:r>
      <w:r>
        <w:t xml:space="preserve">6 </w:t>
      </w:r>
      <w:r>
        <w:t xml:space="preserve">28.01 </w:t>
      </w:r>
      <w:r>
        <w:t xml:space="preserve">Regular Air </w:t>
      </w:r>
      <w:r>
        <w:t xml:space="preserve">3.46 </w:t>
      </w:r>
      <w:r>
        <w:t xml:space="preserve">4.98 </w:t>
      </w:r>
      <w:r>
        <w:t xml:space="preserve">Thomas Boland </w:t>
      </w:r>
      <w:r>
        <w:t xml:space="preserve">Corporate </w:t>
      </w:r>
      <w:r>
        <w:t xml:space="preserve">Office Supplies </w:t>
      </w:r>
    </w:p>
    <w:p>
      <w:r>
        <w:t xml:space="preserve">769 </w:t>
      </w:r>
      <w:r>
        <w:t xml:space="preserve">2010-06-01 00:00:00 </w:t>
      </w:r>
      <w:r>
        <w:t xml:space="preserve">37 </w:t>
      </w:r>
      <w:r>
        <w:t xml:space="preserve">4261.94 </w:t>
      </w:r>
      <w:r>
        <w:t xml:space="preserve">Delivery Truck </w:t>
      </w:r>
      <w:r>
        <w:t xml:space="preserve">4.150000000000006 </w:t>
      </w:r>
      <w:r>
        <w:t xml:space="preserve">115.99 </w:t>
      </w:r>
      <w:r>
        <w:t xml:space="preserve">Roy French </w:t>
      </w:r>
      <w:r>
        <w:t xml:space="preserve">Consumer </w:t>
      </w:r>
      <w:r>
        <w:t xml:space="preserve">Technology </w:t>
      </w:r>
    </w:p>
    <w:p>
      <w:r>
        <w:t xml:space="preserve">771 </w:t>
      </w:r>
      <w:r>
        <w:t xml:space="preserve">2011-06-16 00:00:00 </w:t>
      </w:r>
      <w:r>
        <w:t xml:space="preserve">18 </w:t>
      </w:r>
      <w:r>
        <w:t xml:space="preserve">88.84 </w:t>
      </w:r>
      <w:r>
        <w:t xml:space="preserve">Regular Air </w:t>
      </w:r>
      <w:r>
        <w:t xml:space="preserve">-38.35 </w:t>
      </w:r>
      <w:r>
        <w:t xml:space="preserve">4.98 </w:t>
      </w:r>
      <w:r>
        <w:t xml:space="preserve">Darrin Van Huff </w:t>
      </w:r>
      <w:r>
        <w:t xml:space="preserve">Home Office </w:t>
      </w:r>
      <w:r>
        <w:t xml:space="preserve">Office Supplies </w:t>
      </w:r>
    </w:p>
    <w:p>
      <w:r>
        <w:t xml:space="preserve">772 </w:t>
      </w:r>
      <w:r>
        <w:t xml:space="preserve">2010-04-16 00:00:00 </w:t>
      </w:r>
      <w:r>
        <w:t xml:space="preserve">35 </w:t>
      </w:r>
      <w:r>
        <w:t xml:space="preserve">589.24 </w:t>
      </w:r>
      <w:r>
        <w:t xml:space="preserve">Regular Air </w:t>
      </w:r>
      <w:r>
        <w:t xml:space="preserve">-38.35 </w:t>
      </w:r>
      <w:r>
        <w:t xml:space="preserve">17.52 </w:t>
      </w:r>
      <w:r>
        <w:t xml:space="preserve">Pamela Stobb </w:t>
      </w:r>
      <w:r>
        <w:t xml:space="preserve">Consumer </w:t>
      </w:r>
      <w:r>
        <w:t xml:space="preserve">Office Supplies </w:t>
      </w:r>
    </w:p>
    <w:p>
      <w:r>
        <w:t xml:space="preserve">772 </w:t>
      </w:r>
      <w:r>
        <w:t xml:space="preserve">2010-04-16 00:00:00 </w:t>
      </w:r>
      <w:r>
        <w:t xml:space="preserve">25 </w:t>
      </w:r>
      <w:r>
        <w:t xml:space="preserve">233.05 </w:t>
      </w:r>
      <w:r>
        <w:t xml:space="preserve">Regular Air </w:t>
      </w:r>
      <w:r>
        <w:t xml:space="preserve">86.93 </w:t>
      </w:r>
      <w:r>
        <w:t xml:space="preserve">9.9 </w:t>
      </w:r>
      <w:r>
        <w:t xml:space="preserve">Pamela Stobb </w:t>
      </w:r>
      <w:r>
        <w:t xml:space="preserve">Consumer </w:t>
      </w:r>
      <w:r>
        <w:t xml:space="preserve">Office Supplies </w:t>
      </w:r>
    </w:p>
    <w:p>
      <w:r>
        <w:t xml:space="preserve">773 </w:t>
      </w:r>
      <w:r>
        <w:t xml:space="preserve">2010-09-25 00:00:00 </w:t>
      </w:r>
      <w:r>
        <w:t xml:space="preserve">38 </w:t>
      </w:r>
      <w:r>
        <w:t xml:space="preserve">2071.3395 </w:t>
      </w:r>
      <w:r>
        <w:t xml:space="preserve">Regular Air </w:t>
      </w:r>
      <w:r>
        <w:t xml:space="preserve">324.92699999999996 </w:t>
      </w:r>
      <w:r>
        <w:t xml:space="preserve">65.99 </w:t>
      </w:r>
      <w:r>
        <w:t xml:space="preserve">Helen Abelman </w:t>
      </w:r>
      <w:r>
        <w:t xml:space="preserve">Home Office </w:t>
      </w:r>
      <w:r>
        <w:t xml:space="preserve">Technology </w:t>
      </w:r>
    </w:p>
    <w:p>
      <w:r>
        <w:t xml:space="preserve">774 </w:t>
      </w:r>
      <w:r>
        <w:t xml:space="preserve">2011-12-03 00:00:00 </w:t>
      </w:r>
      <w:r>
        <w:t xml:space="preserve">17 </w:t>
      </w:r>
      <w:r>
        <w:t xml:space="preserve">126.57 </w:t>
      </w:r>
      <w:r>
        <w:t xml:space="preserve">Regular Air </w:t>
      </w:r>
      <w:r>
        <w:t xml:space="preserve">-752.13 </w:t>
      </w:r>
      <w:r>
        <w:t xml:space="preserve">4.48 </w:t>
      </w:r>
      <w:r>
        <w:t xml:space="preserve">Sibella Parks </w:t>
      </w:r>
      <w:r>
        <w:t xml:space="preserve">Small Business </w:t>
      </w:r>
      <w:r>
        <w:t xml:space="preserve">Office Supplies </w:t>
      </w:r>
    </w:p>
    <w:p>
      <w:r>
        <w:t xml:space="preserve">775 </w:t>
      </w:r>
      <w:r>
        <w:t xml:space="preserve">2011-03-17 00:00:00 </w:t>
      </w:r>
      <w:r>
        <w:t xml:space="preserve">35 </w:t>
      </w:r>
      <w:r>
        <w:t xml:space="preserve">43.57 </w:t>
      </w:r>
      <w:r>
        <w:t xml:space="preserve">Regular Air </w:t>
      </w:r>
      <w:r>
        <w:t xml:space="preserve">-19.17 </w:t>
      </w:r>
      <w:r>
        <w:t xml:space="preserve">1.26 </w:t>
      </w:r>
      <w:r>
        <w:t xml:space="preserve">Peter McVee </w:t>
      </w:r>
      <w:r>
        <w:t xml:space="preserve">Small Business </w:t>
      </w:r>
      <w:r>
        <w:t xml:space="preserve">Office Supplies </w:t>
      </w:r>
    </w:p>
    <w:p>
      <w:r>
        <w:t xml:space="preserve">775 </w:t>
      </w:r>
      <w:r>
        <w:t xml:space="preserve">2011-03-17 00:00:00 </w:t>
      </w:r>
      <w:r>
        <w:t xml:space="preserve">8 </w:t>
      </w:r>
      <w:r>
        <w:t xml:space="preserve">31.87 </w:t>
      </w:r>
      <w:r>
        <w:t xml:space="preserve">Regular Air </w:t>
      </w:r>
      <w:r>
        <w:t xml:space="preserve">-1.25 </w:t>
      </w:r>
      <w:r>
        <w:t xml:space="preserve">4.26 </w:t>
      </w:r>
      <w:r>
        <w:t xml:space="preserve">Peter McVee </w:t>
      </w:r>
      <w:r>
        <w:t xml:space="preserve">Small Business </w:t>
      </w:r>
      <w:r>
        <w:t xml:space="preserve">Office Supplies </w:t>
      </w:r>
    </w:p>
    <w:p>
      <w:r>
        <w:t xml:space="preserve">801 </w:t>
      </w:r>
      <w:r>
        <w:t xml:space="preserve">2012-02-17 00:00:00 </w:t>
      </w:r>
      <w:r>
        <w:t xml:space="preserve">20 </w:t>
      </w:r>
      <w:r>
        <w:t xml:space="preserve">59.85 </w:t>
      </w:r>
      <w:r>
        <w:t xml:space="preserve">Regular Air </w:t>
      </w:r>
      <w:r>
        <w:t xml:space="preserve">-47.41 </w:t>
      </w:r>
      <w:r>
        <w:t xml:space="preserve">2.74 </w:t>
      </w:r>
      <w:r>
        <w:t xml:space="preserve">Thais Sissman </w:t>
      </w:r>
      <w:r>
        <w:t xml:space="preserve">Corporate </w:t>
      </w:r>
      <w:r>
        <w:t xml:space="preserve">Office Supplies </w:t>
      </w:r>
    </w:p>
    <w:p>
      <w:r>
        <w:t xml:space="preserve">802 </w:t>
      </w:r>
      <w:r>
        <w:t xml:space="preserve">2011-01-04 00:00:00 </w:t>
      </w:r>
      <w:r>
        <w:t xml:space="preserve">33 </w:t>
      </w:r>
      <w:r>
        <w:t xml:space="preserve">378.6 </w:t>
      </w:r>
      <w:r>
        <w:t xml:space="preserve">Regular Air </w:t>
      </w:r>
      <w:r>
        <w:t xml:space="preserve">12.7245 </w:t>
      </w:r>
      <w:r>
        <w:t xml:space="preserve">11.7 </w:t>
      </w:r>
      <w:r>
        <w:t xml:space="preserve">Kean Nguyen </w:t>
      </w:r>
      <w:r>
        <w:t xml:space="preserve">Corporate </w:t>
      </w:r>
      <w:r>
        <w:t xml:space="preserve">Office Supplies </w:t>
      </w:r>
    </w:p>
    <w:p>
      <w:r>
        <w:t xml:space="preserve">802 </w:t>
      </w:r>
      <w:r>
        <w:t xml:space="preserve">2011-01-04 00:00:00 </w:t>
      </w:r>
      <w:r>
        <w:t xml:space="preserve">2 </w:t>
      </w:r>
      <w:r>
        <w:t xml:space="preserve">38.5 </w:t>
      </w:r>
      <w:r>
        <w:t xml:space="preserve">Regular Air </w:t>
      </w:r>
      <w:r>
        <w:t xml:space="preserve">-52.1391 </w:t>
      </w:r>
      <w:r>
        <w:t xml:space="preserve">15.99 </w:t>
      </w:r>
      <w:r>
        <w:t xml:space="preserve">Kean Nguyen </w:t>
      </w:r>
      <w:r>
        <w:t xml:space="preserve">Corporate </w:t>
      </w:r>
      <w:r>
        <w:t xml:space="preserve">Technology </w:t>
      </w:r>
    </w:p>
    <w:p>
      <w:r>
        <w:t xml:space="preserve">805 </w:t>
      </w:r>
      <w:r>
        <w:t xml:space="preserve">2011-07-04 00:00:00 </w:t>
      </w:r>
      <w:r>
        <w:t xml:space="preserve">39 </w:t>
      </w:r>
      <w:r>
        <w:t xml:space="preserve">197.56 </w:t>
      </w:r>
      <w:r>
        <w:t xml:space="preserve">Regular Air </w:t>
      </w:r>
      <w:r>
        <w:t xml:space="preserve">-119.86 </w:t>
      </w:r>
      <w:r>
        <w:t xml:space="preserve">4.97 </w:t>
      </w:r>
      <w:r>
        <w:t xml:space="preserve">Toby Swindell </w:t>
      </w:r>
      <w:r>
        <w:t xml:space="preserve">Small Business </w:t>
      </w:r>
      <w:r>
        <w:t xml:space="preserve">Furniture </w:t>
      </w:r>
    </w:p>
    <w:p>
      <w:r>
        <w:t xml:space="preserve">807 </w:t>
      </w:r>
      <w:r>
        <w:t xml:space="preserve">2010-11-23 00:00:00 </w:t>
      </w:r>
      <w:r>
        <w:t xml:space="preserve">45 </w:t>
      </w:r>
      <w:r>
        <w:t xml:space="preserve">196.85 </w:t>
      </w:r>
      <w:r>
        <w:t xml:space="preserve">Regular Air </w:t>
      </w:r>
      <w:r>
        <w:t xml:space="preserve">-166.85 </w:t>
      </w:r>
      <w:r>
        <w:t xml:space="preserve">4.28 </w:t>
      </w:r>
      <w:r>
        <w:t xml:space="preserve">Neola Schneider </w:t>
      </w:r>
      <w:r>
        <w:t xml:space="preserve">Home Office </w:t>
      </w:r>
      <w:r>
        <w:t xml:space="preserve">Office Supplies </w:t>
      </w:r>
    </w:p>
    <w:p>
      <w:r>
        <w:t xml:space="preserve">807 </w:t>
      </w:r>
      <w:r>
        <w:t xml:space="preserve">2010-11-23 00:00:00 </w:t>
      </w:r>
      <w:r>
        <w:t xml:space="preserve">32 </w:t>
      </w:r>
      <w:r>
        <w:t xml:space="preserve">124.56 </w:t>
      </w:r>
      <w:r>
        <w:t xml:space="preserve">Regular Air </w:t>
      </w:r>
      <w:r>
        <w:t xml:space="preserve">-14.33 </w:t>
      </w:r>
      <w:r>
        <w:t xml:space="preserve">3.95 </w:t>
      </w:r>
      <w:r>
        <w:t xml:space="preserve">Neola Schneider </w:t>
      </w:r>
      <w:r>
        <w:t xml:space="preserve">Home Office </w:t>
      </w:r>
      <w:r>
        <w:t xml:space="preserve">Office Supplies </w:t>
      </w:r>
    </w:p>
    <w:p>
      <w:r>
        <w:t xml:space="preserve">832 </w:t>
      </w:r>
      <w:r>
        <w:t xml:space="preserve">2012-04-18 00:00:00 </w:t>
      </w:r>
      <w:r>
        <w:t xml:space="preserve">7 </w:t>
      </w:r>
      <w:r>
        <w:t xml:space="preserve">53.46 </w:t>
      </w:r>
      <w:r>
        <w:t xml:space="preserve">Regular Air </w:t>
      </w:r>
      <w:r>
        <w:t xml:space="preserve">-17.58 </w:t>
      </w:r>
      <w:r>
        <w:t xml:space="preserve">6.48 </w:t>
      </w:r>
      <w:r>
        <w:t xml:space="preserve">Alice McCarthy </w:t>
      </w:r>
      <w:r>
        <w:t xml:space="preserve">Corporate </w:t>
      </w:r>
      <w:r>
        <w:t xml:space="preserve">Office Supplies </w:t>
      </w:r>
    </w:p>
    <w:p>
      <w:r>
        <w:t xml:space="preserve">833 </w:t>
      </w:r>
      <w:r>
        <w:t xml:space="preserve">2009-02-12 00:00:00 </w:t>
      </w:r>
      <w:r>
        <w:t xml:space="preserve">1 </w:t>
      </w:r>
      <w:r>
        <w:t xml:space="preserve">19.32 </w:t>
      </w:r>
      <w:r>
        <w:t xml:space="preserve">Regular Air </w:t>
      </w:r>
      <w:r>
        <w:t xml:space="preserve">-20.320500000000003 </w:t>
      </w:r>
      <w:r>
        <w:t xml:space="preserve">12.53 </w:t>
      </w:r>
      <w:r>
        <w:t xml:space="preserve">Olvera Toch </w:t>
      </w:r>
      <w:r>
        <w:t xml:space="preserve">Home Office </w:t>
      </w:r>
      <w:r>
        <w:t xml:space="preserve">Office Supplies </w:t>
      </w:r>
    </w:p>
    <w:p>
      <w:r>
        <w:t xml:space="preserve">834 </w:t>
      </w:r>
      <w:r>
        <w:t xml:space="preserve">2009-05-22 00:00:00 </w:t>
      </w:r>
      <w:r>
        <w:t xml:space="preserve">15 </w:t>
      </w:r>
      <w:r>
        <w:t xml:space="preserve">1813.04 </w:t>
      </w:r>
      <w:r>
        <w:t xml:space="preserve">Delivery Truck </w:t>
      </w:r>
      <w:r>
        <w:t xml:space="preserve">-164.39520000000002 </w:t>
      </w:r>
      <w:r>
        <w:t xml:space="preserve">115.99 </w:t>
      </w:r>
      <w:r>
        <w:t xml:space="preserve">Eugene Moren </w:t>
      </w:r>
      <w:r>
        <w:t xml:space="preserve">Home Office </w:t>
      </w:r>
      <w:r>
        <w:t xml:space="preserve">Technology </w:t>
      </w:r>
    </w:p>
    <w:p>
      <w:r>
        <w:t xml:space="preserve">835 </w:t>
      </w:r>
      <w:r>
        <w:t xml:space="preserve">2011-10-07 00:00:00 </w:t>
      </w:r>
      <w:r>
        <w:t xml:space="preserve">18 </w:t>
      </w:r>
      <w:r>
        <w:t xml:space="preserve">125.16 </w:t>
      </w:r>
      <w:r>
        <w:t xml:space="preserve">Regular Air </w:t>
      </w:r>
      <w:r>
        <w:t xml:space="preserve">-23.48 </w:t>
      </w:r>
      <w:r>
        <w:t xml:space="preserve">6.48 </w:t>
      </w:r>
      <w:r>
        <w:t xml:space="preserve">Duane Huffman </w:t>
      </w:r>
      <w:r>
        <w:t xml:space="preserve">Small Business </w:t>
      </w:r>
      <w:r>
        <w:t xml:space="preserve">Office Supplies </w:t>
      </w:r>
    </w:p>
    <w:p>
      <w:r>
        <w:t xml:space="preserve">837 </w:t>
      </w:r>
      <w:r>
        <w:t xml:space="preserve">2009-06-14 00:00:00 </w:t>
      </w:r>
      <w:r>
        <w:t xml:space="preserve">11 </w:t>
      </w:r>
      <w:r>
        <w:t xml:space="preserve">65.7 </w:t>
      </w:r>
      <w:r>
        <w:t xml:space="preserve">Regular Air </w:t>
      </w:r>
      <w:r>
        <w:t xml:space="preserve">13.41 </w:t>
      </w:r>
      <w:r>
        <w:t xml:space="preserve">5.84 </w:t>
      </w:r>
      <w:r>
        <w:t xml:space="preserve">Sean O'Donnell </w:t>
      </w:r>
      <w:r>
        <w:t xml:space="preserve">Corporate </w:t>
      </w:r>
      <w:r>
        <w:t xml:space="preserve">Office Supplies </w:t>
      </w:r>
    </w:p>
    <w:p>
      <w:r>
        <w:t xml:space="preserve">868 </w:t>
      </w:r>
      <w:r>
        <w:t xml:space="preserve">2012-06-08 00:00:00 </w:t>
      </w:r>
      <w:r>
        <w:t xml:space="preserve">32 </w:t>
      </w:r>
      <w:r>
        <w:t xml:space="preserve">716.84 </w:t>
      </w:r>
      <w:r>
        <w:t xml:space="preserve">Regular Air </w:t>
      </w:r>
      <w:r>
        <w:t xml:space="preserve">134.72 </w:t>
      </w:r>
      <w:r>
        <w:t xml:space="preserve">21.78 </w:t>
      </w:r>
      <w:r>
        <w:t xml:space="preserve">Carlos Daly </w:t>
      </w:r>
      <w:r>
        <w:t xml:space="preserve">Home Office </w:t>
      </w:r>
      <w:r>
        <w:t xml:space="preserve">Office Supplies </w:t>
      </w:r>
    </w:p>
    <w:p>
      <w:r>
        <w:t xml:space="preserve">868 </w:t>
      </w:r>
      <w:r>
        <w:t xml:space="preserve">2012-06-08 00:00:00 </w:t>
      </w:r>
      <w:r>
        <w:t xml:space="preserve">31 </w:t>
      </w:r>
      <w:r>
        <w:t xml:space="preserve">1474.33 </w:t>
      </w:r>
      <w:r>
        <w:t xml:space="preserve">Regular Air </w:t>
      </w:r>
      <w:r>
        <w:t xml:space="preserve">114.46 </w:t>
      </w:r>
      <w:r>
        <w:t xml:space="preserve">47.98 </w:t>
      </w:r>
      <w:r>
        <w:t xml:space="preserve">Carlos Daly </w:t>
      </w:r>
      <w:r>
        <w:t xml:space="preserve">Home Office </w:t>
      </w:r>
      <w:r>
        <w:t xml:space="preserve">Technology </w:t>
      </w:r>
    </w:p>
    <w:p>
      <w:r>
        <w:t xml:space="preserve">870 </w:t>
      </w:r>
      <w:r>
        <w:t xml:space="preserve">2010-06-19 00:00:00 </w:t>
      </w:r>
      <w:r>
        <w:t xml:space="preserve">23 </w:t>
      </w:r>
      <w:r>
        <w:t xml:space="preserve">1661.04 </w:t>
      </w:r>
      <w:r>
        <w:t xml:space="preserve">Regular Air </w:t>
      </w:r>
      <w:r>
        <w:t xml:space="preserve">475.54 </w:t>
      </w:r>
      <w:r>
        <w:t xml:space="preserve">70.97 </w:t>
      </w:r>
      <w:r>
        <w:t xml:space="preserve">Valerie Dominguez </w:t>
      </w:r>
      <w:r>
        <w:t xml:space="preserve">Corporate </w:t>
      </w:r>
      <w:r>
        <w:t xml:space="preserve">Office Supplies </w:t>
      </w:r>
    </w:p>
    <w:p>
      <w:r>
        <w:t xml:space="preserve">871 </w:t>
      </w:r>
      <w:r>
        <w:t xml:space="preserve">2011-11-14 00:00:00 </w:t>
      </w:r>
      <w:r>
        <w:t xml:space="preserve">17 </w:t>
      </w:r>
      <w:r>
        <w:t xml:space="preserve">104.94 </w:t>
      </w:r>
      <w:r>
        <w:t xml:space="preserve">Regular Air </w:t>
      </w:r>
      <w:r>
        <w:t xml:space="preserve">-34.97 </w:t>
      </w:r>
      <w:r>
        <w:t xml:space="preserve">6.24 </w:t>
      </w:r>
      <w:r>
        <w:t xml:space="preserve">David Kendrick </w:t>
      </w:r>
      <w:r>
        <w:t xml:space="preserve">Home Office </w:t>
      </w:r>
      <w:r>
        <w:t xml:space="preserve">Furniture </w:t>
      </w:r>
    </w:p>
    <w:p>
      <w:r>
        <w:t xml:space="preserve">896 </w:t>
      </w:r>
      <w:r>
        <w:t xml:space="preserve">2010-03-08 00:00:00 </w:t>
      </w:r>
      <w:r>
        <w:t xml:space="preserve">50 </w:t>
      </w:r>
      <w:r>
        <w:t xml:space="preserve">1246.52 </w:t>
      </w:r>
      <w:r>
        <w:t xml:space="preserve">Regular Air </w:t>
      </w:r>
      <w:r>
        <w:t xml:space="preserve">52.479 </w:t>
      </w:r>
      <w:r>
        <w:t xml:space="preserve">24.92 </w:t>
      </w:r>
      <w:r>
        <w:t xml:space="preserve">Edward Nazzal </w:t>
      </w:r>
      <w:r>
        <w:t xml:space="preserve">Home Office </w:t>
      </w:r>
      <w:r>
        <w:t xml:space="preserve">Office Supplies </w:t>
      </w:r>
    </w:p>
    <w:p>
      <w:r>
        <w:t xml:space="preserve">898 </w:t>
      </w:r>
      <w:r>
        <w:t xml:space="preserve">2010-06-02 00:00:00 </w:t>
      </w:r>
      <w:r>
        <w:t xml:space="preserve">40 </w:t>
      </w:r>
      <w:r>
        <w:t xml:space="preserve">676.13 </w:t>
      </w:r>
      <w:r>
        <w:t xml:space="preserve">Regular Air </w:t>
      </w:r>
      <w:r>
        <w:t xml:space="preserve">45.39 </w:t>
      </w:r>
      <w:r>
        <w:t xml:space="preserve">15.98 </w:t>
      </w:r>
      <w:r>
        <w:t xml:space="preserve">Sanjit Jacobs </w:t>
      </w:r>
      <w:r>
        <w:t xml:space="preserve">Consumer </w:t>
      </w:r>
      <w:r>
        <w:t xml:space="preserve">Technology </w:t>
      </w:r>
    </w:p>
    <w:p>
      <w:r>
        <w:t xml:space="preserve">898 </w:t>
      </w:r>
      <w:r>
        <w:t xml:space="preserve">2010-06-02 00:00:00 </w:t>
      </w:r>
      <w:r>
        <w:t xml:space="preserve">26 </w:t>
      </w:r>
      <w:r>
        <w:t xml:space="preserve">7668.55 </w:t>
      </w:r>
      <w:r>
        <w:t xml:space="preserve">Delivery Truck </w:t>
      </w:r>
      <w:r>
        <w:t xml:space="preserve">-715.7782060000003 </w:t>
      </w:r>
      <w:r>
        <w:t xml:space="preserve">296.18 </w:t>
      </w:r>
      <w:r>
        <w:t xml:space="preserve">Sanjit Jacobs </w:t>
      </w:r>
      <w:r>
        <w:t xml:space="preserve">Consumer </w:t>
      </w:r>
      <w:r>
        <w:t xml:space="preserve">Furniture </w:t>
      </w:r>
    </w:p>
    <w:p>
      <w:r>
        <w:t xml:space="preserve">900 </w:t>
      </w:r>
      <w:r>
        <w:t xml:space="preserve">2009-09-30 00:00:00 </w:t>
      </w:r>
      <w:r>
        <w:t xml:space="preserve">29 </w:t>
      </w:r>
      <w:r>
        <w:t xml:space="preserve">1193.65 </w:t>
      </w:r>
      <w:r>
        <w:t xml:space="preserve">Regular Air </w:t>
      </w:r>
      <w:r>
        <w:t xml:space="preserve">507.5775 </w:t>
      </w:r>
      <w:r>
        <w:t xml:space="preserve">40.98 </w:t>
      </w:r>
      <w:r>
        <w:t xml:space="preserve">Karen Carlisle </w:t>
      </w:r>
      <w:r>
        <w:t xml:space="preserve">Home Office </w:t>
      </w:r>
      <w:r>
        <w:t xml:space="preserve">Office Supplies </w:t>
      </w:r>
    </w:p>
    <w:p>
      <w:r>
        <w:t xml:space="preserve">902 </w:t>
      </w:r>
      <w:r>
        <w:t xml:space="preserve">2009-07-26 00:00:00 </w:t>
      </w:r>
      <w:r>
        <w:t xml:space="preserve">10 </w:t>
      </w:r>
      <w:r>
        <w:t xml:space="preserve">1925.83 </w:t>
      </w:r>
      <w:r>
        <w:t xml:space="preserve">Regular Air </w:t>
      </w:r>
      <w:r>
        <w:t xml:space="preserve">359.83 </w:t>
      </w:r>
      <w:r>
        <w:t xml:space="preserve">207.48 </w:t>
      </w:r>
      <w:r>
        <w:t xml:space="preserve">Meg O'Connel </w:t>
      </w:r>
      <w:r>
        <w:t xml:space="preserve">Corporate </w:t>
      </w:r>
      <w:r>
        <w:t xml:space="preserve">Office Supplies </w:t>
      </w:r>
    </w:p>
    <w:p>
      <w:r>
        <w:t xml:space="preserve">928 </w:t>
      </w:r>
      <w:r>
        <w:t xml:space="preserve">2011-03-01 00:00:00 </w:t>
      </w:r>
      <w:r>
        <w:t xml:space="preserve">21 </w:t>
      </w:r>
      <w:r>
        <w:t xml:space="preserve">1222.68 </w:t>
      </w:r>
      <w:r>
        <w:t xml:space="preserve">Express Air </w:t>
      </w:r>
      <w:r>
        <w:t xml:space="preserve">300.97 </w:t>
      </w:r>
      <w:r>
        <w:t xml:space="preserve">59.98 </w:t>
      </w:r>
      <w:r>
        <w:t xml:space="preserve">Anthony O'Donnell </w:t>
      </w:r>
      <w:r>
        <w:t xml:space="preserve">Consumer </w:t>
      </w:r>
      <w:r>
        <w:t xml:space="preserve">Office Supplies </w:t>
      </w:r>
    </w:p>
    <w:p>
      <w:r>
        <w:t xml:space="preserve">928 </w:t>
      </w:r>
      <w:r>
        <w:t xml:space="preserve">2011-03-01 00:00:00 </w:t>
      </w:r>
      <w:r>
        <w:t xml:space="preserve">26 </w:t>
      </w:r>
      <w:r>
        <w:t xml:space="preserve">390.2 </w:t>
      </w:r>
      <w:r>
        <w:t xml:space="preserve">Express Air </w:t>
      </w:r>
      <w:r>
        <w:t xml:space="preserve">45 </w:t>
      </w:r>
      <w:r>
        <w:t xml:space="preserve">14.58 </w:t>
      </w:r>
      <w:r>
        <w:t xml:space="preserve">Anthony O'Donnell </w:t>
      </w:r>
      <w:r>
        <w:t xml:space="preserve">Consumer </w:t>
      </w:r>
      <w:r>
        <w:t xml:space="preserve">Furniture </w:t>
      </w:r>
    </w:p>
    <w:p>
      <w:r>
        <w:t xml:space="preserve">929 </w:t>
      </w:r>
      <w:r>
        <w:t xml:space="preserve">2012-10-01 00:00:00 </w:t>
      </w:r>
      <w:r>
        <w:t xml:space="preserve">21 </w:t>
      </w:r>
      <w:r>
        <w:t xml:space="preserve">227.66 </w:t>
      </w:r>
      <w:r>
        <w:t xml:space="preserve">Regular Air </w:t>
      </w:r>
      <w:r>
        <w:t xml:space="preserve">-100.16 </w:t>
      </w:r>
      <w:r>
        <w:t xml:space="preserve">10.97 </w:t>
      </w:r>
      <w:r>
        <w:t xml:space="preserve">Luke Foster </w:t>
      </w:r>
      <w:r>
        <w:t xml:space="preserve">Corporate </w:t>
      </w:r>
      <w:r>
        <w:t xml:space="preserve">Technology </w:t>
      </w:r>
    </w:p>
    <w:p>
      <w:r>
        <w:t xml:space="preserve">929 </w:t>
      </w:r>
      <w:r>
        <w:t xml:space="preserve">2012-10-01 00:00:00 </w:t>
      </w:r>
      <w:r>
        <w:t xml:space="preserve">39 </w:t>
      </w:r>
      <w:r>
        <w:t xml:space="preserve">84.33 </w:t>
      </w:r>
      <w:r>
        <w:t xml:space="preserve">Regular Air </w:t>
      </w:r>
      <w:r>
        <w:t xml:space="preserve">-64.29 </w:t>
      </w:r>
      <w:r>
        <w:t xml:space="preserve">2.08 </w:t>
      </w:r>
      <w:r>
        <w:t xml:space="preserve">Luke Foster </w:t>
      </w:r>
      <w:r>
        <w:t xml:space="preserve">Corporate </w:t>
      </w:r>
      <w:r>
        <w:t xml:space="preserve">Office Supplies </w:t>
      </w:r>
    </w:p>
    <w:p>
      <w:r>
        <w:t xml:space="preserve">930 </w:t>
      </w:r>
      <w:r>
        <w:t xml:space="preserve">2009-12-16 00:00:00 </w:t>
      </w:r>
      <w:r>
        <w:t xml:space="preserve">22 </w:t>
      </w:r>
      <w:r>
        <w:t xml:space="preserve">922.39 </w:t>
      </w:r>
      <w:r>
        <w:t xml:space="preserve">Express Air </w:t>
      </w:r>
      <w:r>
        <w:t xml:space="preserve">-41.64 </w:t>
      </w:r>
      <w:r>
        <w:t xml:space="preserve">41.32 </w:t>
      </w:r>
      <w:r>
        <w:t xml:space="preserve">Phillina Ober </w:t>
      </w:r>
      <w:r>
        <w:t xml:space="preserve">Small Business </w:t>
      </w:r>
      <w:r>
        <w:t xml:space="preserve">Furniture </w:t>
      </w:r>
    </w:p>
    <w:p>
      <w:r>
        <w:t xml:space="preserve">930 </w:t>
      </w:r>
      <w:r>
        <w:t xml:space="preserve">2009-12-16 00:00:00 </w:t>
      </w:r>
      <w:r>
        <w:t xml:space="preserve">11 </w:t>
      </w:r>
      <w:r>
        <w:t xml:space="preserve">79.19 </w:t>
      </w:r>
      <w:r>
        <w:t xml:space="preserve">Regular Air </w:t>
      </w:r>
      <w:r>
        <w:t xml:space="preserve">13.91 </w:t>
      </w:r>
      <w:r>
        <w:t xml:space="preserve">6.88 </w:t>
      </w:r>
      <w:r>
        <w:t xml:space="preserve">Phillina Ober </w:t>
      </w:r>
      <w:r>
        <w:t xml:space="preserve">Small Business </w:t>
      </w:r>
      <w:r>
        <w:t xml:space="preserve">Office Supplies </w:t>
      </w:r>
    </w:p>
    <w:p>
      <w:r>
        <w:t xml:space="preserve">933 </w:t>
      </w:r>
      <w:r>
        <w:t xml:space="preserve">2012-08-04 00:00:00 </w:t>
      </w:r>
      <w:r>
        <w:t xml:space="preserve">15 </w:t>
      </w:r>
      <w:r>
        <w:t xml:space="preserve">80.61 </w:t>
      </w:r>
      <w:r>
        <w:t xml:space="preserve">Regular Air </w:t>
      </w:r>
      <w:r>
        <w:t xml:space="preserve">-4.715 </w:t>
      </w:r>
      <w:r>
        <w:t xml:space="preserve">5.28 </w:t>
      </w:r>
      <w:r>
        <w:t xml:space="preserve">Claudia Miner </w:t>
      </w:r>
      <w:r>
        <w:t xml:space="preserve">Small Business </w:t>
      </w:r>
      <w:r>
        <w:t xml:space="preserve">Office Supplies </w:t>
      </w:r>
    </w:p>
    <w:p>
      <w:r>
        <w:t xml:space="preserve">960 </w:t>
      </w:r>
      <w:r>
        <w:t xml:space="preserve">2009-09-20 00:00:00 </w:t>
      </w:r>
      <w:r>
        <w:t xml:space="preserve">46 </w:t>
      </w:r>
      <w:r>
        <w:t xml:space="preserve">605.97 </w:t>
      </w:r>
      <w:r>
        <w:t xml:space="preserve">Regular Air </w:t>
      </w:r>
      <w:r>
        <w:t xml:space="preserve">-22.72 </w:t>
      </w:r>
      <w:r>
        <w:t xml:space="preserve">13.73 </w:t>
      </w:r>
      <w:r>
        <w:t xml:space="preserve">Jim Kriz </w:t>
      </w:r>
      <w:r>
        <w:t xml:space="preserve">Consumer </w:t>
      </w:r>
      <w:r>
        <w:t xml:space="preserve">Furniture </w:t>
      </w:r>
    </w:p>
    <w:p>
      <w:r>
        <w:t xml:space="preserve">962 </w:t>
      </w:r>
      <w:r>
        <w:t xml:space="preserve">2009-05-05 00:00:00 </w:t>
      </w:r>
      <w:r>
        <w:t xml:space="preserve">33 </w:t>
      </w:r>
      <w:r>
        <w:t xml:space="preserve">4064.05 </w:t>
      </w:r>
      <w:r>
        <w:t xml:space="preserve">Regular Air </w:t>
      </w:r>
      <w:r>
        <w:t xml:space="preserve">1408.1865 </w:t>
      </w:r>
      <w:r>
        <w:t xml:space="preserve">122.99 </w:t>
      </w:r>
      <w:r>
        <w:t xml:space="preserve">Mike Vittorini </w:t>
      </w:r>
      <w:r>
        <w:t xml:space="preserve">Small Business </w:t>
      </w:r>
      <w:r>
        <w:t xml:space="preserve">Office Supplies </w:t>
      </w:r>
    </w:p>
    <w:p>
      <w:r>
        <w:t xml:space="preserve">962 </w:t>
      </w:r>
      <w:r>
        <w:t xml:space="preserve">2009-05-05 00:00:00 </w:t>
      </w:r>
      <w:r>
        <w:t xml:space="preserve">47 </w:t>
      </w:r>
      <w:r>
        <w:t xml:space="preserve">3213.87 </w:t>
      </w:r>
      <w:r>
        <w:t xml:space="preserve">Delivery Truck </w:t>
      </w:r>
      <w:r>
        <w:t xml:space="preserve">-1069.72 </w:t>
      </w:r>
      <w:r>
        <w:t xml:space="preserve">68.81 </w:t>
      </w:r>
      <w:r>
        <w:t xml:space="preserve">Mike Vittorini </w:t>
      </w:r>
      <w:r>
        <w:t xml:space="preserve">Small Business </w:t>
      </w:r>
      <w:r>
        <w:t xml:space="preserve">Office Supplies </w:t>
      </w:r>
    </w:p>
    <w:p>
      <w:r>
        <w:t xml:space="preserve">964 </w:t>
      </w:r>
      <w:r>
        <w:t xml:space="preserve">2011-05-19 00:00:00 </w:t>
      </w:r>
      <w:r>
        <w:t xml:space="preserve">50 </w:t>
      </w:r>
      <w:r>
        <w:t xml:space="preserve">315.02 </w:t>
      </w:r>
      <w:r>
        <w:t xml:space="preserve">Regular Air </w:t>
      </w:r>
      <w:r>
        <w:t xml:space="preserve">95.1575 </w:t>
      </w:r>
      <w:r>
        <w:t xml:space="preserve">5.98 </w:t>
      </w:r>
      <w:r>
        <w:t xml:space="preserve">Stefania Perrino </w:t>
      </w:r>
      <w:r>
        <w:t xml:space="preserve">Corporate </w:t>
      </w:r>
      <w:r>
        <w:t xml:space="preserve">Office Supplies </w:t>
      </w:r>
    </w:p>
    <w:p>
      <w:r>
        <w:t xml:space="preserve">964 </w:t>
      </w:r>
      <w:r>
        <w:t xml:space="preserve">2011-05-19 00:00:00 </w:t>
      </w:r>
      <w:r>
        <w:t xml:space="preserve">4 </w:t>
      </w:r>
      <w:r>
        <w:t xml:space="preserve">40.02 </w:t>
      </w:r>
      <w:r>
        <w:t xml:space="preserve">Regular Air </w:t>
      </w:r>
      <w:r>
        <w:t xml:space="preserve">-1.28 </w:t>
      </w:r>
      <w:r>
        <w:t xml:space="preserve">9.93 </w:t>
      </w:r>
      <w:r>
        <w:t xml:space="preserve">Stefania Perrino </w:t>
      </w:r>
      <w:r>
        <w:t xml:space="preserve">Corporate </w:t>
      </w:r>
      <w:r>
        <w:t xml:space="preserve">Office Supplies </w:t>
      </w:r>
    </w:p>
    <w:p>
      <w:r>
        <w:t xml:space="preserve">965 </w:t>
      </w:r>
      <w:r>
        <w:t xml:space="preserve">2011-05-14 00:00:00 </w:t>
      </w:r>
      <w:r>
        <w:t xml:space="preserve">42 </w:t>
      </w:r>
      <w:r>
        <w:t xml:space="preserve">11230.25 </w:t>
      </w:r>
      <w:r>
        <w:t xml:space="preserve">Delivery Truck </w:t>
      </w:r>
      <w:r>
        <w:t xml:space="preserve">-679.0443660000002 </w:t>
      </w:r>
      <w:r>
        <w:t xml:space="preserve">280.98 </w:t>
      </w:r>
      <w:r>
        <w:t xml:space="preserve">Jas O'Carroll </w:t>
      </w:r>
      <w:r>
        <w:t xml:space="preserve">Corporate </w:t>
      </w:r>
      <w:r>
        <w:t xml:space="preserve">Furniture </w:t>
      </w:r>
    </w:p>
    <w:p>
      <w:r>
        <w:t xml:space="preserve">967 </w:t>
      </w:r>
      <w:r>
        <w:t xml:space="preserve">2012-06-20 00:00:00 </w:t>
      </w:r>
      <w:r>
        <w:t xml:space="preserve">6 </w:t>
      </w:r>
      <w:r>
        <w:t xml:space="preserve">90.56 </w:t>
      </w:r>
      <w:r>
        <w:t xml:space="preserve">Regular Air </w:t>
      </w:r>
      <w:r>
        <w:t xml:space="preserve">-37.584 </w:t>
      </w:r>
      <w:r>
        <w:t xml:space="preserve">13.99 </w:t>
      </w:r>
      <w:r>
        <w:t xml:space="preserve">Maureen Gastineau </w:t>
      </w:r>
      <w:r>
        <w:t xml:space="preserve">Consumer </w:t>
      </w:r>
      <w:r>
        <w:t xml:space="preserve">Technology </w:t>
      </w:r>
    </w:p>
    <w:p>
      <w:r>
        <w:t xml:space="preserve">967 </w:t>
      </w:r>
      <w:r>
        <w:t xml:space="preserve">2012-06-20 00:00:00 </w:t>
      </w:r>
      <w:r>
        <w:t xml:space="preserve">42 </w:t>
      </w:r>
      <w:r>
        <w:t xml:space="preserve">1634.9 </w:t>
      </w:r>
      <w:r>
        <w:t xml:space="preserve">Regular Air </w:t>
      </w:r>
      <w:r>
        <w:t xml:space="preserve">502.42 </w:t>
      </w:r>
      <w:r>
        <w:t xml:space="preserve">37.74 </w:t>
      </w:r>
      <w:r>
        <w:t xml:space="preserve">Maureen Gastineau </w:t>
      </w:r>
      <w:r>
        <w:t xml:space="preserve">Consumer </w:t>
      </w:r>
      <w:r>
        <w:t xml:space="preserve">Office Supplies </w:t>
      </w:r>
    </w:p>
    <w:p>
      <w:r>
        <w:t xml:space="preserve">967 </w:t>
      </w:r>
      <w:r>
        <w:t xml:space="preserve">2012-06-20 00:00:00 </w:t>
      </w:r>
      <w:r>
        <w:t xml:space="preserve">48 </w:t>
      </w:r>
      <w:r>
        <w:t xml:space="preserve">11278.18 </w:t>
      </w:r>
      <w:r>
        <w:t xml:space="preserve">Delivery Truck </w:t>
      </w:r>
      <w:r>
        <w:t xml:space="preserve">1836.81 </w:t>
      </w:r>
      <w:r>
        <w:t xml:space="preserve">227.55 </w:t>
      </w:r>
      <w:r>
        <w:t xml:space="preserve">Maureen Gastineau </w:t>
      </w:r>
      <w:r>
        <w:t xml:space="preserve">Consumer </w:t>
      </w:r>
      <w:r>
        <w:t xml:space="preserve">Furniture </w:t>
      </w:r>
    </w:p>
    <w:p>
      <w:r>
        <w:t xml:space="preserve">994 </w:t>
      </w:r>
      <w:r>
        <w:t xml:space="preserve">2009-04-19 00:00:00 </w:t>
      </w:r>
      <w:r>
        <w:t xml:space="preserve">38 </w:t>
      </w:r>
      <w:r>
        <w:t xml:space="preserve">132.07 </w:t>
      </w:r>
      <w:r>
        <w:t xml:space="preserve">Regular Air </w:t>
      </w:r>
      <w:r>
        <w:t xml:space="preserve">14 </w:t>
      </w:r>
      <w:r>
        <w:t xml:space="preserve">3.58 </w:t>
      </w:r>
      <w:r>
        <w:t xml:space="preserve">Kelly Lampkin </w:t>
      </w:r>
      <w:r>
        <w:t xml:space="preserve">Corporate </w:t>
      </w:r>
      <w:r>
        <w:t xml:space="preserve">Office Supplies </w:t>
      </w:r>
    </w:p>
    <w:p>
      <w:r>
        <w:t xml:space="preserve">995 </w:t>
      </w:r>
      <w:r>
        <w:t xml:space="preserve">2011-05-30 00:00:00 </w:t>
      </w:r>
      <w:r>
        <w:t xml:space="preserve">46 </w:t>
      </w:r>
      <w:r>
        <w:t xml:space="preserve">1815.49 </w:t>
      </w:r>
      <w:r>
        <w:t xml:space="preserve">Regular Air </w:t>
      </w:r>
      <w:r>
        <w:t xml:space="preserve">782.91 </w:t>
      </w:r>
      <w:r>
        <w:t xml:space="preserve">39.89 </w:t>
      </w:r>
      <w:r>
        <w:t xml:space="preserve">Neola Schneider </w:t>
      </w:r>
      <w:r>
        <w:t xml:space="preserve">Home Office </w:t>
      </w:r>
      <w:r>
        <w:t xml:space="preserve">Furniture </w:t>
      </w:r>
    </w:p>
    <w:p>
      <w:r>
        <w:t xml:space="preserve">998 </w:t>
      </w:r>
      <w:r>
        <w:t xml:space="preserve">2009-11-25 00:00:00 </w:t>
      </w:r>
      <w:r>
        <w:t xml:space="preserve">16 </w:t>
      </w:r>
      <w:r>
        <w:t xml:space="preserve">248.26 </w:t>
      </w:r>
      <w:r>
        <w:t xml:space="preserve">Regular Air </w:t>
      </w:r>
      <w:r>
        <w:t xml:space="preserve">93.8 </w:t>
      </w:r>
      <w:r>
        <w:t xml:space="preserve">15.74 </w:t>
      </w:r>
      <w:r>
        <w:t xml:space="preserve">Allen Rosenblatt </w:t>
      </w:r>
      <w:r>
        <w:t xml:space="preserve">Small Business </w:t>
      </w:r>
      <w:r>
        <w:t xml:space="preserve">Office Supplies </w:t>
      </w:r>
    </w:p>
    <w:p>
      <w:r>
        <w:t xml:space="preserve">999 </w:t>
      </w:r>
      <w:r>
        <w:t xml:space="preserve">2010-09-04 00:00:00 </w:t>
      </w:r>
      <w:r>
        <w:t xml:space="preserve">6 </w:t>
      </w:r>
      <w:r>
        <w:t xml:space="preserve">583.64 </w:t>
      </w:r>
      <w:r>
        <w:t xml:space="preserve">Regular Air </w:t>
      </w:r>
      <w:r>
        <w:t xml:space="preserve">-179.5 </w:t>
      </w:r>
      <w:r>
        <w:t xml:space="preserve">95.43 </w:t>
      </w:r>
      <w:r>
        <w:t xml:space="preserve">Max Jones </w:t>
      </w:r>
      <w:r>
        <w:t xml:space="preserve">Home Office </w:t>
      </w:r>
      <w:r>
        <w:t xml:space="preserve">Office Supplies </w:t>
      </w:r>
    </w:p>
    <w:p>
      <w:r>
        <w:t xml:space="preserve">1027 </w:t>
      </w:r>
      <w:r>
        <w:t xml:space="preserve">2012-06-02 00:00:00 </w:t>
      </w:r>
      <w:r>
        <w:t xml:space="preserve">19 </w:t>
      </w:r>
      <w:r>
        <w:t xml:space="preserve">1406.15 </w:t>
      </w:r>
      <w:r>
        <w:t xml:space="preserve">Delivery Truck </w:t>
      </w:r>
      <w:r>
        <w:t xml:space="preserve">-379.1 </w:t>
      </w:r>
      <w:r>
        <w:t xml:space="preserve">70.98 </w:t>
      </w:r>
      <w:r>
        <w:t xml:space="preserve">Hallie Redmond </w:t>
      </w:r>
      <w:r>
        <w:t xml:space="preserve">Home Office </w:t>
      </w:r>
      <w:r>
        <w:t xml:space="preserve">Furniture </w:t>
      </w:r>
    </w:p>
    <w:p>
      <w:r>
        <w:t xml:space="preserve">1028 </w:t>
      </w:r>
      <w:r>
        <w:t xml:space="preserve">2009-01-05 00:00:00 </w:t>
      </w:r>
      <w:r>
        <w:t xml:space="preserve">6 </w:t>
      </w:r>
      <w:r>
        <w:t xml:space="preserve">165.75 </w:t>
      </w:r>
      <w:r>
        <w:t xml:space="preserve">Regular Air </w:t>
      </w:r>
      <w:r>
        <w:t xml:space="preserve">-28.46 </w:t>
      </w:r>
      <w:r>
        <w:t xml:space="preserve">28.48 </w:t>
      </w:r>
      <w:r>
        <w:t xml:space="preserve">Matt Collins </w:t>
      </w:r>
      <w:r>
        <w:t xml:space="preserve">Consumer </w:t>
      </w:r>
      <w:r>
        <w:t xml:space="preserve">Technology </w:t>
      </w:r>
    </w:p>
    <w:p>
      <w:r>
        <w:t xml:space="preserve">1028 </w:t>
      </w:r>
      <w:r>
        <w:t xml:space="preserve">2009-01-05 00:00:00 </w:t>
      </w:r>
      <w:r>
        <w:t xml:space="preserve">11 </w:t>
      </w:r>
      <w:r>
        <w:t xml:space="preserve">2021.1470000000002 </w:t>
      </w:r>
      <w:r>
        <w:t xml:space="preserve">Regular Air </w:t>
      </w:r>
      <w:r>
        <w:t xml:space="preserve">-60.39 </w:t>
      </w:r>
      <w:r>
        <w:t xml:space="preserve">205.99 </w:t>
      </w:r>
      <w:r>
        <w:t xml:space="preserve">Matt Collins </w:t>
      </w:r>
      <w:r>
        <w:t xml:space="preserve">Consumer </w:t>
      </w:r>
      <w:r>
        <w:t xml:space="preserve">Technology </w:t>
      </w:r>
    </w:p>
    <w:p>
      <w:r>
        <w:t xml:space="preserve">1031 </w:t>
      </w:r>
      <w:r>
        <w:t xml:space="preserve">2009-08-31 00:00:00 </w:t>
      </w:r>
      <w:r>
        <w:t xml:space="preserve">34 </w:t>
      </w:r>
      <w:r>
        <w:t xml:space="preserve">226.1 </w:t>
      </w:r>
      <w:r>
        <w:t xml:space="preserve">Regular Air </w:t>
      </w:r>
      <w:r>
        <w:t xml:space="preserve">-52.21 </w:t>
      </w:r>
      <w:r>
        <w:t xml:space="preserve">6.37 </w:t>
      </w:r>
      <w:r>
        <w:t xml:space="preserve">Sanjit Jacobs </w:t>
      </w:r>
      <w:r>
        <w:t xml:space="preserve">Consumer </w:t>
      </w:r>
      <w:r>
        <w:t xml:space="preserve">Office Supplies </w:t>
      </w:r>
    </w:p>
    <w:p>
      <w:r>
        <w:t xml:space="preserve">1057 </w:t>
      </w:r>
      <w:r>
        <w:t xml:space="preserve">2012-02-19 00:00:00 </w:t>
      </w:r>
      <w:r>
        <w:t xml:space="preserve">41 </w:t>
      </w:r>
      <w:r>
        <w:t xml:space="preserve">341.36 </w:t>
      </w:r>
      <w:r>
        <w:t xml:space="preserve">Regular Air </w:t>
      </w:r>
      <w:r>
        <w:t xml:space="preserve">-52.48 </w:t>
      </w:r>
      <w:r>
        <w:t xml:space="preserve">8.46 </w:t>
      </w:r>
      <w:r>
        <w:t xml:space="preserve">Anthony Witt </w:t>
      </w:r>
      <w:r>
        <w:t xml:space="preserve">Corporate </w:t>
      </w:r>
      <w:r>
        <w:t xml:space="preserve">Technology </w:t>
      </w:r>
    </w:p>
    <w:p>
      <w:r>
        <w:t xml:space="preserve">1058 </w:t>
      </w:r>
      <w:r>
        <w:t xml:space="preserve">2010-04-25 00:00:00 </w:t>
      </w:r>
      <w:r>
        <w:t xml:space="preserve">3 </w:t>
      </w:r>
      <w:r>
        <w:t xml:space="preserve">469.438 </w:t>
      </w:r>
      <w:r>
        <w:t xml:space="preserve">Regular Air </w:t>
      </w:r>
      <w:r>
        <w:t xml:space="preserve">-888.1619999999999 </w:t>
      </w:r>
      <w:r>
        <w:t xml:space="preserve">195.99 </w:t>
      </w:r>
      <w:r>
        <w:t xml:space="preserve">Jim Epp </w:t>
      </w:r>
      <w:r>
        <w:t xml:space="preserve">Small Business </w:t>
      </w:r>
      <w:r>
        <w:t xml:space="preserve">Technology </w:t>
      </w:r>
    </w:p>
    <w:p>
      <w:r>
        <w:t xml:space="preserve">1059 </w:t>
      </w:r>
      <w:r>
        <w:t xml:space="preserve">2009-02-26 00:00:00 </w:t>
      </w:r>
      <w:r>
        <w:t xml:space="preserve">22 </w:t>
      </w:r>
      <w:r>
        <w:t xml:space="preserve">127.33 </w:t>
      </w:r>
      <w:r>
        <w:t xml:space="preserve">Regular Air </w:t>
      </w:r>
      <w:r>
        <w:t xml:space="preserve">5.2955000000000005 </w:t>
      </w:r>
      <w:r>
        <w:t xml:space="preserve">5.34 </w:t>
      </w:r>
      <w:r>
        <w:t xml:space="preserve">Sean O'Donnell </w:t>
      </w:r>
      <w:r>
        <w:t xml:space="preserve">Corporate </w:t>
      </w:r>
      <w:r>
        <w:t xml:space="preserve">Office Supplies </w:t>
      </w:r>
    </w:p>
    <w:p>
      <w:r>
        <w:t xml:space="preserve">1059 </w:t>
      </w:r>
      <w:r>
        <w:t xml:space="preserve">2009-02-26 00:00:00 </w:t>
      </w:r>
      <w:r>
        <w:t xml:space="preserve">24 </w:t>
      </w:r>
      <w:r>
        <w:t xml:space="preserve">990.1 </w:t>
      </w:r>
      <w:r>
        <w:t xml:space="preserve">Regular Air </w:t>
      </w:r>
      <w:r>
        <w:t xml:space="preserve">310.216 </w:t>
      </w:r>
      <w:r>
        <w:t xml:space="preserve">40.98 </w:t>
      </w:r>
      <w:r>
        <w:t xml:space="preserve">Sean O'Donnell </w:t>
      </w:r>
      <w:r>
        <w:t xml:space="preserve">Corporate </w:t>
      </w:r>
      <w:r>
        <w:t xml:space="preserve">Office Supplies </w:t>
      </w:r>
    </w:p>
    <w:p>
      <w:r>
        <w:t xml:space="preserve">1060 </w:t>
      </w:r>
      <w:r>
        <w:t xml:space="preserve">2010-02-20 00:00:00 </w:t>
      </w:r>
      <w:r>
        <w:t xml:space="preserve">30 </w:t>
      </w:r>
      <w:r>
        <w:t xml:space="preserve">1187.55 </w:t>
      </w:r>
      <w:r>
        <w:t xml:space="preserve">Regular Air </w:t>
      </w:r>
      <w:r>
        <w:t xml:space="preserve">532.61 </w:t>
      </w:r>
      <w:r>
        <w:t xml:space="preserve">37.7 </w:t>
      </w:r>
      <w:r>
        <w:t xml:space="preserve">Harold Dahlen </w:t>
      </w:r>
      <w:r>
        <w:t xml:space="preserve">Corporate </w:t>
      </w:r>
      <w:r>
        <w:t xml:space="preserve">Office Supplies </w:t>
      </w:r>
    </w:p>
    <w:p>
      <w:r>
        <w:t xml:space="preserve">1088 </w:t>
      </w:r>
      <w:r>
        <w:t xml:space="preserve">2012-05-20 00:00:00 </w:t>
      </w:r>
      <w:r>
        <w:t xml:space="preserve">13 </w:t>
      </w:r>
      <w:r>
        <w:t xml:space="preserve">269.02 </w:t>
      </w:r>
      <w:r>
        <w:t xml:space="preserve">Regular Air </w:t>
      </w:r>
      <w:r>
        <w:t xml:space="preserve">-112 </w:t>
      </w:r>
      <w:r>
        <w:t xml:space="preserve">20.97 </w:t>
      </w:r>
      <w:r>
        <w:t xml:space="preserve">Muhammed Yedwab </w:t>
      </w:r>
      <w:r>
        <w:t xml:space="preserve">Consumer </w:t>
      </w:r>
      <w:r>
        <w:t xml:space="preserve">Technology </w:t>
      </w:r>
    </w:p>
    <w:p>
      <w:r>
        <w:t xml:space="preserve">1095 </w:t>
      </w:r>
      <w:r>
        <w:t xml:space="preserve">2011-08-21 00:00:00 </w:t>
      </w:r>
      <w:r>
        <w:t xml:space="preserve">28 </w:t>
      </w:r>
      <w:r>
        <w:t xml:space="preserve">142.18 </w:t>
      </w:r>
      <w:r>
        <w:t xml:space="preserve">Regular Air </w:t>
      </w:r>
      <w:r>
        <w:t xml:space="preserve">-50.14 </w:t>
      </w:r>
      <w:r>
        <w:t xml:space="preserve">4.98 </w:t>
      </w:r>
      <w:r>
        <w:t xml:space="preserve">Ed Braxton </w:t>
      </w:r>
      <w:r>
        <w:t xml:space="preserve">Consumer </w:t>
      </w:r>
      <w:r>
        <w:t xml:space="preserve">Office Supplies </w:t>
      </w:r>
    </w:p>
    <w:p>
      <w:r>
        <w:t xml:space="preserve">1127 </w:t>
      </w:r>
      <w:r>
        <w:t xml:space="preserve">2011-09-18 00:00:00 </w:t>
      </w:r>
      <w:r>
        <w:t xml:space="preserve">48 </w:t>
      </w:r>
      <w:r>
        <w:t xml:space="preserve">5340.5 </w:t>
      </w:r>
      <w:r>
        <w:t xml:space="preserve">Regular Air </w:t>
      </w:r>
      <w:r>
        <w:t xml:space="preserve">1215.28 </w:t>
      </w:r>
      <w:r>
        <w:t xml:space="preserve">110.98 </w:t>
      </w:r>
      <w:r>
        <w:t xml:space="preserve">Stuart Calhoun </w:t>
      </w:r>
      <w:r>
        <w:t xml:space="preserve">Consumer </w:t>
      </w:r>
      <w:r>
        <w:t xml:space="preserve">Furniture </w:t>
      </w:r>
    </w:p>
    <w:p>
      <w:r>
        <w:t xml:space="preserve">1154 </w:t>
      </w:r>
      <w:r>
        <w:t xml:space="preserve">2012-02-14 00:00:00 </w:t>
      </w:r>
      <w:r>
        <w:t xml:space="preserve">44 </w:t>
      </w:r>
      <w:r>
        <w:t xml:space="preserve">4462.23 </w:t>
      </w:r>
      <w:r>
        <w:t xml:space="preserve">Delivery Truck </w:t>
      </w:r>
      <w:r>
        <w:t xml:space="preserve">440.72 </w:t>
      </w:r>
      <w:r>
        <w:t xml:space="preserve">100.98 </w:t>
      </w:r>
      <w:r>
        <w:t xml:space="preserve">Sylvia Foulston </w:t>
      </w:r>
      <w:r>
        <w:t xml:space="preserve">Home Office </w:t>
      </w:r>
      <w:r>
        <w:t xml:space="preserve">Furniture </w:t>
      </w:r>
    </w:p>
    <w:p>
      <w:r>
        <w:t xml:space="preserve">1154 </w:t>
      </w:r>
      <w:r>
        <w:t xml:space="preserve">2012-02-14 00:00:00 </w:t>
      </w:r>
      <w:r>
        <w:t xml:space="preserve">11 </w:t>
      </w:r>
      <w:r>
        <w:t xml:space="preserve">663.7840000000001 </w:t>
      </w:r>
      <w:r>
        <w:t xml:space="preserve">Regular Air </w:t>
      </w:r>
      <w:r>
        <w:t xml:space="preserve">-481.041 </w:t>
      </w:r>
      <w:r>
        <w:t xml:space="preserve">71.37 </w:t>
      </w:r>
      <w:r>
        <w:t xml:space="preserve">Sylvia Foulston </w:t>
      </w:r>
      <w:r>
        <w:t xml:space="preserve">Home Office </w:t>
      </w:r>
      <w:r>
        <w:t xml:space="preserve">Furniture </w:t>
      </w:r>
    </w:p>
    <w:p>
      <w:r>
        <w:t xml:space="preserve">1154 </w:t>
      </w:r>
      <w:r>
        <w:t xml:space="preserve">2012-02-14 00:00:00 </w:t>
      </w:r>
      <w:r>
        <w:t xml:space="preserve">23 </w:t>
      </w:r>
      <w:r>
        <w:t xml:space="preserve">115.1 </w:t>
      </w:r>
      <w:r>
        <w:t xml:space="preserve">Regular Air </w:t>
      </w:r>
      <w:r>
        <w:t xml:space="preserve">53.13 </w:t>
      </w:r>
      <w:r>
        <w:t xml:space="preserve">4.91 </w:t>
      </w:r>
      <w:r>
        <w:t xml:space="preserve">Thea Hendricks </w:t>
      </w:r>
      <w:r>
        <w:t xml:space="preserve">Home Office </w:t>
      </w:r>
      <w:r>
        <w:t xml:space="preserve">Office Supplies </w:t>
      </w:r>
    </w:p>
    <w:p>
      <w:r>
        <w:t xml:space="preserve">1154 </w:t>
      </w:r>
      <w:r>
        <w:t xml:space="preserve">2012-02-14 00:00:00 </w:t>
      </w:r>
      <w:r>
        <w:t xml:space="preserve">7 </w:t>
      </w:r>
      <w:r>
        <w:t xml:space="preserve">516.65 </w:t>
      </w:r>
      <w:r>
        <w:t xml:space="preserve">Express Air </w:t>
      </w:r>
      <w:r>
        <w:t xml:space="preserve">57.1 </w:t>
      </w:r>
      <w:r>
        <w:t xml:space="preserve">70.97 </w:t>
      </w:r>
      <w:r>
        <w:t xml:space="preserve">Thea Hendricks </w:t>
      </w:r>
      <w:r>
        <w:t xml:space="preserve">Home Office </w:t>
      </w:r>
      <w:r>
        <w:t xml:space="preserve">Office Supplies </w:t>
      </w:r>
    </w:p>
    <w:p>
      <w:r>
        <w:t xml:space="preserve">1185 </w:t>
      </w:r>
      <w:r>
        <w:t xml:space="preserve">2012-08-23 00:00:00 </w:t>
      </w:r>
      <w:r>
        <w:t xml:space="preserve">7 </w:t>
      </w:r>
      <w:r>
        <w:t xml:space="preserve">374.78 </w:t>
      </w:r>
      <w:r>
        <w:t xml:space="preserve">Regular Air </w:t>
      </w:r>
      <w:r>
        <w:t xml:space="preserve">20.03 </w:t>
      </w:r>
      <w:r>
        <w:t xml:space="preserve">55.48 </w:t>
      </w:r>
      <w:r>
        <w:t xml:space="preserve">Ionia McGrath </w:t>
      </w:r>
      <w:r>
        <w:t xml:space="preserve">Home Office </w:t>
      </w:r>
      <w:r>
        <w:t xml:space="preserve">Office Supplies </w:t>
      </w:r>
    </w:p>
    <w:p>
      <w:r>
        <w:t xml:space="preserve">1187 </w:t>
      </w:r>
      <w:r>
        <w:t xml:space="preserve">2012-11-19 00:00:00 </w:t>
      </w:r>
      <w:r>
        <w:t xml:space="preserve">14 </w:t>
      </w:r>
      <w:r>
        <w:t xml:space="preserve">222.91 </w:t>
      </w:r>
      <w:r>
        <w:t xml:space="preserve">Regular Air </w:t>
      </w:r>
      <w:r>
        <w:t xml:space="preserve">20.21 </w:t>
      </w:r>
      <w:r>
        <w:t xml:space="preserve">15.98 </w:t>
      </w:r>
      <w:r>
        <w:t xml:space="preserve">Guy Armstrong </w:t>
      </w:r>
      <w:r>
        <w:t xml:space="preserve">Corporate </w:t>
      </w:r>
      <w:r>
        <w:t xml:space="preserve">Technology </w:t>
      </w:r>
    </w:p>
    <w:p>
      <w:r>
        <w:t xml:space="preserve">1189 </w:t>
      </w:r>
      <w:r>
        <w:t xml:space="preserve">2009-04-08 00:00:00 </w:t>
      </w:r>
      <w:r>
        <w:t xml:space="preserve">27 </w:t>
      </w:r>
      <w:r>
        <w:t xml:space="preserve">129.1 </w:t>
      </w:r>
      <w:r>
        <w:t xml:space="preserve">Regular Air </w:t>
      </w:r>
      <w:r>
        <w:t xml:space="preserve">-59.82 </w:t>
      </w:r>
      <w:r>
        <w:t xml:space="preserve">4.42 </w:t>
      </w:r>
      <w:r>
        <w:t xml:space="preserve">Aaron Smayling </w:t>
      </w:r>
      <w:r>
        <w:t xml:space="preserve">Small Business </w:t>
      </w:r>
      <w:r>
        <w:t xml:space="preserve">Office Supplies </w:t>
      </w:r>
    </w:p>
    <w:p>
      <w:r>
        <w:t xml:space="preserve">1191 </w:t>
      </w:r>
      <w:r>
        <w:t xml:space="preserve">2011-11-06 00:00:00 </w:t>
      </w:r>
      <w:r>
        <w:t xml:space="preserve">35 </w:t>
      </w:r>
      <w:r>
        <w:t xml:space="preserve">3532.96 </w:t>
      </w:r>
      <w:r>
        <w:t xml:space="preserve">Delivery Truck </w:t>
      </w:r>
      <w:r>
        <w:t xml:space="preserve">-243.60336000000004 </w:t>
      </w:r>
      <w:r>
        <w:t xml:space="preserve">100.8 </w:t>
      </w:r>
      <w:r>
        <w:t xml:space="preserve">Karl Brown </w:t>
      </w:r>
      <w:r>
        <w:t xml:space="preserve">Home Office </w:t>
      </w:r>
      <w:r>
        <w:t xml:space="preserve">Furniture </w:t>
      </w:r>
    </w:p>
    <w:p>
      <w:r>
        <w:t xml:space="preserve">1217 </w:t>
      </w:r>
      <w:r>
        <w:t xml:space="preserve">2012-04-25 00:00:00 </w:t>
      </w:r>
      <w:r>
        <w:t xml:space="preserve">25 </w:t>
      </w:r>
      <w:r>
        <w:t xml:space="preserve">662.16 </w:t>
      </w:r>
      <w:r>
        <w:t xml:space="preserve">Regular Air </w:t>
      </w:r>
      <w:r>
        <w:t xml:space="preserve">185.21 </w:t>
      </w:r>
      <w:r>
        <w:t xml:space="preserve">28.48 </w:t>
      </w:r>
      <w:r>
        <w:t xml:space="preserve">Sung Shariari </w:t>
      </w:r>
      <w:r>
        <w:t xml:space="preserve">Corporate </w:t>
      </w:r>
      <w:r>
        <w:t xml:space="preserve">Technology </w:t>
      </w:r>
    </w:p>
    <w:p>
      <w:r>
        <w:t xml:space="preserve">1218 </w:t>
      </w:r>
      <w:r>
        <w:t xml:space="preserve">2009-06-19 00:00:00 </w:t>
      </w:r>
      <w:r>
        <w:t xml:space="preserve">3 </w:t>
      </w:r>
      <w:r>
        <w:t xml:space="preserve">46.46 </w:t>
      </w:r>
      <w:r>
        <w:t xml:space="preserve">Regular Air </w:t>
      </w:r>
      <w:r>
        <w:t xml:space="preserve">-25.13 </w:t>
      </w:r>
      <w:r>
        <w:t xml:space="preserve">14.42 </w:t>
      </w:r>
      <w:r>
        <w:t xml:space="preserve">Craig Carroll </w:t>
      </w:r>
      <w:r>
        <w:t xml:space="preserve">Corporate </w:t>
      </w:r>
      <w:r>
        <w:t xml:space="preserve">Office Supplies </w:t>
      </w:r>
    </w:p>
    <w:p>
      <w:r>
        <w:t xml:space="preserve">1221 </w:t>
      </w:r>
      <w:r>
        <w:t xml:space="preserve">2012-04-18 00:00:00 </w:t>
      </w:r>
      <w:r>
        <w:t xml:space="preserve">1 </w:t>
      </w:r>
      <w:r>
        <w:t xml:space="preserve">14.68 </w:t>
      </w:r>
      <w:r>
        <w:t xml:space="preserve">Regular Air </w:t>
      </w:r>
      <w:r>
        <w:t xml:space="preserve">-13.777000000000001 </w:t>
      </w:r>
      <w:r>
        <w:t xml:space="preserve">8.6 </w:t>
      </w:r>
      <w:r>
        <w:t xml:space="preserve">Lela Donovan </w:t>
      </w:r>
      <w:r>
        <w:t xml:space="preserve">Corporate </w:t>
      </w:r>
      <w:r>
        <w:t xml:space="preserve">Office Supplies </w:t>
      </w:r>
    </w:p>
    <w:p>
      <w:r>
        <w:t xml:space="preserve">1221 </w:t>
      </w:r>
      <w:r>
        <w:t xml:space="preserve">2012-04-18 00:00:00 </w:t>
      </w:r>
      <w:r>
        <w:t xml:space="preserve">11 </w:t>
      </w:r>
      <w:r>
        <w:t xml:space="preserve">10145.14 </w:t>
      </w:r>
      <w:r>
        <w:t xml:space="preserve">Regular Air </w:t>
      </w:r>
      <w:r>
        <w:t xml:space="preserve">3724.5725 </w:t>
      </w:r>
      <w:r>
        <w:t xml:space="preserve">896.99 </w:t>
      </w:r>
      <w:r>
        <w:t xml:space="preserve">Lela Donovan </w:t>
      </w:r>
      <w:r>
        <w:t xml:space="preserve">Corporate </w:t>
      </w:r>
      <w:r>
        <w:t xml:space="preserve">Office Supplies </w:t>
      </w:r>
    </w:p>
    <w:p>
      <w:r>
        <w:t xml:space="preserve">1221 </w:t>
      </w:r>
      <w:r>
        <w:t xml:space="preserve">2012-04-18 00:00:00 </w:t>
      </w:r>
      <w:r>
        <w:t xml:space="preserve">16 </w:t>
      </w:r>
      <w:r>
        <w:t xml:space="preserve">68.45 </w:t>
      </w:r>
      <w:r>
        <w:t xml:space="preserve">Regular Air </w:t>
      </w:r>
      <w:r>
        <w:t xml:space="preserve">-57.8795 </w:t>
      </w:r>
      <w:r>
        <w:t xml:space="preserve">4.24 </w:t>
      </w:r>
      <w:r>
        <w:t xml:space="preserve">Lela Donovan </w:t>
      </w:r>
      <w:r>
        <w:t xml:space="preserve">Corporate </w:t>
      </w:r>
      <w:r>
        <w:t xml:space="preserve">Office Supplies </w:t>
      </w:r>
    </w:p>
    <w:p>
      <w:r>
        <w:t xml:space="preserve">1222 </w:t>
      </w:r>
      <w:r>
        <w:t xml:space="preserve">2010-02-04 00:00:00 </w:t>
      </w:r>
      <w:r>
        <w:t xml:space="preserve">48 </w:t>
      </w:r>
      <w:r>
        <w:t xml:space="preserve">257.39 </w:t>
      </w:r>
      <w:r>
        <w:t xml:space="preserve">Regular Air </w:t>
      </w:r>
      <w:r>
        <w:t xml:space="preserve">-121.91 </w:t>
      </w:r>
      <w:r>
        <w:t xml:space="preserve">5.28 </w:t>
      </w:r>
      <w:r>
        <w:t xml:space="preserve">Nicole Brennan </w:t>
      </w:r>
      <w:r>
        <w:t xml:space="preserve">Home Office </w:t>
      </w:r>
      <w:r>
        <w:t xml:space="preserve">Office Supplies </w:t>
      </w:r>
    </w:p>
    <w:p>
      <w:r>
        <w:t xml:space="preserve">1253 </w:t>
      </w:r>
      <w:r>
        <w:t xml:space="preserve">2010-01-25 00:00:00 </w:t>
      </w:r>
      <w:r>
        <w:t xml:space="preserve">15 </w:t>
      </w:r>
      <w:r>
        <w:t xml:space="preserve">494.34 </w:t>
      </w:r>
      <w:r>
        <w:t xml:space="preserve">Regular Air </w:t>
      </w:r>
      <w:r>
        <w:t xml:space="preserve">-30.19 </w:t>
      </w:r>
      <w:r>
        <w:t xml:space="preserve">31.98 </w:t>
      </w:r>
      <w:r>
        <w:t xml:space="preserve">Tanja Norvell </w:t>
      </w:r>
      <w:r>
        <w:t xml:space="preserve">Consumer </w:t>
      </w:r>
      <w:r>
        <w:t xml:space="preserve">Office Supplies </w:t>
      </w:r>
    </w:p>
    <w:p>
      <w:r>
        <w:t xml:space="preserve">1280 </w:t>
      </w:r>
      <w:r>
        <w:t xml:space="preserve">2010-01-10 00:00:00 </w:t>
      </w:r>
      <w:r>
        <w:t xml:space="preserve">40 </w:t>
      </w:r>
      <w:r>
        <w:t xml:space="preserve">827.27 </w:t>
      </w:r>
      <w:r>
        <w:t xml:space="preserve">Regular Air </w:t>
      </w:r>
      <w:r>
        <w:t xml:space="preserve">-170.87 </w:t>
      </w:r>
      <w:r>
        <w:t xml:space="preserve">20.97 </w:t>
      </w:r>
      <w:r>
        <w:t xml:space="preserve">Harold Dahlen </w:t>
      </w:r>
      <w:r>
        <w:t xml:space="preserve">Corporate </w:t>
      </w:r>
      <w:r>
        <w:t xml:space="preserve">Technology </w:t>
      </w:r>
    </w:p>
    <w:p>
      <w:r>
        <w:t xml:space="preserve">1282 </w:t>
      </w:r>
      <w:r>
        <w:t xml:space="preserve">2012-02-27 00:00:00 </w:t>
      </w:r>
      <w:r>
        <w:t xml:space="preserve">26 </w:t>
      </w:r>
      <w:r>
        <w:t xml:space="preserve">892.38 </w:t>
      </w:r>
      <w:r>
        <w:t xml:space="preserve">Regular Air </w:t>
      </w:r>
      <w:r>
        <w:t xml:space="preserve">366.48 </w:t>
      </w:r>
      <w:r>
        <w:t xml:space="preserve">31.78 </w:t>
      </w:r>
      <w:r>
        <w:t xml:space="preserve">Emily Grady </w:t>
      </w:r>
      <w:r>
        <w:t xml:space="preserve">Home Office </w:t>
      </w:r>
      <w:r>
        <w:t xml:space="preserve">Technology </w:t>
      </w:r>
    </w:p>
    <w:p>
      <w:r>
        <w:t xml:space="preserve">1282 </w:t>
      </w:r>
      <w:r>
        <w:t xml:space="preserve">2012-02-27 00:00:00 </w:t>
      </w:r>
      <w:r>
        <w:t xml:space="preserve">10 </w:t>
      </w:r>
      <w:r>
        <w:t xml:space="preserve">29.41 </w:t>
      </w:r>
      <w:r>
        <w:t xml:space="preserve">Regular Air </w:t>
      </w:r>
      <w:r>
        <w:t xml:space="preserve">-2.06 </w:t>
      </w:r>
      <w:r>
        <w:t xml:space="preserve">2.78 </w:t>
      </w:r>
      <w:r>
        <w:t xml:space="preserve">Emily Grady </w:t>
      </w:r>
      <w:r>
        <w:t xml:space="preserve">Home Office </w:t>
      </w:r>
      <w:r>
        <w:t xml:space="preserve">Office Supplies </w:t>
      </w:r>
    </w:p>
    <w:p>
      <w:r>
        <w:t xml:space="preserve">1285 </w:t>
      </w:r>
      <w:r>
        <w:t xml:space="preserve">2012-05-31 00:00:00 </w:t>
      </w:r>
      <w:r>
        <w:t xml:space="preserve">27 </w:t>
      </w:r>
      <w:r>
        <w:t xml:space="preserve">3874.12 </w:t>
      </w:r>
      <w:r>
        <w:t xml:space="preserve">Delivery Truck </w:t>
      </w:r>
      <w:r>
        <w:t xml:space="preserve">-305.98 </w:t>
      </w:r>
      <w:r>
        <w:t xml:space="preserve">130.98 </w:t>
      </w:r>
      <w:r>
        <w:t xml:space="preserve">Sally Matthias </w:t>
      </w:r>
      <w:r>
        <w:t xml:space="preserve">Corporate </w:t>
      </w:r>
      <w:r>
        <w:t xml:space="preserve">Furniture </w:t>
      </w:r>
    </w:p>
    <w:p>
      <w:r>
        <w:t xml:space="preserve">1285 </w:t>
      </w:r>
      <w:r>
        <w:t xml:space="preserve">2012-05-31 00:00:00 </w:t>
      </w:r>
      <w:r>
        <w:t xml:space="preserve">8 </w:t>
      </w:r>
      <w:r>
        <w:t xml:space="preserve">1452.2160000000001 </w:t>
      </w:r>
      <w:r>
        <w:t xml:space="preserve">Delivery Truck </w:t>
      </w:r>
      <w:r>
        <w:t xml:space="preserve">-277.29 </w:t>
      </w:r>
      <w:r>
        <w:t xml:space="preserve">218.75 </w:t>
      </w:r>
      <w:r>
        <w:t xml:space="preserve">Sally Matthias </w:t>
      </w:r>
      <w:r>
        <w:t xml:space="preserve">Corporate </w:t>
      </w:r>
      <w:r>
        <w:t xml:space="preserve">Furniture </w:t>
      </w:r>
    </w:p>
    <w:p>
      <w:r>
        <w:t xml:space="preserve">1286 </w:t>
      </w:r>
      <w:r>
        <w:t xml:space="preserve">2010-05-13 00:00:00 </w:t>
      </w:r>
      <w:r>
        <w:t xml:space="preserve">46 </w:t>
      </w:r>
      <w:r>
        <w:t xml:space="preserve">234.37 </w:t>
      </w:r>
      <w:r>
        <w:t xml:space="preserve">Regular Air </w:t>
      </w:r>
      <w:r>
        <w:t xml:space="preserve">-144.6815 </w:t>
      </w:r>
      <w:r>
        <w:t xml:space="preserve">5.18 </w:t>
      </w:r>
      <w:r>
        <w:t xml:space="preserve">Lena Creighton </w:t>
      </w:r>
      <w:r>
        <w:t xml:space="preserve">Home Office </w:t>
      </w:r>
      <w:r>
        <w:t xml:space="preserve">Office Supplies </w:t>
      </w:r>
    </w:p>
    <w:p>
      <w:r>
        <w:t xml:space="preserve">1286 </w:t>
      </w:r>
      <w:r>
        <w:t xml:space="preserve">2010-05-13 00:00:00 </w:t>
      </w:r>
      <w:r>
        <w:t xml:space="preserve">14 </w:t>
      </w:r>
      <w:r>
        <w:t xml:space="preserve">1000.3565000000001 </w:t>
      </w:r>
      <w:r>
        <w:t xml:space="preserve">Regular Air </w:t>
      </w:r>
      <w:r>
        <w:t xml:space="preserve">229.779 </w:t>
      </w:r>
      <w:r>
        <w:t xml:space="preserve">85.99 </w:t>
      </w:r>
      <w:r>
        <w:t xml:space="preserve">Lena Creighton </w:t>
      </w:r>
      <w:r>
        <w:t xml:space="preserve">Home Office </w:t>
      </w:r>
      <w:r>
        <w:t xml:space="preserve">Technology </w:t>
      </w:r>
    </w:p>
    <w:p>
      <w:r>
        <w:t xml:space="preserve">1287 </w:t>
      </w:r>
      <w:r>
        <w:t xml:space="preserve">2009-07-04 00:00:00 </w:t>
      </w:r>
      <w:r>
        <w:t xml:space="preserve">39 </w:t>
      </w:r>
      <w:r>
        <w:t xml:space="preserve">3908.65 </w:t>
      </w:r>
      <w:r>
        <w:t xml:space="preserve">Regular Air </w:t>
      </w:r>
      <w:r>
        <w:t xml:space="preserve">480.57 </w:t>
      </w:r>
      <w:r>
        <w:t xml:space="preserve">105.29 </w:t>
      </w:r>
      <w:r>
        <w:t xml:space="preserve">Mitch Willingham </w:t>
      </w:r>
      <w:r>
        <w:t xml:space="preserve">Corporate </w:t>
      </w:r>
      <w:r>
        <w:t xml:space="preserve">Furniture </w:t>
      </w:r>
    </w:p>
    <w:p>
      <w:r>
        <w:t xml:space="preserve">1313 </w:t>
      </w:r>
      <w:r>
        <w:t xml:space="preserve">2009-09-12 00:00:00 </w:t>
      </w:r>
      <w:r>
        <w:t xml:space="preserve">34 </w:t>
      </w:r>
      <w:r>
        <w:t xml:space="preserve">840.07 </w:t>
      </w:r>
      <w:r>
        <w:t xml:space="preserve">Regular Air </w:t>
      </w:r>
      <w:r>
        <w:t xml:space="preserve">-83.75 </w:t>
      </w:r>
      <w:r>
        <w:t xml:space="preserve">22.84 </w:t>
      </w:r>
      <w:r>
        <w:t xml:space="preserve">Sally Matthias </w:t>
      </w:r>
      <w:r>
        <w:t xml:space="preserve">Home Office </w:t>
      </w:r>
      <w:r>
        <w:t xml:space="preserve">Office Supplies </w:t>
      </w:r>
    </w:p>
    <w:p>
      <w:r>
        <w:t xml:space="preserve">1314 </w:t>
      </w:r>
      <w:r>
        <w:t xml:space="preserve">2009-05-12 00:00:00 </w:t>
      </w:r>
      <w:r>
        <w:t xml:space="preserve">4 </w:t>
      </w:r>
      <w:r>
        <w:t xml:space="preserve">42.58 </w:t>
      </w:r>
      <w:r>
        <w:t xml:space="preserve">Regular Air </w:t>
      </w:r>
      <w:r>
        <w:t xml:space="preserve">-7.61 </w:t>
      </w:r>
      <w:r>
        <w:t xml:space="preserve">9.27 </w:t>
      </w:r>
      <w:r>
        <w:t xml:space="preserve">Justin Knight </w:t>
      </w:r>
      <w:r>
        <w:t xml:space="preserve">Corporate </w:t>
      </w:r>
      <w:r>
        <w:t xml:space="preserve">Office Supplies </w:t>
      </w:r>
    </w:p>
    <w:p>
      <w:r>
        <w:t xml:space="preserve">1317 </w:t>
      </w:r>
      <w:r>
        <w:t xml:space="preserve">2011-05-18 00:00:00 </w:t>
      </w:r>
      <w:r>
        <w:t xml:space="preserve">44 </w:t>
      </w:r>
      <w:r>
        <w:t xml:space="preserve">523.42 </w:t>
      </w:r>
      <w:r>
        <w:t xml:space="preserve">Regular Air </w:t>
      </w:r>
      <w:r>
        <w:t xml:space="preserve">39.423 </w:t>
      </w:r>
      <w:r>
        <w:t xml:space="preserve">11.7 </w:t>
      </w:r>
      <w:r>
        <w:t xml:space="preserve">Janet Lee </w:t>
      </w:r>
      <w:r>
        <w:t xml:space="preserve">Consumer </w:t>
      </w:r>
      <w:r>
        <w:t xml:space="preserve">Office Supplies </w:t>
      </w:r>
    </w:p>
    <w:p>
      <w:r>
        <w:t xml:space="preserve">1317 </w:t>
      </w:r>
      <w:r>
        <w:t xml:space="preserve">2011-05-18 00:00:00 </w:t>
      </w:r>
      <w:r>
        <w:t xml:space="preserve">40 </w:t>
      </w:r>
      <w:r>
        <w:t xml:space="preserve">192.54 </w:t>
      </w:r>
      <w:r>
        <w:t xml:space="preserve">Regular Air </w:t>
      </w:r>
      <w:r>
        <w:t xml:space="preserve">-186.73 </w:t>
      </w:r>
      <w:r>
        <w:t xml:space="preserve">4.98 </w:t>
      </w:r>
      <w:r>
        <w:t xml:space="preserve">Janet Lee </w:t>
      </w:r>
      <w:r>
        <w:t xml:space="preserve">Consumer </w:t>
      </w:r>
      <w:r>
        <w:t xml:space="preserve">Office Supplies </w:t>
      </w:r>
    </w:p>
    <w:p>
      <w:r>
        <w:t xml:space="preserve">1317 </w:t>
      </w:r>
      <w:r>
        <w:t xml:space="preserve">2011-05-18 00:00:00 </w:t>
      </w:r>
      <w:r>
        <w:t xml:space="preserve">29 </w:t>
      </w:r>
      <w:r>
        <w:t xml:space="preserve">156.7 </w:t>
      </w:r>
      <w:r>
        <w:t xml:space="preserve">Regular Air </w:t>
      </w:r>
      <w:r>
        <w:t xml:space="preserve">-76.64 </w:t>
      </w:r>
      <w:r>
        <w:t xml:space="preserve">5.28 </w:t>
      </w:r>
      <w:r>
        <w:t xml:space="preserve">Janet Lee </w:t>
      </w:r>
      <w:r>
        <w:t xml:space="preserve">Consumer </w:t>
      </w:r>
      <w:r>
        <w:t xml:space="preserve">Office Supplies </w:t>
      </w:r>
    </w:p>
    <w:p>
      <w:r>
        <w:t xml:space="preserve">1344 </w:t>
      </w:r>
      <w:r>
        <w:t xml:space="preserve">2012-04-15 00:00:00 </w:t>
      </w:r>
      <w:r>
        <w:t xml:space="preserve">15 </w:t>
      </w:r>
      <w:r>
        <w:t xml:space="preserve">834.904 </w:t>
      </w:r>
      <w:r>
        <w:t xml:space="preserve">Regular Air </w:t>
      </w:r>
      <w:r>
        <w:t xml:space="preserve">-11.681999999999999 </w:t>
      </w:r>
      <w:r>
        <w:t xml:space="preserve">65.99 </w:t>
      </w:r>
      <w:r>
        <w:t xml:space="preserve">Jim Radford </w:t>
      </w:r>
      <w:r>
        <w:t xml:space="preserve">Corporate </w:t>
      </w:r>
      <w:r>
        <w:t xml:space="preserve">Technology </w:t>
      </w:r>
    </w:p>
    <w:p>
      <w:r>
        <w:t xml:space="preserve">1344 </w:t>
      </w:r>
      <w:r>
        <w:t xml:space="preserve">2012-04-15 00:00:00 </w:t>
      </w:r>
      <w:r>
        <w:t xml:space="preserve">18 </w:t>
      </w:r>
      <w:r>
        <w:t xml:space="preserve">2480.9205 </w:t>
      </w:r>
      <w:r>
        <w:t xml:space="preserve">Regular Air </w:t>
      </w:r>
      <w:r>
        <w:t xml:space="preserve">313.57800000000003 </w:t>
      </w:r>
      <w:r>
        <w:t xml:space="preserve">155.99 </w:t>
      </w:r>
      <w:r>
        <w:t xml:space="preserve">Jim Radford </w:t>
      </w:r>
      <w:r>
        <w:t xml:space="preserve">Corporate </w:t>
      </w:r>
      <w:r>
        <w:t xml:space="preserve">Technology </w:t>
      </w:r>
    </w:p>
    <w:p>
      <w:r>
        <w:t xml:space="preserve">1345 </w:t>
      </w:r>
      <w:r>
        <w:t xml:space="preserve">2012-10-27 00:00:00 </w:t>
      </w:r>
      <w:r>
        <w:t xml:space="preserve">24 </w:t>
      </w:r>
      <w:r>
        <w:t xml:space="preserve">2443.85 </w:t>
      </w:r>
      <w:r>
        <w:t xml:space="preserve">Delivery Truck </w:t>
      </w:r>
      <w:r>
        <w:t xml:space="preserve">-120.85 </w:t>
      </w:r>
      <w:r>
        <w:t xml:space="preserve">100.98 </w:t>
      </w:r>
      <w:r>
        <w:t xml:space="preserve">Ritsa Hightower </w:t>
      </w:r>
      <w:r>
        <w:t xml:space="preserve">Corporate </w:t>
      </w:r>
      <w:r>
        <w:t xml:space="preserve">Furniture </w:t>
      </w:r>
    </w:p>
    <w:p>
      <w:r>
        <w:t xml:space="preserve">1346 </w:t>
      </w:r>
      <w:r>
        <w:t xml:space="preserve">2012-06-17 00:00:00 </w:t>
      </w:r>
      <w:r>
        <w:t xml:space="preserve">48 </w:t>
      </w:r>
      <w:r>
        <w:t xml:space="preserve">4789.89 </w:t>
      </w:r>
      <w:r>
        <w:t xml:space="preserve">Delivery Truck </w:t>
      </w:r>
      <w:r>
        <w:t xml:space="preserve">421.15 </w:t>
      </w:r>
      <w:r>
        <w:t xml:space="preserve">100.98 </w:t>
      </w:r>
      <w:r>
        <w:t xml:space="preserve">Theone Pippenger </w:t>
      </w:r>
      <w:r>
        <w:t xml:space="preserve">Corporate </w:t>
      </w:r>
      <w:r>
        <w:t xml:space="preserve">Furniture </w:t>
      </w:r>
    </w:p>
    <w:p>
      <w:r>
        <w:t xml:space="preserve">1382 </w:t>
      </w:r>
      <w:r>
        <w:t xml:space="preserve">2010-08-16 00:00:00 </w:t>
      </w:r>
      <w:r>
        <w:t xml:space="preserve">5 </w:t>
      </w:r>
      <w:r>
        <w:t xml:space="preserve">89.335 </w:t>
      </w:r>
      <w:r>
        <w:t xml:space="preserve">Regular Air </w:t>
      </w:r>
      <w:r>
        <w:t xml:space="preserve">-107.096 </w:t>
      </w:r>
      <w:r>
        <w:t xml:space="preserve">20.99 </w:t>
      </w:r>
      <w:r>
        <w:t xml:space="preserve">Corey Catlett </w:t>
      </w:r>
      <w:r>
        <w:t xml:space="preserve">Home Office </w:t>
      </w:r>
      <w:r>
        <w:t xml:space="preserve">Technology </w:t>
      </w:r>
    </w:p>
    <w:p>
      <w:r>
        <w:t xml:space="preserve">1382 </w:t>
      </w:r>
      <w:r>
        <w:t xml:space="preserve">2010-08-16 00:00:00 </w:t>
      </w:r>
      <w:r>
        <w:t xml:space="preserve">39 </w:t>
      </w:r>
      <w:r>
        <w:t xml:space="preserve">158.46 </w:t>
      </w:r>
      <w:r>
        <w:t xml:space="preserve">Regular Air </w:t>
      </w:r>
      <w:r>
        <w:t xml:space="preserve">-130.663 </w:t>
      </w:r>
      <w:r>
        <w:t xml:space="preserve">3.98 </w:t>
      </w:r>
      <w:r>
        <w:t xml:space="preserve">Corey Catlett </w:t>
      </w:r>
      <w:r>
        <w:t xml:space="preserve">Home Office </w:t>
      </w:r>
      <w:r>
        <w:t xml:space="preserve">Office Supplies </w:t>
      </w:r>
    </w:p>
    <w:p>
      <w:r>
        <w:t xml:space="preserve">1382 </w:t>
      </w:r>
      <w:r>
        <w:t xml:space="preserve">2010-08-16 00:00:00 </w:t>
      </w:r>
      <w:r>
        <w:t xml:space="preserve">31 </w:t>
      </w:r>
      <w:r>
        <w:t xml:space="preserve">7180.83 </w:t>
      </w:r>
      <w:r>
        <w:t xml:space="preserve">Delivery Truck </w:t>
      </w:r>
      <w:r>
        <w:t xml:space="preserve">487.17 </w:t>
      </w:r>
      <w:r>
        <w:t xml:space="preserve">220.98 </w:t>
      </w:r>
      <w:r>
        <w:t xml:space="preserve">Corey Catlett </w:t>
      </w:r>
      <w:r>
        <w:t xml:space="preserve">Home Office </w:t>
      </w:r>
      <w:r>
        <w:t xml:space="preserve">Furniture </w:t>
      </w:r>
    </w:p>
    <w:p>
      <w:r>
        <w:t xml:space="preserve">1383 </w:t>
      </w:r>
      <w:r>
        <w:t xml:space="preserve">2010-04-26 00:00:00 </w:t>
      </w:r>
      <w:r>
        <w:t xml:space="preserve">43 </w:t>
      </w:r>
      <w:r>
        <w:t xml:space="preserve">17129.97 </w:t>
      </w:r>
      <w:r>
        <w:t xml:space="preserve">Regular Air </w:t>
      </w:r>
      <w:r>
        <w:t xml:space="preserve">5616.08 </w:t>
      </w:r>
      <w:r>
        <w:t xml:space="preserve">415.88 </w:t>
      </w:r>
      <w:r>
        <w:t xml:space="preserve">Frank Merwin </w:t>
      </w:r>
      <w:r>
        <w:t xml:space="preserve">Consumer </w:t>
      </w:r>
      <w:r>
        <w:t xml:space="preserve">Office Supplies </w:t>
      </w:r>
    </w:p>
    <w:p>
      <w:r>
        <w:t xml:space="preserve">1411 </w:t>
      </w:r>
      <w:r>
        <w:t xml:space="preserve">2009-12-20 00:00:00 </w:t>
      </w:r>
      <w:r>
        <w:t xml:space="preserve">39 </w:t>
      </w:r>
      <w:r>
        <w:t xml:space="preserve">5748.2 </w:t>
      </w:r>
      <w:r>
        <w:t xml:space="preserve">Delivery Truck </w:t>
      </w:r>
      <w:r>
        <w:t xml:space="preserve">-459.86 </w:t>
      </w:r>
      <w:r>
        <w:t xml:space="preserve">160.98 </w:t>
      </w:r>
      <w:r>
        <w:t xml:space="preserve">Ed Jacobs </w:t>
      </w:r>
      <w:r>
        <w:t xml:space="preserve">Small Business </w:t>
      </w:r>
      <w:r>
        <w:t xml:space="preserve">Furniture </w:t>
      </w:r>
    </w:p>
    <w:p>
      <w:r>
        <w:t xml:space="preserve">1411 </w:t>
      </w:r>
      <w:r>
        <w:t xml:space="preserve">2009-12-20 00:00:00 </w:t>
      </w:r>
      <w:r>
        <w:t xml:space="preserve">47 </w:t>
      </w:r>
      <w:r>
        <w:t xml:space="preserve">6717.9325 </w:t>
      </w:r>
      <w:r>
        <w:t xml:space="preserve">Regular Air </w:t>
      </w:r>
      <w:r>
        <w:t xml:space="preserve">1717.893 </w:t>
      </w:r>
      <w:r>
        <w:t xml:space="preserve">175.99 </w:t>
      </w:r>
      <w:r>
        <w:t xml:space="preserve">Ed Jacobs </w:t>
      </w:r>
      <w:r>
        <w:t xml:space="preserve">Small Business </w:t>
      </w:r>
      <w:r>
        <w:t xml:space="preserve">Technology </w:t>
      </w:r>
    </w:p>
    <w:p>
      <w:r>
        <w:t xml:space="preserve">1412 </w:t>
      </w:r>
      <w:r>
        <w:t xml:space="preserve">2010-03-12 00:00:00 </w:t>
      </w:r>
      <w:r>
        <w:t xml:space="preserve">13 </w:t>
      </w:r>
      <w:r>
        <w:t xml:space="preserve">59.03 </w:t>
      </w:r>
      <w:r>
        <w:t xml:space="preserve">Express Air </w:t>
      </w:r>
      <w:r>
        <w:t xml:space="preserve">26.92 </w:t>
      </w:r>
      <w:r>
        <w:t xml:space="preserve">3.69 </w:t>
      </w:r>
      <w:r>
        <w:t xml:space="preserve">Carlos Soltero </w:t>
      </w:r>
      <w:r>
        <w:t xml:space="preserve">Consumer </w:t>
      </w:r>
      <w:r>
        <w:t xml:space="preserve">Office Supplies </w:t>
      </w:r>
    </w:p>
    <w:p>
      <w:r>
        <w:t xml:space="preserve">1412 </w:t>
      </w:r>
      <w:r>
        <w:t xml:space="preserve">2010-03-12 00:00:00 </w:t>
      </w:r>
      <w:r>
        <w:t xml:space="preserve">21 </w:t>
      </w:r>
      <w:r>
        <w:t xml:space="preserve">97.48 </w:t>
      </w:r>
      <w:r>
        <w:t xml:space="preserve">Regular Air </w:t>
      </w:r>
      <w:r>
        <w:t xml:space="preserve">-5.77 </w:t>
      </w:r>
      <w:r>
        <w:t xml:space="preserve">4.71 </w:t>
      </w:r>
      <w:r>
        <w:t xml:space="preserve">Carlos Soltero </w:t>
      </w:r>
      <w:r>
        <w:t xml:space="preserve">Consumer </w:t>
      </w:r>
      <w:r>
        <w:t xml:space="preserve">Office Supplies </w:t>
      </w:r>
    </w:p>
    <w:p>
      <w:r>
        <w:t xml:space="preserve">1414 </w:t>
      </w:r>
      <w:r>
        <w:t xml:space="preserve">2011-08-15 00:00:00 </w:t>
      </w:r>
      <w:r>
        <w:t xml:space="preserve">44 </w:t>
      </w:r>
      <w:r>
        <w:t xml:space="preserve">4530.96 </w:t>
      </w:r>
      <w:r>
        <w:t xml:space="preserve">Delivery Truck </w:t>
      </w:r>
      <w:r>
        <w:t xml:space="preserve">-993.35 </w:t>
      </w:r>
      <w:r>
        <w:t xml:space="preserve">105.49 </w:t>
      </w:r>
      <w:r>
        <w:t xml:space="preserve">Carol Darley </w:t>
      </w:r>
      <w:r>
        <w:t xml:space="preserve">Small Business </w:t>
      </w:r>
      <w:r>
        <w:t xml:space="preserve">Furniture </w:t>
      </w:r>
    </w:p>
    <w:p>
      <w:r>
        <w:t xml:space="preserve">1440 </w:t>
      </w:r>
      <w:r>
        <w:t xml:space="preserve">2011-08-09 00:00:00 </w:t>
      </w:r>
      <w:r>
        <w:t xml:space="preserve">41 </w:t>
      </w:r>
      <w:r>
        <w:t xml:space="preserve">726.22 </w:t>
      </w:r>
      <w:r>
        <w:t xml:space="preserve">Regular Air </w:t>
      </w:r>
      <w:r>
        <w:t xml:space="preserve">52.47 </w:t>
      </w:r>
      <w:r>
        <w:t xml:space="preserve">17.67 </w:t>
      </w:r>
      <w:r>
        <w:t xml:space="preserve">Stefanie Holloman </w:t>
      </w:r>
      <w:r>
        <w:t xml:space="preserve">Small Business </w:t>
      </w:r>
      <w:r>
        <w:t xml:space="preserve">Furniture </w:t>
      </w:r>
    </w:p>
    <w:p>
      <w:r>
        <w:t xml:space="preserve">1444 </w:t>
      </w:r>
      <w:r>
        <w:t xml:space="preserve">2009-12-05 00:00:00 </w:t>
      </w:r>
      <w:r>
        <w:t xml:space="preserve">32 </w:t>
      </w:r>
      <w:r>
        <w:t xml:space="preserve">21717.36 </w:t>
      </w:r>
      <w:r>
        <w:t xml:space="preserve">Express Air </w:t>
      </w:r>
      <w:r>
        <w:t xml:space="preserve">8249.86 </w:t>
      </w:r>
      <w:r>
        <w:t xml:space="preserve">699.99 </w:t>
      </w:r>
      <w:r>
        <w:t xml:space="preserve">Noel Staavos </w:t>
      </w:r>
      <w:r>
        <w:t xml:space="preserve">Home Office </w:t>
      </w:r>
      <w:r>
        <w:t xml:space="preserve">Technology </w:t>
      </w:r>
    </w:p>
    <w:p>
      <w:r>
        <w:t xml:space="preserve">1444 </w:t>
      </w:r>
      <w:r>
        <w:t xml:space="preserve">2009-12-05 00:00:00 </w:t>
      </w:r>
      <w:r>
        <w:t xml:space="preserve">13 </w:t>
      </w:r>
      <w:r>
        <w:t xml:space="preserve">15823.27 </w:t>
      </w:r>
      <w:r>
        <w:t xml:space="preserve">Delivery Truck </w:t>
      </w:r>
      <w:r>
        <w:t xml:space="preserve">1759.34 </w:t>
      </w:r>
      <w:r>
        <w:t xml:space="preserve">1360.14 </w:t>
      </w:r>
      <w:r>
        <w:t xml:space="preserve">Noel Staavos </w:t>
      </w:r>
      <w:r>
        <w:t xml:space="preserve">Home Office </w:t>
      </w:r>
      <w:r>
        <w:t xml:space="preserve">Technology </w:t>
      </w:r>
    </w:p>
    <w:p>
      <w:r>
        <w:t xml:space="preserve">1444 </w:t>
      </w:r>
      <w:r>
        <w:t xml:space="preserve">2009-12-05 00:00:00 </w:t>
      </w:r>
      <w:r>
        <w:t xml:space="preserve">2 </w:t>
      </w:r>
      <w:r>
        <w:t xml:space="preserve">21.44 </w:t>
      </w:r>
      <w:r>
        <w:t xml:space="preserve">Regular Air </w:t>
      </w:r>
      <w:r>
        <w:t xml:space="preserve">-13.67 </w:t>
      </w:r>
      <w:r>
        <w:t xml:space="preserve">6.48 </w:t>
      </w:r>
      <w:r>
        <w:t xml:space="preserve">Noel Staavos </w:t>
      </w:r>
      <w:r>
        <w:t xml:space="preserve">Home Office </w:t>
      </w:r>
      <w:r>
        <w:t xml:space="preserve">Office Supplies </w:t>
      </w:r>
    </w:p>
    <w:p>
      <w:r>
        <w:t xml:space="preserve">1444 </w:t>
      </w:r>
      <w:r>
        <w:t xml:space="preserve">2009-12-05 00:00:00 </w:t>
      </w:r>
      <w:r>
        <w:t xml:space="preserve">24 </w:t>
      </w:r>
      <w:r>
        <w:t xml:space="preserve">416.4 </w:t>
      </w:r>
      <w:r>
        <w:t xml:space="preserve">Regular Air </w:t>
      </w:r>
      <w:r>
        <w:t xml:space="preserve">24.33 </w:t>
      </w:r>
      <w:r>
        <w:t xml:space="preserve">17.15 </w:t>
      </w:r>
      <w:r>
        <w:t xml:space="preserve">Noel Staavos </w:t>
      </w:r>
      <w:r>
        <w:t xml:space="preserve">Home Office </w:t>
      </w:r>
      <w:r>
        <w:t xml:space="preserve">Office Supplies </w:t>
      </w:r>
    </w:p>
    <w:p>
      <w:r>
        <w:t xml:space="preserve">1444 </w:t>
      </w:r>
      <w:r>
        <w:t xml:space="preserve">2009-12-05 00:00:00 </w:t>
      </w:r>
      <w:r>
        <w:t xml:space="preserve">25 </w:t>
      </w:r>
      <w:r>
        <w:t xml:space="preserve">772.24 </w:t>
      </w:r>
      <w:r>
        <w:t xml:space="preserve">Regular Air </w:t>
      </w:r>
      <w:r>
        <w:t xml:space="preserve">181.98 </w:t>
      </w:r>
      <w:r>
        <w:t xml:space="preserve">30.98 </w:t>
      </w:r>
      <w:r>
        <w:t xml:space="preserve">Noel Staavos </w:t>
      </w:r>
      <w:r>
        <w:t xml:space="preserve">Home Office </w:t>
      </w:r>
      <w:r>
        <w:t xml:space="preserve">Office Supplies </w:t>
      </w:r>
    </w:p>
    <w:p>
      <w:r>
        <w:t xml:space="preserve">1445 </w:t>
      </w:r>
      <w:r>
        <w:t xml:space="preserve">2011-01-09 00:00:00 </w:t>
      </w:r>
      <w:r>
        <w:t xml:space="preserve">3 </w:t>
      </w:r>
      <w:r>
        <w:t xml:space="preserve">1326.09 </w:t>
      </w:r>
      <w:r>
        <w:t xml:space="preserve">Regular Air </w:t>
      </w:r>
      <w:r>
        <w:t xml:space="preserve">-20.5505 </w:t>
      </w:r>
      <w:r>
        <w:t xml:space="preserve">420.98 </w:t>
      </w:r>
      <w:r>
        <w:t xml:space="preserve">Shahid Shariari </w:t>
      </w:r>
      <w:r>
        <w:t xml:space="preserve">Corporate </w:t>
      </w:r>
      <w:r>
        <w:t xml:space="preserve">Office Supplies </w:t>
      </w:r>
    </w:p>
    <w:p>
      <w:r>
        <w:t xml:space="preserve">1445 </w:t>
      </w:r>
      <w:r>
        <w:t xml:space="preserve">2011-01-09 00:00:00 </w:t>
      </w:r>
      <w:r>
        <w:t xml:space="preserve">30 </w:t>
      </w:r>
      <w:r>
        <w:t xml:space="preserve">339.49 </w:t>
      </w:r>
      <w:r>
        <w:t xml:space="preserve">Regular Air </w:t>
      </w:r>
      <w:r>
        <w:t xml:space="preserve">-74.21 </w:t>
      </w:r>
      <w:r>
        <w:t xml:space="preserve">11.97 </w:t>
      </w:r>
      <w:r>
        <w:t xml:space="preserve">Shahid Shariari </w:t>
      </w:r>
      <w:r>
        <w:t xml:space="preserve">Corporate </w:t>
      </w:r>
      <w:r>
        <w:t xml:space="preserve">Office Supplies </w:t>
      </w:r>
    </w:p>
    <w:p>
      <w:r>
        <w:t xml:space="preserve">1447 </w:t>
      </w:r>
      <w:r>
        <w:t xml:space="preserve">2012-10-14 00:00:00 </w:t>
      </w:r>
      <w:r>
        <w:t xml:space="preserve">40 </w:t>
      </w:r>
      <w:r>
        <w:t xml:space="preserve">2135.9734999999996 </w:t>
      </w:r>
      <w:r>
        <w:t xml:space="preserve">Regular Air </w:t>
      </w:r>
      <w:r>
        <w:t xml:space="preserve">239.4 </w:t>
      </w:r>
      <w:r>
        <w:t xml:space="preserve">65.99 </w:t>
      </w:r>
      <w:r>
        <w:t xml:space="preserve">Barry Gonzalez </w:t>
      </w:r>
      <w:r>
        <w:t xml:space="preserve">Consumer </w:t>
      </w:r>
      <w:r>
        <w:t xml:space="preserve">Technology </w:t>
      </w:r>
    </w:p>
    <w:p>
      <w:r>
        <w:t xml:space="preserve">1504 </w:t>
      </w:r>
      <w:r>
        <w:t xml:space="preserve">2012-08-27 00:00:00 </w:t>
      </w:r>
      <w:r>
        <w:t xml:space="preserve">31 </w:t>
      </w:r>
      <w:r>
        <w:t xml:space="preserve">293.18 </w:t>
      </w:r>
      <w:r>
        <w:t xml:space="preserve">Regular Air </w:t>
      </w:r>
      <w:r>
        <w:t xml:space="preserve">64.22 </w:t>
      </w:r>
      <w:r>
        <w:t xml:space="preserve">10.01 </w:t>
      </w:r>
      <w:r>
        <w:t xml:space="preserve">Maribeth Schnelling </w:t>
      </w:r>
      <w:r>
        <w:t xml:space="preserve">Corporate </w:t>
      </w:r>
      <w:r>
        <w:t xml:space="preserve">Technology </w:t>
      </w:r>
    </w:p>
    <w:p>
      <w:r>
        <w:t xml:space="preserve">1507 </w:t>
      </w:r>
      <w:r>
        <w:t xml:space="preserve">2010-10-13 00:00:00 </w:t>
      </w:r>
      <w:r>
        <w:t xml:space="preserve">29 </w:t>
      </w:r>
      <w:r>
        <w:t xml:space="preserve">4345.86 </w:t>
      </w:r>
      <w:r>
        <w:t xml:space="preserve">Regular Air </w:t>
      </w:r>
      <w:r>
        <w:t xml:space="preserve">126.62 </w:t>
      </w:r>
      <w:r>
        <w:t xml:space="preserve">152.48 </w:t>
      </w:r>
      <w:r>
        <w:t xml:space="preserve">Harold Ryan </w:t>
      </w:r>
      <w:r>
        <w:t xml:space="preserve">Home Office </w:t>
      </w:r>
      <w:r>
        <w:t xml:space="preserve">Technology </w:t>
      </w:r>
    </w:p>
    <w:p>
      <w:r>
        <w:t xml:space="preserve">1537 </w:t>
      </w:r>
      <w:r>
        <w:t xml:space="preserve">2012-02-14 00:00:00 </w:t>
      </w:r>
      <w:r>
        <w:t xml:space="preserve">5 </w:t>
      </w:r>
      <w:r>
        <w:t xml:space="preserve">16.6 </w:t>
      </w:r>
      <w:r>
        <w:t xml:space="preserve">Regular Air </w:t>
      </w:r>
      <w:r>
        <w:t xml:space="preserve">-20.2975 </w:t>
      </w:r>
      <w:r>
        <w:t xml:space="preserve">2.16 </w:t>
      </w:r>
      <w:r>
        <w:t xml:space="preserve">Grant Thornton </w:t>
      </w:r>
      <w:r>
        <w:t xml:space="preserve">Corporate </w:t>
      </w:r>
      <w:r>
        <w:t xml:space="preserve">Office Supplies </w:t>
      </w:r>
    </w:p>
    <w:p>
      <w:r>
        <w:t xml:space="preserve">1538 </w:t>
      </w:r>
      <w:r>
        <w:t xml:space="preserve">2011-06-17 00:00:00 </w:t>
      </w:r>
      <w:r>
        <w:t xml:space="preserve">15 </w:t>
      </w:r>
      <w:r>
        <w:t xml:space="preserve">1297.304 </w:t>
      </w:r>
      <w:r>
        <w:t xml:space="preserve">Regular Air </w:t>
      </w:r>
      <w:r>
        <w:t xml:space="preserve">149.823 </w:t>
      </w:r>
      <w:r>
        <w:t xml:space="preserve">95.99 </w:t>
      </w:r>
      <w:r>
        <w:t xml:space="preserve">Ted Trevino </w:t>
      </w:r>
      <w:r>
        <w:t xml:space="preserve">Corporate </w:t>
      </w:r>
      <w:r>
        <w:t xml:space="preserve">Technology </w:t>
      </w:r>
    </w:p>
    <w:p>
      <w:r>
        <w:t xml:space="preserve">1539 </w:t>
      </w:r>
      <w:r>
        <w:t xml:space="preserve">2011-03-09 00:00:00 </w:t>
      </w:r>
      <w:r>
        <w:t xml:space="preserve">33 </w:t>
      </w:r>
      <w:r>
        <w:t xml:space="preserve">511.83 </w:t>
      </w:r>
      <w:r>
        <w:t xml:space="preserve">Regular Air </w:t>
      </w:r>
      <w:r>
        <w:t xml:space="preserve">-172.8795 </w:t>
      </w:r>
      <w:r>
        <w:t xml:space="preserve">15.99 </w:t>
      </w:r>
      <w:r>
        <w:t xml:space="preserve">Carl Ludwig </w:t>
      </w:r>
      <w:r>
        <w:t xml:space="preserve">Corporate </w:t>
      </w:r>
      <w:r>
        <w:t xml:space="preserve">Office Supplies </w:t>
      </w:r>
    </w:p>
    <w:p>
      <w:r>
        <w:t xml:space="preserve">1539 </w:t>
      </w:r>
      <w:r>
        <w:t xml:space="preserve">2011-03-09 00:00:00 </w:t>
      </w:r>
      <w:r>
        <w:t xml:space="preserve">38 </w:t>
      </w:r>
      <w:r>
        <w:t xml:space="preserve">184.99 </w:t>
      </w:r>
      <w:r>
        <w:t xml:space="preserve">Regular Air </w:t>
      </w:r>
      <w:r>
        <w:t xml:space="preserve">-144.55 </w:t>
      </w:r>
      <w:r>
        <w:t xml:space="preserve">4.89 </w:t>
      </w:r>
      <w:r>
        <w:t xml:space="preserve">Carl Ludwig </w:t>
      </w:r>
      <w:r>
        <w:t xml:space="preserve">Corporate </w:t>
      </w:r>
      <w:r>
        <w:t xml:space="preserve">Technology </w:t>
      </w:r>
    </w:p>
    <w:p>
      <w:r>
        <w:t xml:space="preserve">1540 </w:t>
      </w:r>
      <w:r>
        <w:t xml:space="preserve">2012-08-04 00:00:00 </w:t>
      </w:r>
      <w:r>
        <w:t xml:space="preserve">30 </w:t>
      </w:r>
      <w:r>
        <w:t xml:space="preserve">80.9 </w:t>
      </w:r>
      <w:r>
        <w:t xml:space="preserve">Regular Air </w:t>
      </w:r>
      <w:r>
        <w:t xml:space="preserve">5.76 </w:t>
      </w:r>
      <w:r>
        <w:t xml:space="preserve">2.88 </w:t>
      </w:r>
      <w:r>
        <w:t xml:space="preserve">Don Miller </w:t>
      </w:r>
      <w:r>
        <w:t xml:space="preserve">Home Office </w:t>
      </w:r>
      <w:r>
        <w:t xml:space="preserve">Office Supplies </w:t>
      </w:r>
    </w:p>
    <w:p>
      <w:r>
        <w:t xml:space="preserve">1542 </w:t>
      </w:r>
      <w:r>
        <w:t xml:space="preserve">2010-09-14 00:00:00 </w:t>
      </w:r>
      <w:r>
        <w:t xml:space="preserve">47 </w:t>
      </w:r>
      <w:r>
        <w:t xml:space="preserve">2150.25 </w:t>
      </w:r>
      <w:r>
        <w:t xml:space="preserve">Regular Air </w:t>
      </w:r>
      <w:r>
        <w:t xml:space="preserve">586.93 </w:t>
      </w:r>
      <w:r>
        <w:t xml:space="preserve">48.58 </w:t>
      </w:r>
      <w:r>
        <w:t xml:space="preserve">Linda Southworth </w:t>
      </w:r>
      <w:r>
        <w:t xml:space="preserve">Consumer </w:t>
      </w:r>
      <w:r>
        <w:t xml:space="preserve">Office Supplies </w:t>
      </w:r>
    </w:p>
    <w:p>
      <w:r>
        <w:t xml:space="preserve">1542 </w:t>
      </w:r>
      <w:r>
        <w:t xml:space="preserve">2010-09-14 00:00:00 </w:t>
      </w:r>
      <w:r>
        <w:t xml:space="preserve">13 </w:t>
      </w:r>
      <w:r>
        <w:t xml:space="preserve">448 </w:t>
      </w:r>
      <w:r>
        <w:t xml:space="preserve">Regular Air </w:t>
      </w:r>
      <w:r>
        <w:t xml:space="preserve">27.2 </w:t>
      </w:r>
      <w:r>
        <w:t xml:space="preserve">35.51 </w:t>
      </w:r>
      <w:r>
        <w:t xml:space="preserve">Linda Southworth </w:t>
      </w:r>
      <w:r>
        <w:t xml:space="preserve">Consumer </w:t>
      </w:r>
      <w:r>
        <w:t xml:space="preserve">Office Supplies </w:t>
      </w:r>
    </w:p>
    <w:p>
      <w:r>
        <w:t xml:space="preserve">1573 </w:t>
      </w:r>
      <w:r>
        <w:t xml:space="preserve">2012-12-27 00:00:00 </w:t>
      </w:r>
      <w:r>
        <w:t xml:space="preserve">13 </w:t>
      </w:r>
      <w:r>
        <w:t xml:space="preserve">759.94 </w:t>
      </w:r>
      <w:r>
        <w:t xml:space="preserve">Delivery Truck </w:t>
      </w:r>
      <w:r>
        <w:t xml:space="preserve">-226.45 </w:t>
      </w:r>
      <w:r>
        <w:t xml:space="preserve">60.89 </w:t>
      </w:r>
      <w:r>
        <w:t xml:space="preserve">Lena Radford </w:t>
      </w:r>
      <w:r>
        <w:t xml:space="preserve">Small Business </w:t>
      </w:r>
      <w:r>
        <w:t xml:space="preserve">Furniture </w:t>
      </w:r>
    </w:p>
    <w:p>
      <w:r>
        <w:t xml:space="preserve">1575 </w:t>
      </w:r>
      <w:r>
        <w:t xml:space="preserve">2011-09-12 00:00:00 </w:t>
      </w:r>
      <w:r>
        <w:t xml:space="preserve">26 </w:t>
      </w:r>
      <w:r>
        <w:t xml:space="preserve">133.65 </w:t>
      </w:r>
      <w:r>
        <w:t xml:space="preserve">Regular Air </w:t>
      </w:r>
      <w:r>
        <w:t xml:space="preserve">56.28 </w:t>
      </w:r>
      <w:r>
        <w:t xml:space="preserve">4.98 </w:t>
      </w:r>
      <w:r>
        <w:t xml:space="preserve">Dave Poirier </w:t>
      </w:r>
      <w:r>
        <w:t xml:space="preserve">Small Business </w:t>
      </w:r>
      <w:r>
        <w:t xml:space="preserve">Office Supplies </w:t>
      </w:r>
    </w:p>
    <w:p>
      <w:r>
        <w:t xml:space="preserve">1575 </w:t>
      </w:r>
      <w:r>
        <w:t xml:space="preserve">2011-09-12 00:00:00 </w:t>
      </w:r>
      <w:r>
        <w:t xml:space="preserve">10 </w:t>
      </w:r>
      <w:r>
        <w:t xml:space="preserve">525.674 </w:t>
      </w:r>
      <w:r>
        <w:t xml:space="preserve">Regular Air </w:t>
      </w:r>
      <w:r>
        <w:t xml:space="preserve">-147.015 </w:t>
      </w:r>
      <w:r>
        <w:t xml:space="preserve">65.99 </w:t>
      </w:r>
      <w:r>
        <w:t xml:space="preserve">Dave Poirier </w:t>
      </w:r>
      <w:r>
        <w:t xml:space="preserve">Small Business </w:t>
      </w:r>
      <w:r>
        <w:t xml:space="preserve">Technology </w:t>
      </w:r>
    </w:p>
    <w:p>
      <w:r>
        <w:t xml:space="preserve">1600 </w:t>
      </w:r>
      <w:r>
        <w:t xml:space="preserve">2010-03-02 00:00:00 </w:t>
      </w:r>
      <w:r>
        <w:t xml:space="preserve">32 </w:t>
      </w:r>
      <w:r>
        <w:t xml:space="preserve">303.59 </w:t>
      </w:r>
      <w:r>
        <w:t xml:space="preserve">Regular Air </w:t>
      </w:r>
      <w:r>
        <w:t xml:space="preserve">-45.99 </w:t>
      </w:r>
      <w:r>
        <w:t xml:space="preserve">9.65 </w:t>
      </w:r>
      <w:r>
        <w:t xml:space="preserve">Liz MacKendrick </w:t>
      </w:r>
      <w:r>
        <w:t xml:space="preserve">Corporate </w:t>
      </w:r>
      <w:r>
        <w:t xml:space="preserve">Furniture </w:t>
      </w:r>
    </w:p>
    <w:p>
      <w:r>
        <w:t xml:space="preserve">1600 </w:t>
      </w:r>
      <w:r>
        <w:t xml:space="preserve">2010-03-02 00:00:00 </w:t>
      </w:r>
      <w:r>
        <w:t xml:space="preserve">36 </w:t>
      </w:r>
      <w:r>
        <w:t xml:space="preserve">191.6 </w:t>
      </w:r>
      <w:r>
        <w:t xml:space="preserve">Regular Air </w:t>
      </w:r>
      <w:r>
        <w:t xml:space="preserve">-150.74 </w:t>
      </w:r>
      <w:r>
        <w:t xml:space="preserve">4.98 </w:t>
      </w:r>
      <w:r>
        <w:t xml:space="preserve">Liz MacKendrick </w:t>
      </w:r>
      <w:r>
        <w:t xml:space="preserve">Corporate </w:t>
      </w:r>
      <w:r>
        <w:t xml:space="preserve">Office Supplies </w:t>
      </w:r>
    </w:p>
    <w:p>
      <w:r>
        <w:t xml:space="preserve">1604 </w:t>
      </w:r>
      <w:r>
        <w:t xml:space="preserve">2010-07-16 00:00:00 </w:t>
      </w:r>
      <w:r>
        <w:t xml:space="preserve">47 </w:t>
      </w:r>
      <w:r>
        <w:t xml:space="preserve">622.82 </w:t>
      </w:r>
      <w:r>
        <w:t xml:space="preserve">Regular Air </w:t>
      </w:r>
      <w:r>
        <w:t xml:space="preserve">128.88 </w:t>
      </w:r>
      <w:r>
        <w:t xml:space="preserve">12.64 </w:t>
      </w:r>
      <w:r>
        <w:t xml:space="preserve">Rick Wilson </w:t>
      </w:r>
      <w:r>
        <w:t xml:space="preserve">Consumer </w:t>
      </w:r>
      <w:r>
        <w:t xml:space="preserve">Furniture </w:t>
      </w:r>
    </w:p>
    <w:p>
      <w:r>
        <w:t xml:space="preserve">1637 </w:t>
      </w:r>
      <w:r>
        <w:t xml:space="preserve">2011-02-07 00:00:00 </w:t>
      </w:r>
      <w:r>
        <w:t xml:space="preserve">36 </w:t>
      </w:r>
      <w:r>
        <w:t xml:space="preserve">1225.52 </w:t>
      </w:r>
      <w:r>
        <w:t xml:space="preserve">Express Air </w:t>
      </w:r>
      <w:r>
        <w:t xml:space="preserve">-1191.13 </w:t>
      </w:r>
      <w:r>
        <w:t xml:space="preserve">35.48 </w:t>
      </w:r>
      <w:r>
        <w:t xml:space="preserve">Aleksandra Gannaway </w:t>
      </w:r>
      <w:r>
        <w:t xml:space="preserve">Corporate </w:t>
      </w:r>
      <w:r>
        <w:t xml:space="preserve">Office Supplies </w:t>
      </w:r>
    </w:p>
    <w:p>
      <w:r>
        <w:t xml:space="preserve">1637 </w:t>
      </w:r>
      <w:r>
        <w:t xml:space="preserve">2011-02-07 00:00:00 </w:t>
      </w:r>
      <w:r>
        <w:t xml:space="preserve">10 </w:t>
      </w:r>
      <w:r>
        <w:t xml:space="preserve">1024.29 </w:t>
      </w:r>
      <w:r>
        <w:t xml:space="preserve">Regular Air </w:t>
      </w:r>
      <w:r>
        <w:t xml:space="preserve">-95.52 </w:t>
      </w:r>
      <w:r>
        <w:t xml:space="preserve">99.99 </w:t>
      </w:r>
      <w:r>
        <w:t xml:space="preserve">Aleksandra Gannaway </w:t>
      </w:r>
      <w:r>
        <w:t xml:space="preserve">Corporate </w:t>
      </w:r>
      <w:r>
        <w:t xml:space="preserve">Technology </w:t>
      </w:r>
    </w:p>
    <w:p>
      <w:r>
        <w:t xml:space="preserve">1637 </w:t>
      </w:r>
      <w:r>
        <w:t xml:space="preserve">2011-02-07 00:00:00 </w:t>
      </w:r>
      <w:r>
        <w:t xml:space="preserve">47 </w:t>
      </w:r>
      <w:r>
        <w:t xml:space="preserve">1348.57 </w:t>
      </w:r>
      <w:r>
        <w:t xml:space="preserve">Regular Air </w:t>
      </w:r>
      <w:r>
        <w:t xml:space="preserve">19.57 </w:t>
      </w:r>
      <w:r>
        <w:t xml:space="preserve">30.98 </w:t>
      </w:r>
      <w:r>
        <w:t xml:space="preserve">Aleksandra Gannaway </w:t>
      </w:r>
      <w:r>
        <w:t xml:space="preserve">Corporate </w:t>
      </w:r>
      <w:r>
        <w:t xml:space="preserve">Office Supplies </w:t>
      </w:r>
    </w:p>
    <w:p>
      <w:r>
        <w:t xml:space="preserve">1639 </w:t>
      </w:r>
      <w:r>
        <w:t xml:space="preserve">2011-08-19 00:00:00 </w:t>
      </w:r>
      <w:r>
        <w:t xml:space="preserve">24 </w:t>
      </w:r>
      <w:r>
        <w:t xml:space="preserve">163.14 </w:t>
      </w:r>
      <w:r>
        <w:t xml:space="preserve">Regular Air </w:t>
      </w:r>
      <w:r>
        <w:t xml:space="preserve">-62.2 </w:t>
      </w:r>
      <w:r>
        <w:t xml:space="preserve">6.78 </w:t>
      </w:r>
      <w:r>
        <w:t xml:space="preserve">Sean Christensen </w:t>
      </w:r>
      <w:r>
        <w:t xml:space="preserve">Home Office </w:t>
      </w:r>
      <w:r>
        <w:t xml:space="preserve">Office Supplies </w:t>
      </w:r>
    </w:p>
    <w:p>
      <w:r>
        <w:t xml:space="preserve">1665 </w:t>
      </w:r>
      <w:r>
        <w:t xml:space="preserve">2009-05-07 00:00:00 </w:t>
      </w:r>
      <w:r>
        <w:t xml:space="preserve">26 </w:t>
      </w:r>
      <w:r>
        <w:t xml:space="preserve">755.6075 </w:t>
      </w:r>
      <w:r>
        <w:t xml:space="preserve">Regular Air </w:t>
      </w:r>
      <w:r>
        <w:t xml:space="preserve">149.166 </w:t>
      </w:r>
      <w:r>
        <w:t xml:space="preserve">35.99 </w:t>
      </w:r>
      <w:r>
        <w:t xml:space="preserve">John Lucas </w:t>
      </w:r>
      <w:r>
        <w:t xml:space="preserve">Corporate </w:t>
      </w:r>
      <w:r>
        <w:t xml:space="preserve">Technology </w:t>
      </w:r>
    </w:p>
    <w:p>
      <w:r>
        <w:t xml:space="preserve">1666 </w:t>
      </w:r>
      <w:r>
        <w:t xml:space="preserve">2011-10-17 00:00:00 </w:t>
      </w:r>
      <w:r>
        <w:t xml:space="preserve">19 </w:t>
      </w:r>
      <w:r>
        <w:t xml:space="preserve">5642.18 </w:t>
      </w:r>
      <w:r>
        <w:t xml:space="preserve">Express Air </w:t>
      </w:r>
      <w:r>
        <w:t xml:space="preserve">1996.6755000000003 </w:t>
      </w:r>
      <w:r>
        <w:t xml:space="preserve">315.98 </w:t>
      </w:r>
      <w:r>
        <w:t xml:space="preserve">Nona Balk </w:t>
      </w:r>
      <w:r>
        <w:t xml:space="preserve">Corporate </w:t>
      </w:r>
      <w:r>
        <w:t xml:space="preserve">Office Supplies </w:t>
      </w:r>
    </w:p>
    <w:p>
      <w:r>
        <w:t xml:space="preserve">1699 </w:t>
      </w:r>
      <w:r>
        <w:t xml:space="preserve">2010-12-29 00:00:00 </w:t>
      </w:r>
      <w:r>
        <w:t xml:space="preserve">40 </w:t>
      </w:r>
      <w:r>
        <w:t xml:space="preserve">430.88 </w:t>
      </w:r>
      <w:r>
        <w:t xml:space="preserve">Regular Air </w:t>
      </w:r>
      <w:r>
        <w:t xml:space="preserve">39 </w:t>
      </w:r>
      <w:r>
        <w:t xml:space="preserve">11.09 </w:t>
      </w:r>
      <w:r>
        <w:t xml:space="preserve">Art Ferguson </w:t>
      </w:r>
      <w:r>
        <w:t xml:space="preserve">Corporate </w:t>
      </w:r>
      <w:r>
        <w:t xml:space="preserve">Office Supplies </w:t>
      </w:r>
    </w:p>
    <w:p>
      <w:r>
        <w:t xml:space="preserve">1701 </w:t>
      </w:r>
      <w:r>
        <w:t xml:space="preserve">2012-05-18 00:00:00 </w:t>
      </w:r>
      <w:r>
        <w:t xml:space="preserve">49 </w:t>
      </w:r>
      <w:r>
        <w:t xml:space="preserve">2047.58 </w:t>
      </w:r>
      <w:r>
        <w:t xml:space="preserve">Regular Air </w:t>
      </w:r>
      <w:r>
        <w:t xml:space="preserve">902.62 </w:t>
      </w:r>
      <w:r>
        <w:t xml:space="preserve">40.98 </w:t>
      </w:r>
      <w:r>
        <w:t xml:space="preserve">Ed Ludwig </w:t>
      </w:r>
      <w:r>
        <w:t xml:space="preserve">Consumer </w:t>
      </w:r>
      <w:r>
        <w:t xml:space="preserve">Technology </w:t>
      </w:r>
    </w:p>
    <w:p>
      <w:r>
        <w:t xml:space="preserve">1701 </w:t>
      </w:r>
      <w:r>
        <w:t xml:space="preserve">2012-05-18 00:00:00 </w:t>
      </w:r>
      <w:r>
        <w:t xml:space="preserve">1 </w:t>
      </w:r>
      <w:r>
        <w:t xml:space="preserve">56.61 </w:t>
      </w:r>
      <w:r>
        <w:t xml:space="preserve">Regular Air </w:t>
      </w:r>
      <w:r>
        <w:t xml:space="preserve">-22.16 </w:t>
      </w:r>
      <w:r>
        <w:t xml:space="preserve">40.97 </w:t>
      </w:r>
      <w:r>
        <w:t xml:space="preserve">Ed Ludwig </w:t>
      </w:r>
      <w:r>
        <w:t xml:space="preserve">Consumer </w:t>
      </w:r>
      <w:r>
        <w:t xml:space="preserve">Furniture </w:t>
      </w:r>
    </w:p>
    <w:p>
      <w:r>
        <w:t xml:space="preserve">1702 </w:t>
      </w:r>
      <w:r>
        <w:t xml:space="preserve">2011-05-06 00:00:00 </w:t>
      </w:r>
      <w:r>
        <w:t xml:space="preserve">23 </w:t>
      </w:r>
      <w:r>
        <w:t xml:space="preserve">67.24 </w:t>
      </w:r>
      <w:r>
        <w:t xml:space="preserve">Regular Air </w:t>
      </w:r>
      <w:r>
        <w:t xml:space="preserve">4.9 </w:t>
      </w:r>
      <w:r>
        <w:t xml:space="preserve">2.84 </w:t>
      </w:r>
      <w:r>
        <w:t xml:space="preserve">Annie Cyprus </w:t>
      </w:r>
      <w:r>
        <w:t xml:space="preserve">Home Office </w:t>
      </w:r>
      <w:r>
        <w:t xml:space="preserve">Office Supplies </w:t>
      </w:r>
    </w:p>
    <w:p>
      <w:r>
        <w:t xml:space="preserve">1761 </w:t>
      </w:r>
      <w:r>
        <w:t xml:space="preserve">2010-12-23 00:00:00 </w:t>
      </w:r>
      <w:r>
        <w:t xml:space="preserve">25 </w:t>
      </w:r>
      <w:r>
        <w:t xml:space="preserve">12028.23 </w:t>
      </w:r>
      <w:r>
        <w:t xml:space="preserve">Delivery Truck </w:t>
      </w:r>
      <w:r>
        <w:t xml:space="preserve">-547.61 </w:t>
      </w:r>
      <w:r>
        <w:t xml:space="preserve">449.99 </w:t>
      </w:r>
      <w:r>
        <w:t xml:space="preserve">Carl Ludwig </w:t>
      </w:r>
      <w:r>
        <w:t xml:space="preserve">Corporate </w:t>
      </w:r>
      <w:r>
        <w:t xml:space="preserve">Technology </w:t>
      </w:r>
    </w:p>
    <w:p>
      <w:r>
        <w:t xml:space="preserve">1762 </w:t>
      </w:r>
      <w:r>
        <w:t xml:space="preserve">2009-08-19 00:00:00 </w:t>
      </w:r>
      <w:r>
        <w:t xml:space="preserve">29 </w:t>
      </w:r>
      <w:r>
        <w:t xml:space="preserve">857.11 </w:t>
      </w:r>
      <w:r>
        <w:t xml:space="preserve">Regular Air </w:t>
      </w:r>
      <w:r>
        <w:t xml:space="preserve">285.2 </w:t>
      </w:r>
      <w:r>
        <w:t xml:space="preserve">31.78 </w:t>
      </w:r>
      <w:r>
        <w:t xml:space="preserve">Lisa Hazard </w:t>
      </w:r>
      <w:r>
        <w:t xml:space="preserve">Home Office </w:t>
      </w:r>
      <w:r>
        <w:t xml:space="preserve">Technology </w:t>
      </w:r>
    </w:p>
    <w:p>
      <w:r>
        <w:t xml:space="preserve">1762 </w:t>
      </w:r>
      <w:r>
        <w:t xml:space="preserve">2009-08-19 00:00:00 </w:t>
      </w:r>
      <w:r>
        <w:t xml:space="preserve">11 </w:t>
      </w:r>
      <w:r>
        <w:t xml:space="preserve">69.6 </w:t>
      </w:r>
      <w:r>
        <w:t xml:space="preserve">Regular Air </w:t>
      </w:r>
      <w:r>
        <w:t xml:space="preserve">6.46 </w:t>
      </w:r>
      <w:r>
        <w:t xml:space="preserve">5.98 </w:t>
      </w:r>
      <w:r>
        <w:t xml:space="preserve">Lisa Hazard </w:t>
      </w:r>
      <w:r>
        <w:t xml:space="preserve">Home Office </w:t>
      </w:r>
      <w:r>
        <w:t xml:space="preserve">Office Supplies </w:t>
      </w:r>
    </w:p>
    <w:p>
      <w:r>
        <w:t xml:space="preserve">1762 </w:t>
      </w:r>
      <w:r>
        <w:t xml:space="preserve">2009-08-19 00:00:00 </w:t>
      </w:r>
      <w:r>
        <w:t xml:space="preserve">43 </w:t>
      </w:r>
      <w:r>
        <w:t xml:space="preserve">1279.505 </w:t>
      </w:r>
      <w:r>
        <w:t xml:space="preserve">Express Air </w:t>
      </w:r>
      <w:r>
        <w:t xml:space="preserve">384.20099999999996 </w:t>
      </w:r>
      <w:r>
        <w:t xml:space="preserve">35.99 </w:t>
      </w:r>
      <w:r>
        <w:t xml:space="preserve">Lisa Hazard </w:t>
      </w:r>
      <w:r>
        <w:t xml:space="preserve">Home Office </w:t>
      </w:r>
      <w:r>
        <w:t xml:space="preserve">Technology </w:t>
      </w:r>
    </w:p>
    <w:p>
      <w:r>
        <w:t xml:space="preserve">1764 </w:t>
      </w:r>
      <w:r>
        <w:t xml:space="preserve">2012-03-24 00:00:00 </w:t>
      </w:r>
      <w:r>
        <w:t xml:space="preserve">7 </w:t>
      </w:r>
      <w:r>
        <w:t xml:space="preserve">59.99 </w:t>
      </w:r>
      <w:r>
        <w:t xml:space="preserve">Regular Air </w:t>
      </w:r>
      <w:r>
        <w:t xml:space="preserve">-13.78 </w:t>
      </w:r>
      <w:r>
        <w:t xml:space="preserve">8.34 </w:t>
      </w:r>
      <w:r>
        <w:t xml:space="preserve">Hallie Redmond </w:t>
      </w:r>
      <w:r>
        <w:t xml:space="preserve">Small Business </w:t>
      </w:r>
      <w:r>
        <w:t xml:space="preserve">Office Supplies </w:t>
      </w:r>
    </w:p>
    <w:p>
      <w:r>
        <w:t xml:space="preserve">1767 </w:t>
      </w:r>
      <w:r>
        <w:t xml:space="preserve">2011-03-13 00:00:00 </w:t>
      </w:r>
      <w:r>
        <w:t xml:space="preserve">10 </w:t>
      </w:r>
      <w:r>
        <w:t xml:space="preserve">46.34 </w:t>
      </w:r>
      <w:r>
        <w:t xml:space="preserve">Regular Air </w:t>
      </w:r>
      <w:r>
        <w:t xml:space="preserve">-7.76 </w:t>
      </w:r>
      <w:r>
        <w:t xml:space="preserve">4.71 </w:t>
      </w:r>
      <w:r>
        <w:t xml:space="preserve">Roger Barcio </w:t>
      </w:r>
      <w:r>
        <w:t xml:space="preserve">Corporate </w:t>
      </w:r>
      <w:r>
        <w:t xml:space="preserve">Office Supplies </w:t>
      </w:r>
    </w:p>
    <w:p>
      <w:r>
        <w:t xml:space="preserve">1792 </w:t>
      </w:r>
      <w:r>
        <w:t xml:space="preserve">2010-11-08 00:00:00 </w:t>
      </w:r>
      <w:r>
        <w:t xml:space="preserve">28 </w:t>
      </w:r>
      <w:r>
        <w:t xml:space="preserve">370.48 </w:t>
      </w:r>
      <w:r>
        <w:t xml:space="preserve">Regular Air </w:t>
      </w:r>
      <w:r>
        <w:t xml:space="preserve">-5.45 </w:t>
      </w:r>
      <w:r>
        <w:t xml:space="preserve">13.48 </w:t>
      </w:r>
      <w:r>
        <w:t xml:space="preserve">Carlos Soltero </w:t>
      </w:r>
      <w:r>
        <w:t xml:space="preserve">Consumer </w:t>
      </w:r>
      <w:r>
        <w:t xml:space="preserve">Office Supplies </w:t>
      </w:r>
    </w:p>
    <w:p>
      <w:r>
        <w:t xml:space="preserve">1793 </w:t>
      </w:r>
      <w:r>
        <w:t xml:space="preserve">2012-07-11 00:00:00 </w:t>
      </w:r>
      <w:r>
        <w:t xml:space="preserve">36 </w:t>
      </w:r>
      <w:r>
        <w:t xml:space="preserve">233.43 </w:t>
      </w:r>
      <w:r>
        <w:t xml:space="preserve">Regular Air </w:t>
      </w:r>
      <w:r>
        <w:t xml:space="preserve">-71.898 </w:t>
      </w:r>
      <w:r>
        <w:t xml:space="preserve">6.28 </w:t>
      </w:r>
      <w:r>
        <w:t xml:space="preserve">Joni Blumstein </w:t>
      </w:r>
      <w:r>
        <w:t xml:space="preserve">Home Office </w:t>
      </w:r>
      <w:r>
        <w:t xml:space="preserve">Office Supplies </w:t>
      </w:r>
    </w:p>
    <w:p>
      <w:r>
        <w:t xml:space="preserve">1796 </w:t>
      </w:r>
      <w:r>
        <w:t xml:space="preserve">2012-11-20 00:00:00 </w:t>
      </w:r>
      <w:r>
        <w:t xml:space="preserve">43 </w:t>
      </w:r>
      <w:r>
        <w:t xml:space="preserve">183.41 </w:t>
      </w:r>
      <w:r>
        <w:t xml:space="preserve">Regular Air </w:t>
      </w:r>
      <w:r>
        <w:t xml:space="preserve">-125.4075 </w:t>
      </w:r>
      <w:r>
        <w:t xml:space="preserve">4.13 </w:t>
      </w:r>
      <w:r>
        <w:t xml:space="preserve">Deanra Eno </w:t>
      </w:r>
      <w:r>
        <w:t xml:space="preserve">Corporate </w:t>
      </w:r>
      <w:r>
        <w:t xml:space="preserve">Office Supplies </w:t>
      </w:r>
    </w:p>
    <w:p>
      <w:r>
        <w:t xml:space="preserve">1799 </w:t>
      </w:r>
      <w:r>
        <w:t xml:space="preserve">2009-03-06 00:00:00 </w:t>
      </w:r>
      <w:r>
        <w:t xml:space="preserve">10 </w:t>
      </w:r>
      <w:r>
        <w:t xml:space="preserve">1187.12 </w:t>
      </w:r>
      <w:r>
        <w:t xml:space="preserve">Delivery Truck </w:t>
      </w:r>
      <w:r>
        <w:t xml:space="preserve">-127.3 </w:t>
      </w:r>
      <w:r>
        <w:t xml:space="preserve">113.98 </w:t>
      </w:r>
      <w:r>
        <w:t xml:space="preserve">Trudy Schmidt </w:t>
      </w:r>
      <w:r>
        <w:t xml:space="preserve">Small Business </w:t>
      </w:r>
      <w:r>
        <w:t xml:space="preserve">Furniture </w:t>
      </w:r>
    </w:p>
    <w:p>
      <w:r>
        <w:t xml:space="preserve">1799 </w:t>
      </w:r>
      <w:r>
        <w:t xml:space="preserve">2009-03-06 00:00:00 </w:t>
      </w:r>
      <w:r>
        <w:t xml:space="preserve">16 </w:t>
      </w:r>
      <w:r>
        <w:t xml:space="preserve">108.31 </w:t>
      </w:r>
      <w:r>
        <w:t xml:space="preserve">Regular Air </w:t>
      </w:r>
      <w:r>
        <w:t xml:space="preserve">-52.77 </w:t>
      </w:r>
      <w:r>
        <w:t xml:space="preserve">6.48 </w:t>
      </w:r>
      <w:r>
        <w:t xml:space="preserve">Trudy Schmidt </w:t>
      </w:r>
      <w:r>
        <w:t xml:space="preserve">Small Business </w:t>
      </w:r>
      <w:r>
        <w:t xml:space="preserve">Office Supplies </w:t>
      </w:r>
    </w:p>
    <w:p>
      <w:r>
        <w:t xml:space="preserve">1824 </w:t>
      </w:r>
      <w:r>
        <w:t xml:space="preserve">2009-05-04 00:00:00 </w:t>
      </w:r>
      <w:r>
        <w:t xml:space="preserve">39 </w:t>
      </w:r>
      <w:r>
        <w:t xml:space="preserve">10656.26 </w:t>
      </w:r>
      <w:r>
        <w:t xml:space="preserve">Regular Air </w:t>
      </w:r>
      <w:r>
        <w:t xml:space="preserve">3116.54 </w:t>
      </w:r>
      <w:r>
        <w:t xml:space="preserve">276.2 </w:t>
      </w:r>
      <w:r>
        <w:t xml:space="preserve">Becky Pak </w:t>
      </w:r>
      <w:r>
        <w:t xml:space="preserve">Corporate </w:t>
      </w:r>
      <w:r>
        <w:t xml:space="preserve">Furniture </w:t>
      </w:r>
    </w:p>
    <w:p>
      <w:r>
        <w:t xml:space="preserve">1824 </w:t>
      </w:r>
      <w:r>
        <w:t xml:space="preserve">2009-05-04 00:00:00 </w:t>
      </w:r>
      <w:r>
        <w:t xml:space="preserve">2 </w:t>
      </w:r>
      <w:r>
        <w:t xml:space="preserve">17.06 </w:t>
      </w:r>
      <w:r>
        <w:t xml:space="preserve">Regular Air </w:t>
      </w:r>
      <w:r>
        <w:t xml:space="preserve">-5.2 </w:t>
      </w:r>
      <w:r>
        <w:t xml:space="preserve">6.28 </w:t>
      </w:r>
      <w:r>
        <w:t xml:space="preserve">Becky Pak </w:t>
      </w:r>
      <w:r>
        <w:t xml:space="preserve">Corporate </w:t>
      </w:r>
      <w:r>
        <w:t xml:space="preserve">Furniture </w:t>
      </w:r>
    </w:p>
    <w:p>
      <w:r>
        <w:t xml:space="preserve">1825 </w:t>
      </w:r>
      <w:r>
        <w:t xml:space="preserve">2010-12-04 00:00:00 </w:t>
      </w:r>
      <w:r>
        <w:t xml:space="preserve">22 </w:t>
      </w:r>
      <w:r>
        <w:t xml:space="preserve">38.26 </w:t>
      </w:r>
      <w:r>
        <w:t xml:space="preserve">Regular Air </w:t>
      </w:r>
      <w:r>
        <w:t xml:space="preserve">-2.34 </w:t>
      </w:r>
      <w:r>
        <w:t xml:space="preserve">1.76 </w:t>
      </w:r>
      <w:r>
        <w:t xml:space="preserve">Aaron Smayling </w:t>
      </w:r>
      <w:r>
        <w:t xml:space="preserve">Small Business </w:t>
      </w:r>
      <w:r>
        <w:t xml:space="preserve">Office Supplies </w:t>
      </w:r>
    </w:p>
    <w:p>
      <w:r>
        <w:t xml:space="preserve">1826 </w:t>
      </w:r>
      <w:r>
        <w:t xml:space="preserve">2012-04-15 00:00:00 </w:t>
      </w:r>
      <w:r>
        <w:t xml:space="preserve">5 </w:t>
      </w:r>
      <w:r>
        <w:t xml:space="preserve">28.32 </w:t>
      </w:r>
      <w:r>
        <w:t xml:space="preserve">Regular Air </w:t>
      </w:r>
      <w:r>
        <w:t xml:space="preserve">-14.35 </w:t>
      </w:r>
      <w:r>
        <w:t xml:space="preserve">4.98 </w:t>
      </w:r>
      <w:r>
        <w:t xml:space="preserve">Susan Vittorini </w:t>
      </w:r>
      <w:r>
        <w:t xml:space="preserve">Corporate </w:t>
      </w:r>
      <w:r>
        <w:t xml:space="preserve">Office Supplies </w:t>
      </w:r>
    </w:p>
    <w:p>
      <w:r>
        <w:t xml:space="preserve">1829 </w:t>
      </w:r>
      <w:r>
        <w:t xml:space="preserve">2009-05-07 00:00:00 </w:t>
      </w:r>
      <w:r>
        <w:t xml:space="preserve">48 </w:t>
      </w:r>
      <w:r>
        <w:t xml:space="preserve">133.04 </w:t>
      </w:r>
      <w:r>
        <w:t xml:space="preserve">Regular Air </w:t>
      </w:r>
      <w:r>
        <w:t xml:space="preserve">6.732 </w:t>
      </w:r>
      <w:r>
        <w:t xml:space="preserve">2.78 </w:t>
      </w:r>
      <w:r>
        <w:t xml:space="preserve">Tom Stivers </w:t>
      </w:r>
      <w:r>
        <w:t xml:space="preserve">Small Business </w:t>
      </w:r>
      <w:r>
        <w:t xml:space="preserve">Office Supplies </w:t>
      </w:r>
    </w:p>
    <w:p>
      <w:r>
        <w:t xml:space="preserve">1831 </w:t>
      </w:r>
      <w:r>
        <w:t xml:space="preserve">2010-12-01 00:00:00 </w:t>
      </w:r>
      <w:r>
        <w:t xml:space="preserve">33 </w:t>
      </w:r>
      <w:r>
        <w:t xml:space="preserve">12586.19 </w:t>
      </w:r>
      <w:r>
        <w:t xml:space="preserve">Delivery Truck </w:t>
      </w:r>
      <w:r>
        <w:t xml:space="preserve">619.71 </w:t>
      </w:r>
      <w:r>
        <w:t xml:space="preserve">370.98 </w:t>
      </w:r>
      <w:r>
        <w:t xml:space="preserve">Ken Brennan </w:t>
      </w:r>
      <w:r>
        <w:t xml:space="preserve">Home Office </w:t>
      </w:r>
      <w:r>
        <w:t xml:space="preserve">Office Supplies </w:t>
      </w:r>
    </w:p>
    <w:p>
      <w:r>
        <w:t xml:space="preserve">1856 </w:t>
      </w:r>
      <w:r>
        <w:t xml:space="preserve">2012-03-19 00:00:00 </w:t>
      </w:r>
      <w:r>
        <w:t xml:space="preserve">24 </w:t>
      </w:r>
      <w:r>
        <w:t xml:space="preserve">1449.3 </w:t>
      </w:r>
      <w:r>
        <w:t xml:space="preserve">Regular Air </w:t>
      </w:r>
      <w:r>
        <w:t xml:space="preserve">-712.14 </w:t>
      </w:r>
      <w:r>
        <w:t xml:space="preserve">60.98 </w:t>
      </w:r>
      <w:r>
        <w:t xml:space="preserve">Alex Avila </w:t>
      </w:r>
      <w:r>
        <w:t xml:space="preserve">Home Office </w:t>
      </w:r>
      <w:r>
        <w:t xml:space="preserve">Office Supplies </w:t>
      </w:r>
    </w:p>
    <w:p>
      <w:r>
        <w:t xml:space="preserve">1856 </w:t>
      </w:r>
      <w:r>
        <w:t xml:space="preserve">2012-03-19 00:00:00 </w:t>
      </w:r>
      <w:r>
        <w:t xml:space="preserve">43 </w:t>
      </w:r>
      <w:r>
        <w:t xml:space="preserve">4374.6865 </w:t>
      </w:r>
      <w:r>
        <w:t xml:space="preserve">Regular Air </w:t>
      </w:r>
      <w:r>
        <w:t xml:space="preserve">973.161 </w:t>
      </w:r>
      <w:r>
        <w:t xml:space="preserve">125.99 </w:t>
      </w:r>
      <w:r>
        <w:t xml:space="preserve">Alex Avila </w:t>
      </w:r>
      <w:r>
        <w:t xml:space="preserve">Home Office </w:t>
      </w:r>
      <w:r>
        <w:t xml:space="preserve">Technology </w:t>
      </w:r>
    </w:p>
    <w:p>
      <w:r>
        <w:t xml:space="preserve">1856 </w:t>
      </w:r>
      <w:r>
        <w:t xml:space="preserve">2012-03-19 00:00:00 </w:t>
      </w:r>
      <w:r>
        <w:t xml:space="preserve">44 </w:t>
      </w:r>
      <w:r>
        <w:t xml:space="preserve">4283.235000000001 </w:t>
      </w:r>
      <w:r>
        <w:t xml:space="preserve">Regular Air </w:t>
      </w:r>
      <w:r>
        <w:t xml:space="preserve">676.125 </w:t>
      </w:r>
      <w:r>
        <w:t xml:space="preserve">125.99 </w:t>
      </w:r>
      <w:r>
        <w:t xml:space="preserve">Alex Avila </w:t>
      </w:r>
      <w:r>
        <w:t xml:space="preserve">Home Office </w:t>
      </w:r>
      <w:r>
        <w:t xml:space="preserve">Technology </w:t>
      </w:r>
    </w:p>
    <w:p>
      <w:r>
        <w:t xml:space="preserve">1857 </w:t>
      </w:r>
      <w:r>
        <w:t xml:space="preserve">2010-01-12 00:00:00 </w:t>
      </w:r>
      <w:r>
        <w:t xml:space="preserve">37 </w:t>
      </w:r>
      <w:r>
        <w:t xml:space="preserve">199.76 </w:t>
      </w:r>
      <w:r>
        <w:t xml:space="preserve">Regular Air </w:t>
      </w:r>
      <w:r>
        <w:t xml:space="preserve">20 </w:t>
      </w:r>
      <w:r>
        <w:t xml:space="preserve">5.58 </w:t>
      </w:r>
      <w:r>
        <w:t xml:space="preserve">Roy Phan </w:t>
      </w:r>
      <w:r>
        <w:t xml:space="preserve">Consumer </w:t>
      </w:r>
      <w:r>
        <w:t xml:space="preserve">Office Supplies </w:t>
      </w:r>
    </w:p>
    <w:p>
      <w:r>
        <w:t xml:space="preserve">1863 </w:t>
      </w:r>
      <w:r>
        <w:t xml:space="preserve">2010-09-22 00:00:00 </w:t>
      </w:r>
      <w:r>
        <w:t xml:space="preserve">26 </w:t>
      </w:r>
      <w:r>
        <w:t xml:space="preserve">2415.38 </w:t>
      </w:r>
      <w:r>
        <w:t xml:space="preserve">Delivery Truck </w:t>
      </w:r>
      <w:r>
        <w:t xml:space="preserve">-1131.6 </w:t>
      </w:r>
      <w:r>
        <w:t xml:space="preserve">95.95 </w:t>
      </w:r>
      <w:r>
        <w:t xml:space="preserve">Sung Pak </w:t>
      </w:r>
      <w:r>
        <w:t xml:space="preserve">Small Business </w:t>
      </w:r>
      <w:r>
        <w:t xml:space="preserve">Furniture </w:t>
      </w:r>
    </w:p>
    <w:p>
      <w:r>
        <w:t xml:space="preserve">1888 </w:t>
      </w:r>
      <w:r>
        <w:t xml:space="preserve">2010-10-30 00:00:00 </w:t>
      </w:r>
      <w:r>
        <w:t xml:space="preserve">38 </w:t>
      </w:r>
      <w:r>
        <w:t xml:space="preserve">1264.46 </w:t>
      </w:r>
      <w:r>
        <w:t xml:space="preserve">Delivery Truck </w:t>
      </w:r>
      <w:r>
        <w:t xml:space="preserve">-1249.39 </w:t>
      </w:r>
      <w:r>
        <w:t xml:space="preserve">31.76 </w:t>
      </w:r>
      <w:r>
        <w:t xml:space="preserve">Kean Thornton </w:t>
      </w:r>
      <w:r>
        <w:t xml:space="preserve">Corporate </w:t>
      </w:r>
      <w:r>
        <w:t xml:space="preserve">Furniture </w:t>
      </w:r>
    </w:p>
    <w:p>
      <w:r>
        <w:t xml:space="preserve">1888 </w:t>
      </w:r>
      <w:r>
        <w:t xml:space="preserve">2010-10-30 00:00:00 </w:t>
      </w:r>
      <w:r>
        <w:t xml:space="preserve">35 </w:t>
      </w:r>
      <w:r>
        <w:t xml:space="preserve">158.25 </w:t>
      </w:r>
      <w:r>
        <w:t xml:space="preserve">Regular Air </w:t>
      </w:r>
      <w:r>
        <w:t xml:space="preserve">-114.7355 </w:t>
      </w:r>
      <w:r>
        <w:t xml:space="preserve">4.57 </w:t>
      </w:r>
      <w:r>
        <w:t xml:space="preserve">Kean Thornton </w:t>
      </w:r>
      <w:r>
        <w:t xml:space="preserve">Corporate </w:t>
      </w:r>
      <w:r>
        <w:t xml:space="preserve">Office Supplies </w:t>
      </w:r>
    </w:p>
    <w:p>
      <w:r>
        <w:t xml:space="preserve">1891 </w:t>
      </w:r>
      <w:r>
        <w:t xml:space="preserve">2009-12-14 00:00:00 </w:t>
      </w:r>
      <w:r>
        <w:t xml:space="preserve">3 </w:t>
      </w:r>
      <w:r>
        <w:t xml:space="preserve">302.36 </w:t>
      </w:r>
      <w:r>
        <w:t xml:space="preserve">Regular Air </w:t>
      </w:r>
      <w:r>
        <w:t xml:space="preserve">290.31 </w:t>
      </w:r>
      <w:r>
        <w:t xml:space="preserve">107.53 </w:t>
      </w:r>
      <w:r>
        <w:t xml:space="preserve">Jeremy Ellison </w:t>
      </w:r>
      <w:r>
        <w:t xml:space="preserve">Small Business </w:t>
      </w:r>
      <w:r>
        <w:t xml:space="preserve">Furniture </w:t>
      </w:r>
    </w:p>
    <w:p>
      <w:r>
        <w:t xml:space="preserve">1892 </w:t>
      </w:r>
      <w:r>
        <w:t xml:space="preserve">2009-03-25 00:00:00 </w:t>
      </w:r>
      <w:r>
        <w:t xml:space="preserve">47 </w:t>
      </w:r>
      <w:r>
        <w:t xml:space="preserve">193.63 </w:t>
      </w:r>
      <w:r>
        <w:t xml:space="preserve">Regular Air </w:t>
      </w:r>
      <w:r>
        <w:t xml:space="preserve">-152.5245 </w:t>
      </w:r>
      <w:r>
        <w:t xml:space="preserve">3.98 </w:t>
      </w:r>
      <w:r>
        <w:t xml:space="preserve">Joe Kamberova </w:t>
      </w:r>
      <w:r>
        <w:t xml:space="preserve">Small Business </w:t>
      </w:r>
      <w:r>
        <w:t xml:space="preserve">Office Supplies </w:t>
      </w:r>
    </w:p>
    <w:p>
      <w:r>
        <w:t xml:space="preserve">1892 </w:t>
      </w:r>
      <w:r>
        <w:t xml:space="preserve">2009-03-25 00:00:00 </w:t>
      </w:r>
      <w:r>
        <w:t xml:space="preserve">9 </w:t>
      </w:r>
      <w:r>
        <w:t xml:space="preserve">64.29 </w:t>
      </w:r>
      <w:r>
        <w:t xml:space="preserve">Regular Air </w:t>
      </w:r>
      <w:r>
        <w:t xml:space="preserve">-18.85 </w:t>
      </w:r>
      <w:r>
        <w:t xml:space="preserve">6.48 </w:t>
      </w:r>
      <w:r>
        <w:t xml:space="preserve">Joe Kamberova </w:t>
      </w:r>
      <w:r>
        <w:t xml:space="preserve">Small Business </w:t>
      </w:r>
      <w:r>
        <w:t xml:space="preserve">Office Supplies </w:t>
      </w:r>
    </w:p>
    <w:p>
      <w:r>
        <w:t xml:space="preserve">1895 </w:t>
      </w:r>
      <w:r>
        <w:t xml:space="preserve">2009-05-29 00:00:00 </w:t>
      </w:r>
      <w:r>
        <w:t xml:space="preserve">5 </w:t>
      </w:r>
      <w:r>
        <w:t xml:space="preserve">41.25 </w:t>
      </w:r>
      <w:r>
        <w:t xml:space="preserve">Regular Air </w:t>
      </w:r>
      <w:r>
        <w:t xml:space="preserve">-23.25 </w:t>
      </w:r>
      <w:r>
        <w:t xml:space="preserve">6.48 </w:t>
      </w:r>
      <w:r>
        <w:t xml:space="preserve">Mitch Willingham </w:t>
      </w:r>
      <w:r>
        <w:t xml:space="preserve">Corporate </w:t>
      </w:r>
      <w:r>
        <w:t xml:space="preserve">Office Supplies </w:t>
      </w:r>
    </w:p>
    <w:p>
      <w:r>
        <w:t xml:space="preserve">1921 </w:t>
      </w:r>
      <w:r>
        <w:t xml:space="preserve">2009-01-17 00:00:00 </w:t>
      </w:r>
      <w:r>
        <w:t xml:space="preserve">24 </w:t>
      </w:r>
      <w:r>
        <w:t xml:space="preserve">7871.91 </w:t>
      </w:r>
      <w:r>
        <w:t xml:space="preserve">Delivery Truck </w:t>
      </w:r>
      <w:r>
        <w:t xml:space="preserve">541.47 </w:t>
      </w:r>
      <w:r>
        <w:t xml:space="preserve">328.14 </w:t>
      </w:r>
      <w:r>
        <w:t xml:space="preserve">Benjamin Venier </w:t>
      </w:r>
      <w:r>
        <w:t xml:space="preserve">Small Business </w:t>
      </w:r>
      <w:r>
        <w:t xml:space="preserve">Office Supplies </w:t>
      </w:r>
    </w:p>
    <w:p>
      <w:r>
        <w:t xml:space="preserve">1925 </w:t>
      </w:r>
      <w:r>
        <w:t xml:space="preserve">2012-03-04 00:00:00 </w:t>
      </w:r>
      <w:r>
        <w:t xml:space="preserve">40 </w:t>
      </w:r>
      <w:r>
        <w:t xml:space="preserve">909.82 </w:t>
      </w:r>
      <w:r>
        <w:t xml:space="preserve">Regular Air </w:t>
      </w:r>
      <w:r>
        <w:t xml:space="preserve">292.49 </w:t>
      </w:r>
      <w:r>
        <w:t xml:space="preserve">22.98 </w:t>
      </w:r>
      <w:r>
        <w:t xml:space="preserve">Brian Moss </w:t>
      </w:r>
      <w:r>
        <w:t xml:space="preserve">Corporate </w:t>
      </w:r>
      <w:r>
        <w:t xml:space="preserve">Technology </w:t>
      </w:r>
    </w:p>
    <w:p>
      <w:r>
        <w:t xml:space="preserve">1925 </w:t>
      </w:r>
      <w:r>
        <w:t xml:space="preserve">2012-03-04 00:00:00 </w:t>
      </w:r>
      <w:r>
        <w:t xml:space="preserve">7 </w:t>
      </w:r>
      <w:r>
        <w:t xml:space="preserve">1874.37 </w:t>
      </w:r>
      <w:r>
        <w:t xml:space="preserve">Regular Air </w:t>
      </w:r>
      <w:r>
        <w:t xml:space="preserve">67.84 </w:t>
      </w:r>
      <w:r>
        <w:t xml:space="preserve">276.2 </w:t>
      </w:r>
      <w:r>
        <w:t xml:space="preserve">Brian Moss </w:t>
      </w:r>
      <w:r>
        <w:t xml:space="preserve">Corporate </w:t>
      </w:r>
      <w:r>
        <w:t xml:space="preserve">Furniture </w:t>
      </w:r>
    </w:p>
    <w:p>
      <w:r>
        <w:t xml:space="preserve">1952 </w:t>
      </w:r>
      <w:r>
        <w:t xml:space="preserve">2009-03-15 00:00:00 </w:t>
      </w:r>
      <w:r>
        <w:t xml:space="preserve">24 </w:t>
      </w:r>
      <w:r>
        <w:t xml:space="preserve">7287.55 </w:t>
      </w:r>
      <w:r>
        <w:t xml:space="preserve">Delivery Truck </w:t>
      </w:r>
      <w:r>
        <w:t xml:space="preserve">-715.7782060000003 </w:t>
      </w:r>
      <w:r>
        <w:t xml:space="preserve">296.18 </w:t>
      </w:r>
      <w:r>
        <w:t xml:space="preserve">Alejandro Grove </w:t>
      </w:r>
      <w:r>
        <w:t xml:space="preserve">Corporate </w:t>
      </w:r>
      <w:r>
        <w:t xml:space="preserve">Furniture </w:t>
      </w:r>
    </w:p>
    <w:p>
      <w:r>
        <w:t xml:space="preserve">1953 </w:t>
      </w:r>
      <w:r>
        <w:t xml:space="preserve">2010-11-29 00:00:00 </w:t>
      </w:r>
      <w:r>
        <w:t xml:space="preserve">13 </w:t>
      </w:r>
      <w:r>
        <w:t xml:space="preserve">137.64 </w:t>
      </w:r>
      <w:r>
        <w:t xml:space="preserve">Regular Air </w:t>
      </w:r>
      <w:r>
        <w:t xml:space="preserve">19.5925 </w:t>
      </w:r>
      <w:r>
        <w:t xml:space="preserve">10.91 </w:t>
      </w:r>
      <w:r>
        <w:t xml:space="preserve">Sam Zeldin </w:t>
      </w:r>
      <w:r>
        <w:t xml:space="preserve">Small Business </w:t>
      </w:r>
      <w:r>
        <w:t xml:space="preserve">Office Supplies </w:t>
      </w:r>
    </w:p>
    <w:p>
      <w:r>
        <w:t xml:space="preserve">1985 </w:t>
      </w:r>
      <w:r>
        <w:t xml:space="preserve">2009-09-01 00:00:00 </w:t>
      </w:r>
      <w:r>
        <w:t xml:space="preserve">33 </w:t>
      </w:r>
      <w:r>
        <w:t xml:space="preserve">15464.01 </w:t>
      </w:r>
      <w:r>
        <w:t xml:space="preserve">Delivery Truck </w:t>
      </w:r>
      <w:r>
        <w:t xml:space="preserve">4407.44 </w:t>
      </w:r>
      <w:r>
        <w:t xml:space="preserve">535.64 </w:t>
      </w:r>
      <w:r>
        <w:t xml:space="preserve">Katherine Murray </w:t>
      </w:r>
      <w:r>
        <w:t xml:space="preserve">Home Office </w:t>
      </w:r>
      <w:r>
        <w:t xml:space="preserve">Technology </w:t>
      </w:r>
    </w:p>
    <w:p>
      <w:r>
        <w:t xml:space="preserve">1985 </w:t>
      </w:r>
      <w:r>
        <w:t xml:space="preserve">2009-09-01 00:00:00 </w:t>
      </w:r>
      <w:r>
        <w:t xml:space="preserve">1 </w:t>
      </w:r>
      <w:r>
        <w:t xml:space="preserve">11.35 </w:t>
      </w:r>
      <w:r>
        <w:t xml:space="preserve">Regular Air </w:t>
      </w:r>
      <w:r>
        <w:t xml:space="preserve">-7.96 </w:t>
      </w:r>
      <w:r>
        <w:t xml:space="preserve">5.78 </w:t>
      </w:r>
      <w:r>
        <w:t xml:space="preserve">Katherine Murray </w:t>
      </w:r>
      <w:r>
        <w:t xml:space="preserve">Home Office </w:t>
      </w:r>
      <w:r>
        <w:t xml:space="preserve">Office Supplies </w:t>
      </w:r>
    </w:p>
    <w:p>
      <w:r>
        <w:t xml:space="preserve">1988 </w:t>
      </w:r>
      <w:r>
        <w:t xml:space="preserve">2011-10-05 00:00:00 </w:t>
      </w:r>
      <w:r>
        <w:t xml:space="preserve">9 </w:t>
      </w:r>
      <w:r>
        <w:t xml:space="preserve">122.14 </w:t>
      </w:r>
      <w:r>
        <w:t xml:space="preserve">Regular Air </w:t>
      </w:r>
      <w:r>
        <w:t xml:space="preserve">-16.99 </w:t>
      </w:r>
      <w:r>
        <w:t xml:space="preserve">13.48 </w:t>
      </w:r>
      <w:r>
        <w:t xml:space="preserve">Paul Knutson </w:t>
      </w:r>
      <w:r>
        <w:t xml:space="preserve">Corporate </w:t>
      </w:r>
      <w:r>
        <w:t xml:space="preserve">Office Supplies </w:t>
      </w:r>
    </w:p>
    <w:p>
      <w:r>
        <w:t xml:space="preserve">1991 </w:t>
      </w:r>
      <w:r>
        <w:t xml:space="preserve">2012-09-06 00:00:00 </w:t>
      </w:r>
      <w:r>
        <w:t xml:space="preserve">27 </w:t>
      </w:r>
      <w:r>
        <w:t xml:space="preserve">3491.06 </w:t>
      </w:r>
      <w:r>
        <w:t xml:space="preserve">Regular Air </w:t>
      </w:r>
      <w:r>
        <w:t xml:space="preserve">921.7 </w:t>
      </w:r>
      <w:r>
        <w:t xml:space="preserve">136.98 </w:t>
      </w:r>
      <w:r>
        <w:t xml:space="preserve">Barry Franz </w:t>
      </w:r>
      <w:r>
        <w:t xml:space="preserve">Corporate </w:t>
      </w:r>
      <w:r>
        <w:t xml:space="preserve">Furniture </w:t>
      </w:r>
    </w:p>
    <w:p>
      <w:r>
        <w:t xml:space="preserve">1991 </w:t>
      </w:r>
      <w:r>
        <w:t xml:space="preserve">2012-09-06 00:00:00 </w:t>
      </w:r>
      <w:r>
        <w:t xml:space="preserve">37 </w:t>
      </w:r>
      <w:r>
        <w:t xml:space="preserve">14383.83 </w:t>
      </w:r>
      <w:r>
        <w:t xml:space="preserve">Delivery Truck </w:t>
      </w:r>
      <w:r>
        <w:t xml:space="preserve">5050.1 </w:t>
      </w:r>
      <w:r>
        <w:t xml:space="preserve">399.98 </w:t>
      </w:r>
      <w:r>
        <w:t xml:space="preserve">Barry Franz </w:t>
      </w:r>
      <w:r>
        <w:t xml:space="preserve">Corporate </w:t>
      </w:r>
      <w:r>
        <w:t xml:space="preserve">Technology </w:t>
      </w:r>
    </w:p>
    <w:p>
      <w:r>
        <w:t xml:space="preserve">2020 </w:t>
      </w:r>
      <w:r>
        <w:t xml:space="preserve">2010-06-20 00:00:00 </w:t>
      </w:r>
      <w:r>
        <w:t xml:space="preserve">42 </w:t>
      </w:r>
      <w:r>
        <w:t xml:space="preserve">213.75 </w:t>
      </w:r>
      <w:r>
        <w:t xml:space="preserve">Regular Air </w:t>
      </w:r>
      <w:r>
        <w:t xml:space="preserve">-188.77 </w:t>
      </w:r>
      <w:r>
        <w:t xml:space="preserve">5.02 </w:t>
      </w:r>
      <w:r>
        <w:t xml:space="preserve">Sandra Glassco </w:t>
      </w:r>
      <w:r>
        <w:t xml:space="preserve">Home Office </w:t>
      </w:r>
      <w:r>
        <w:t xml:space="preserve">Technology </w:t>
      </w:r>
    </w:p>
    <w:p>
      <w:r>
        <w:t xml:space="preserve">2022 </w:t>
      </w:r>
      <w:r>
        <w:t xml:space="preserve">2012-03-14 00:00:00 </w:t>
      </w:r>
      <w:r>
        <w:t xml:space="preserve">45 </w:t>
      </w:r>
      <w:r>
        <w:t xml:space="preserve">186.44 </w:t>
      </w:r>
      <w:r>
        <w:t xml:space="preserve">Regular Air </w:t>
      </w:r>
      <w:r>
        <w:t xml:space="preserve">-157.18 </w:t>
      </w:r>
      <w:r>
        <w:t xml:space="preserve">3.95 </w:t>
      </w:r>
      <w:r>
        <w:t xml:space="preserve">Alan Hwang </w:t>
      </w:r>
      <w:r>
        <w:t xml:space="preserve">Corporate </w:t>
      </w:r>
      <w:r>
        <w:t xml:space="preserve">Office Supplies </w:t>
      </w:r>
    </w:p>
    <w:p>
      <w:r>
        <w:t xml:space="preserve">2023 </w:t>
      </w:r>
      <w:r>
        <w:t xml:space="preserve">2012-05-05 00:00:00 </w:t>
      </w:r>
      <w:r>
        <w:t xml:space="preserve">4 </w:t>
      </w:r>
      <w:r>
        <w:t xml:space="preserve">294.89 </w:t>
      </w:r>
      <w:r>
        <w:t xml:space="preserve">Regular Air </w:t>
      </w:r>
      <w:r>
        <w:t xml:space="preserve">-321.84 </w:t>
      </w:r>
      <w:r>
        <w:t xml:space="preserve">73.98 </w:t>
      </w:r>
      <w:r>
        <w:t xml:space="preserve">Sam Craven </w:t>
      </w:r>
      <w:r>
        <w:t xml:space="preserve">Home Office </w:t>
      </w:r>
      <w:r>
        <w:t xml:space="preserve">Technology </w:t>
      </w:r>
    </w:p>
    <w:p>
      <w:r>
        <w:t xml:space="preserve">2023 </w:t>
      </w:r>
      <w:r>
        <w:t xml:space="preserve">2012-05-05 00:00:00 </w:t>
      </w:r>
      <w:r>
        <w:t xml:space="preserve">50 </w:t>
      </w:r>
      <w:r>
        <w:t xml:space="preserve">246.57 </w:t>
      </w:r>
      <w:r>
        <w:t xml:space="preserve">Regular Air </w:t>
      </w:r>
      <w:r>
        <w:t xml:space="preserve">-132.51 </w:t>
      </w:r>
      <w:r>
        <w:t xml:space="preserve">4.98 </w:t>
      </w:r>
      <w:r>
        <w:t xml:space="preserve">Sam Craven </w:t>
      </w:r>
      <w:r>
        <w:t xml:space="preserve">Home Office </w:t>
      </w:r>
      <w:r>
        <w:t xml:space="preserve">Office Supplies </w:t>
      </w:r>
    </w:p>
    <w:p>
      <w:r>
        <w:t xml:space="preserve">2048 </w:t>
      </w:r>
      <w:r>
        <w:t xml:space="preserve">2010-11-14 00:00:00 </w:t>
      </w:r>
      <w:r>
        <w:t xml:space="preserve">12 </w:t>
      </w:r>
      <w:r>
        <w:t xml:space="preserve">3752.61 </w:t>
      </w:r>
      <w:r>
        <w:t xml:space="preserve">Delivery Truck </w:t>
      </w:r>
      <w:r>
        <w:t xml:space="preserve">637.93 </w:t>
      </w:r>
      <w:r>
        <w:t xml:space="preserve">294.62 </w:t>
      </w:r>
      <w:r>
        <w:t xml:space="preserve">Deanra Eno </w:t>
      </w:r>
      <w:r>
        <w:t xml:space="preserve">Corporate </w:t>
      </w:r>
      <w:r>
        <w:t xml:space="preserve">Office Supplies </w:t>
      </w:r>
    </w:p>
    <w:p>
      <w:r>
        <w:t xml:space="preserve">2048 </w:t>
      </w:r>
      <w:r>
        <w:t xml:space="preserve">2010-11-14 00:00:00 </w:t>
      </w:r>
      <w:r>
        <w:t xml:space="preserve">9 </w:t>
      </w:r>
      <w:r>
        <w:t xml:space="preserve">548.36 </w:t>
      </w:r>
      <w:r>
        <w:t xml:space="preserve">Express Air </w:t>
      </w:r>
      <w:r>
        <w:t xml:space="preserve">78.63 </w:t>
      </w:r>
      <w:r>
        <w:t xml:space="preserve">60.97 </w:t>
      </w:r>
      <w:r>
        <w:t xml:space="preserve">Deanra Eno </w:t>
      </w:r>
      <w:r>
        <w:t xml:space="preserve">Corporate </w:t>
      </w:r>
      <w:r>
        <w:t xml:space="preserve">Office Supplies </w:t>
      </w:r>
    </w:p>
    <w:p>
      <w:r>
        <w:t xml:space="preserve">2050 </w:t>
      </w:r>
      <w:r>
        <w:t xml:space="preserve">2009-06-01 00:00:00 </w:t>
      </w:r>
      <w:r>
        <w:t xml:space="preserve">16 </w:t>
      </w:r>
      <w:r>
        <w:t xml:space="preserve">44.46 </w:t>
      </w:r>
      <w:r>
        <w:t xml:space="preserve">Regular Air </w:t>
      </w:r>
      <w:r>
        <w:t xml:space="preserve">5.27 </w:t>
      </w:r>
      <w:r>
        <w:t xml:space="preserve">2.89 </w:t>
      </w:r>
      <w:r>
        <w:t xml:space="preserve">James Galang </w:t>
      </w:r>
      <w:r>
        <w:t xml:space="preserve">Consumer </w:t>
      </w:r>
      <w:r>
        <w:t xml:space="preserve">Office Supplies </w:t>
      </w:r>
    </w:p>
    <w:p>
      <w:r>
        <w:t xml:space="preserve">2050 </w:t>
      </w:r>
      <w:r>
        <w:t xml:space="preserve">2009-06-01 00:00:00 </w:t>
      </w:r>
      <w:r>
        <w:t xml:space="preserve">25 </w:t>
      </w:r>
      <w:r>
        <w:t xml:space="preserve">542.11 </w:t>
      </w:r>
      <w:r>
        <w:t xml:space="preserve">Regular Air </w:t>
      </w:r>
      <w:r>
        <w:t xml:space="preserve">-14.76 </w:t>
      </w:r>
      <w:r>
        <w:t xml:space="preserve">22.84 </w:t>
      </w:r>
      <w:r>
        <w:t xml:space="preserve">James Galang </w:t>
      </w:r>
      <w:r>
        <w:t xml:space="preserve">Consumer </w:t>
      </w:r>
      <w:r>
        <w:t xml:space="preserve">Office Supplies </w:t>
      </w:r>
    </w:p>
    <w:p>
      <w:r>
        <w:t xml:space="preserve">2052 </w:t>
      </w:r>
      <w:r>
        <w:t xml:space="preserve">2012-04-12 00:00:00 </w:t>
      </w:r>
      <w:r>
        <w:t xml:space="preserve">23 </w:t>
      </w:r>
      <w:r>
        <w:t xml:space="preserve">107.93 </w:t>
      </w:r>
      <w:r>
        <w:t xml:space="preserve">Regular Air </w:t>
      </w:r>
      <w:r>
        <w:t xml:space="preserve">-68.1375 </w:t>
      </w:r>
      <w:r>
        <w:t xml:space="preserve">4.13 </w:t>
      </w:r>
      <w:r>
        <w:t xml:space="preserve">Rob Lucas </w:t>
      </w:r>
      <w:r>
        <w:t xml:space="preserve">Small Business </w:t>
      </w:r>
      <w:r>
        <w:t xml:space="preserve">Office Supplies </w:t>
      </w:r>
    </w:p>
    <w:p>
      <w:r>
        <w:t xml:space="preserve">2053 </w:t>
      </w:r>
      <w:r>
        <w:t xml:space="preserve">2011-02-06 00:00:00 </w:t>
      </w:r>
      <w:r>
        <w:t xml:space="preserve">39 </w:t>
      </w:r>
      <w:r>
        <w:t xml:space="preserve">19342.84 </w:t>
      </w:r>
      <w:r>
        <w:t xml:space="preserve">Delivery Truck </w:t>
      </w:r>
      <w:r>
        <w:t xml:space="preserve">5603.95 </w:t>
      </w:r>
      <w:r>
        <w:t xml:space="preserve">500.98 </w:t>
      </w:r>
      <w:r>
        <w:t xml:space="preserve">Todd Boyes </w:t>
      </w:r>
      <w:r>
        <w:t xml:space="preserve">Consumer </w:t>
      </w:r>
      <w:r>
        <w:t xml:space="preserve">Furniture </w:t>
      </w:r>
    </w:p>
    <w:p>
      <w:r>
        <w:t xml:space="preserve">2053 </w:t>
      </w:r>
      <w:r>
        <w:t xml:space="preserve">2011-02-06 00:00:00 </w:t>
      </w:r>
      <w:r>
        <w:t xml:space="preserve">7 </w:t>
      </w:r>
      <w:r>
        <w:t xml:space="preserve">771.783 </w:t>
      </w:r>
      <w:r>
        <w:t xml:space="preserve">Regular Air </w:t>
      </w:r>
      <w:r>
        <w:t xml:space="preserve">-449.526 </w:t>
      </w:r>
      <w:r>
        <w:t xml:space="preserve">140.99 </w:t>
      </w:r>
      <w:r>
        <w:t xml:space="preserve">Todd Boyes </w:t>
      </w:r>
      <w:r>
        <w:t xml:space="preserve">Consumer </w:t>
      </w:r>
      <w:r>
        <w:t xml:space="preserve">Technology </w:t>
      </w:r>
    </w:p>
    <w:p>
      <w:r>
        <w:t xml:space="preserve">2054 </w:t>
      </w:r>
      <w:r>
        <w:t xml:space="preserve">2012-06-07 00:00:00 </w:t>
      </w:r>
      <w:r>
        <w:t xml:space="preserve">1 </w:t>
      </w:r>
      <w:r>
        <w:t xml:space="preserve">343.78 </w:t>
      </w:r>
      <w:r>
        <w:t xml:space="preserve">Regular Air </w:t>
      </w:r>
      <w:r>
        <w:t xml:space="preserve">-246.51 </w:t>
      </w:r>
      <w:r>
        <w:t xml:space="preserve">363.25 </w:t>
      </w:r>
      <w:r>
        <w:t xml:space="preserve">Katrina Willman </w:t>
      </w:r>
      <w:r>
        <w:t xml:space="preserve">Consumer </w:t>
      </w:r>
      <w:r>
        <w:t xml:space="preserve">Office Supplies </w:t>
      </w:r>
    </w:p>
    <w:p>
      <w:r>
        <w:t xml:space="preserve">2054 </w:t>
      </w:r>
      <w:r>
        <w:t xml:space="preserve">2012-06-07 00:00:00 </w:t>
      </w:r>
      <w:r>
        <w:t xml:space="preserve">34 </w:t>
      </w:r>
      <w:r>
        <w:t xml:space="preserve">826.09 </w:t>
      </w:r>
      <w:r>
        <w:t xml:space="preserve">Regular Air </w:t>
      </w:r>
      <w:r>
        <w:t xml:space="preserve">215.86 </w:t>
      </w:r>
      <w:r>
        <w:t xml:space="preserve">22.98 </w:t>
      </w:r>
      <w:r>
        <w:t xml:space="preserve">Katrina Willman </w:t>
      </w:r>
      <w:r>
        <w:t xml:space="preserve">Consumer </w:t>
      </w:r>
      <w:r>
        <w:t xml:space="preserve">Furniture </w:t>
      </w:r>
    </w:p>
    <w:p>
      <w:r>
        <w:t xml:space="preserve">2055 </w:t>
      </w:r>
      <w:r>
        <w:t xml:space="preserve">2010-09-03 00:00:00 </w:t>
      </w:r>
      <w:r>
        <w:t xml:space="preserve">7 </w:t>
      </w:r>
      <w:r>
        <w:t xml:space="preserve">66.41 </w:t>
      </w:r>
      <w:r>
        <w:t xml:space="preserve">Regular Air </w:t>
      </w:r>
      <w:r>
        <w:t xml:space="preserve">-32.35 </w:t>
      </w:r>
      <w:r>
        <w:t xml:space="preserve">8.74 </w:t>
      </w:r>
      <w:r>
        <w:t xml:space="preserve">Nora Paige </w:t>
      </w:r>
      <w:r>
        <w:t xml:space="preserve">Small Business </w:t>
      </w:r>
      <w:r>
        <w:t xml:space="preserve">Office Supplies </w:t>
      </w:r>
    </w:p>
    <w:p>
      <w:r>
        <w:t xml:space="preserve">2084 </w:t>
      </w:r>
      <w:r>
        <w:t xml:space="preserve">2010-03-16 00:00:00 </w:t>
      </w:r>
      <w:r>
        <w:t xml:space="preserve">16 </w:t>
      </w:r>
      <w:r>
        <w:t xml:space="preserve">692.73 </w:t>
      </w:r>
      <w:r>
        <w:t xml:space="preserve">Regular Air </w:t>
      </w:r>
      <w:r>
        <w:t xml:space="preserve">94.97 </w:t>
      </w:r>
      <w:r>
        <w:t xml:space="preserve">40.99 </w:t>
      </w:r>
      <w:r>
        <w:t xml:space="preserve">Andy Reiter </w:t>
      </w:r>
      <w:r>
        <w:t xml:space="preserve">Corporate </w:t>
      </w:r>
      <w:r>
        <w:t xml:space="preserve">Office Supplies </w:t>
      </w:r>
    </w:p>
    <w:p>
      <w:r>
        <w:t xml:space="preserve">2086 </w:t>
      </w:r>
      <w:r>
        <w:t xml:space="preserve">2009-10-18 00:00:00 </w:t>
      </w:r>
      <w:r>
        <w:t xml:space="preserve">24 </w:t>
      </w:r>
      <w:r>
        <w:t xml:space="preserve">1411.58 </w:t>
      </w:r>
      <w:r>
        <w:t xml:space="preserve">Express Air </w:t>
      </w:r>
      <w:r>
        <w:t xml:space="preserve">699.31 </w:t>
      </w:r>
      <w:r>
        <w:t xml:space="preserve">55.98 </w:t>
      </w:r>
      <w:r>
        <w:t xml:space="preserve">Brian Moss </w:t>
      </w:r>
      <w:r>
        <w:t xml:space="preserve">Corporate </w:t>
      </w:r>
      <w:r>
        <w:t xml:space="preserve">Office Supplies </w:t>
      </w:r>
    </w:p>
    <w:p>
      <w:r>
        <w:t xml:space="preserve">2086 </w:t>
      </w:r>
      <w:r>
        <w:t xml:space="preserve">2009-10-18 00:00:00 </w:t>
      </w:r>
      <w:r>
        <w:t xml:space="preserve">38 </w:t>
      </w:r>
      <w:r>
        <w:t xml:space="preserve">2115.2419999999997 </w:t>
      </w:r>
      <w:r>
        <w:t xml:space="preserve">Regular Air </w:t>
      </w:r>
      <w:r>
        <w:t xml:space="preserve">371.41200000000003 </w:t>
      </w:r>
      <w:r>
        <w:t xml:space="preserve">65.99 </w:t>
      </w:r>
      <w:r>
        <w:t xml:space="preserve">Brian Moss </w:t>
      </w:r>
      <w:r>
        <w:t xml:space="preserve">Corporate </w:t>
      </w:r>
      <w:r>
        <w:t xml:space="preserve">Technology </w:t>
      </w:r>
    </w:p>
    <w:p>
      <w:r>
        <w:t xml:space="preserve">2086 </w:t>
      </w:r>
      <w:r>
        <w:t xml:space="preserve">2009-10-18 00:00:00 </w:t>
      </w:r>
      <w:r>
        <w:t xml:space="preserve">9 </w:t>
      </w:r>
      <w:r>
        <w:t xml:space="preserve">1246.68 </w:t>
      </w:r>
      <w:r>
        <w:t xml:space="preserve">Regular Air </w:t>
      </w:r>
      <w:r>
        <w:t xml:space="preserve">218.48 </w:t>
      </w:r>
      <w:r>
        <w:t xml:space="preserve">128.24 </w:t>
      </w:r>
      <w:r>
        <w:t xml:space="preserve">Brian Moss </w:t>
      </w:r>
      <w:r>
        <w:t xml:space="preserve">Corporate </w:t>
      </w:r>
      <w:r>
        <w:t xml:space="preserve">Furniture </w:t>
      </w:r>
    </w:p>
    <w:p>
      <w:r>
        <w:t xml:space="preserve">2144 </w:t>
      </w:r>
      <w:r>
        <w:t xml:space="preserve">2009-03-28 00:00:00 </w:t>
      </w:r>
      <w:r>
        <w:t xml:space="preserve">40 </w:t>
      </w:r>
      <w:r>
        <w:t xml:space="preserve">5945.3675 </w:t>
      </w:r>
      <w:r>
        <w:t xml:space="preserve">Regular Air </w:t>
      </w:r>
      <w:r>
        <w:t xml:space="preserve">1585.476 </w:t>
      </w:r>
      <w:r>
        <w:t xml:space="preserve">175.99 </w:t>
      </w:r>
      <w:r>
        <w:t xml:space="preserve">Jonathan Doherty </w:t>
      </w:r>
      <w:r>
        <w:t xml:space="preserve">Corporate </w:t>
      </w:r>
      <w:r>
        <w:t xml:space="preserve">Technology </w:t>
      </w:r>
    </w:p>
    <w:p>
      <w:r>
        <w:t xml:space="preserve">2146 </w:t>
      </w:r>
      <w:r>
        <w:t xml:space="preserve">2012-09-13 00:00:00 </w:t>
      </w:r>
      <w:r>
        <w:t xml:space="preserve">41 </w:t>
      </w:r>
      <w:r>
        <w:t xml:space="preserve">6111.1685 </w:t>
      </w:r>
      <w:r>
        <w:t xml:space="preserve">Regular Air </w:t>
      </w:r>
      <w:r>
        <w:t xml:space="preserve">1663.0829999999999 </w:t>
      </w:r>
      <w:r>
        <w:t xml:space="preserve">175.99 </w:t>
      </w:r>
      <w:r>
        <w:t xml:space="preserve">Todd Boyes </w:t>
      </w:r>
      <w:r>
        <w:t xml:space="preserve">Small Business </w:t>
      </w:r>
      <w:r>
        <w:t xml:space="preserve">Technology </w:t>
      </w:r>
    </w:p>
    <w:p>
      <w:r>
        <w:t xml:space="preserve">2146 </w:t>
      </w:r>
      <w:r>
        <w:t xml:space="preserve">2012-09-13 00:00:00 </w:t>
      </w:r>
      <w:r>
        <w:t xml:space="preserve">44 </w:t>
      </w:r>
      <w:r>
        <w:t xml:space="preserve">113.71 </w:t>
      </w:r>
      <w:r>
        <w:t xml:space="preserve">Regular Air </w:t>
      </w:r>
      <w:r>
        <w:t xml:space="preserve">41.7 </w:t>
      </w:r>
      <w:r>
        <w:t xml:space="preserve">2.61 </w:t>
      </w:r>
      <w:r>
        <w:t xml:space="preserve">Todd Boyes </w:t>
      </w:r>
      <w:r>
        <w:t xml:space="preserve">Small Business </w:t>
      </w:r>
      <w:r>
        <w:t xml:space="preserve">Office Supplies </w:t>
      </w:r>
    </w:p>
    <w:p>
      <w:r>
        <w:t xml:space="preserve">2147 </w:t>
      </w:r>
      <w:r>
        <w:t xml:space="preserve">2012-09-05 00:00:00 </w:t>
      </w:r>
      <w:r>
        <w:t xml:space="preserve">15 </w:t>
      </w:r>
      <w:r>
        <w:t xml:space="preserve">605.1 </w:t>
      </w:r>
      <w:r>
        <w:t xml:space="preserve">Express Air </w:t>
      </w:r>
      <w:r>
        <w:t xml:space="preserve">92.81 </w:t>
      </w:r>
      <w:r>
        <w:t xml:space="preserve">40.98 </w:t>
      </w:r>
      <w:r>
        <w:t xml:space="preserve">Hallie Redmond </w:t>
      </w:r>
      <w:r>
        <w:t xml:space="preserve">Home Office </w:t>
      </w:r>
      <w:r>
        <w:t xml:space="preserve">Office Supplies </w:t>
      </w:r>
    </w:p>
    <w:p>
      <w:r>
        <w:t xml:space="preserve">2149 </w:t>
      </w:r>
      <w:r>
        <w:t xml:space="preserve">2010-03-12 00:00:00 </w:t>
      </w:r>
      <w:r>
        <w:t xml:space="preserve">4 </w:t>
      </w:r>
      <w:r>
        <w:t xml:space="preserve">43.56 </w:t>
      </w:r>
      <w:r>
        <w:t xml:space="preserve">Regular Air </w:t>
      </w:r>
      <w:r>
        <w:t xml:space="preserve">21.21 </w:t>
      </w:r>
      <w:r>
        <w:t xml:space="preserve">9.38 </w:t>
      </w:r>
      <w:r>
        <w:t xml:space="preserve">Lori Olson </w:t>
      </w:r>
      <w:r>
        <w:t xml:space="preserve">Consumer </w:t>
      </w:r>
      <w:r>
        <w:t xml:space="preserve">Furniture </w:t>
      </w:r>
    </w:p>
    <w:p>
      <w:r>
        <w:t xml:space="preserve">2150 </w:t>
      </w:r>
      <w:r>
        <w:t xml:space="preserve">2009-06-02 00:00:00 </w:t>
      </w:r>
      <w:r>
        <w:t xml:space="preserve">21 </w:t>
      </w:r>
      <w:r>
        <w:t xml:space="preserve">3905.75 </w:t>
      </w:r>
      <w:r>
        <w:t xml:space="preserve">Delivery Truck </w:t>
      </w:r>
      <w:r>
        <w:t xml:space="preserve">55.30185 </w:t>
      </w:r>
      <w:r>
        <w:t xml:space="preserve">179.29 </w:t>
      </w:r>
      <w:r>
        <w:t xml:space="preserve">Vivian Mathis </w:t>
      </w:r>
      <w:r>
        <w:t xml:space="preserve">Corporate </w:t>
      </w:r>
      <w:r>
        <w:t xml:space="preserve">Furniture </w:t>
      </w:r>
    </w:p>
    <w:p>
      <w:r>
        <w:t xml:space="preserve">2181 </w:t>
      </w:r>
      <w:r>
        <w:t xml:space="preserve">2011-09-12 00:00:00 </w:t>
      </w:r>
      <w:r>
        <w:t xml:space="preserve">40 </w:t>
      </w:r>
      <w:r>
        <w:t xml:space="preserve">102.56 </w:t>
      </w:r>
      <w:r>
        <w:t xml:space="preserve">Regular Air </w:t>
      </w:r>
      <w:r>
        <w:t xml:space="preserve">36.62 </w:t>
      </w:r>
      <w:r>
        <w:t xml:space="preserve">2.61 </w:t>
      </w:r>
      <w:r>
        <w:t xml:space="preserve">Kelly Lampkin </w:t>
      </w:r>
      <w:r>
        <w:t xml:space="preserve">Home Office </w:t>
      </w:r>
      <w:r>
        <w:t xml:space="preserve">Office Supplies </w:t>
      </w:r>
    </w:p>
    <w:p>
      <w:r>
        <w:t xml:space="preserve">2181 </w:t>
      </w:r>
      <w:r>
        <w:t xml:space="preserve">2011-09-12 00:00:00 </w:t>
      </w:r>
      <w:r>
        <w:t xml:space="preserve">3 </w:t>
      </w:r>
      <w:r>
        <w:t xml:space="preserve">15.87 </w:t>
      </w:r>
      <w:r>
        <w:t xml:space="preserve">Express Air </w:t>
      </w:r>
      <w:r>
        <w:t xml:space="preserve">2.53 </w:t>
      </w:r>
      <w:r>
        <w:t xml:space="preserve">3.49 </w:t>
      </w:r>
      <w:r>
        <w:t xml:space="preserve">Kelly Lampkin </w:t>
      </w:r>
      <w:r>
        <w:t xml:space="preserve">Home Office </w:t>
      </w:r>
      <w:r>
        <w:t xml:space="preserve">Office Supplies </w:t>
      </w:r>
    </w:p>
    <w:p>
      <w:r>
        <w:t xml:space="preserve">2208 </w:t>
      </w:r>
      <w:r>
        <w:t xml:space="preserve">2011-04-30 00:00:00 </w:t>
      </w:r>
      <w:r>
        <w:t xml:space="preserve">7 </w:t>
      </w:r>
      <w:r>
        <w:t xml:space="preserve">82.06 </w:t>
      </w:r>
      <w:r>
        <w:t xml:space="preserve">Regular Air </w:t>
      </w:r>
      <w:r>
        <w:t xml:space="preserve">-26.990499999999997 </w:t>
      </w:r>
      <w:r>
        <w:t xml:space="preserve">11.5 </w:t>
      </w:r>
      <w:r>
        <w:t xml:space="preserve">Jack O'Briant </w:t>
      </w:r>
      <w:r>
        <w:t xml:space="preserve">Home Office </w:t>
      </w:r>
      <w:r>
        <w:t xml:space="preserve">Office Supplies </w:t>
      </w:r>
    </w:p>
    <w:p>
      <w:r>
        <w:t xml:space="preserve">2208 </w:t>
      </w:r>
      <w:r>
        <w:t xml:space="preserve">2011-04-30 00:00:00 </w:t>
      </w:r>
      <w:r>
        <w:t xml:space="preserve">41 </w:t>
      </w:r>
      <w:r>
        <w:t xml:space="preserve">23281.05 </w:t>
      </w:r>
      <w:r>
        <w:t xml:space="preserve">Regular Air </w:t>
      </w:r>
      <w:r>
        <w:t xml:space="preserve">9097.645 </w:t>
      </w:r>
      <w:r>
        <w:t xml:space="preserve">599.99 </w:t>
      </w:r>
      <w:r>
        <w:t xml:space="preserve">Jack O'Briant </w:t>
      </w:r>
      <w:r>
        <w:t xml:space="preserve">Home Office </w:t>
      </w:r>
      <w:r>
        <w:t xml:space="preserve">Technology </w:t>
      </w:r>
    </w:p>
    <w:p>
      <w:r>
        <w:t xml:space="preserve">2209 </w:t>
      </w:r>
      <w:r>
        <w:t xml:space="preserve">2012-07-09 00:00:00 </w:t>
      </w:r>
      <w:r>
        <w:t xml:space="preserve">27 </w:t>
      </w:r>
      <w:r>
        <w:t xml:space="preserve">9418.73 </w:t>
      </w:r>
      <w:r>
        <w:t xml:space="preserve">Delivery Truck </w:t>
      </w:r>
      <w:r>
        <w:t xml:space="preserve">2245.24 </w:t>
      </w:r>
      <w:r>
        <w:t xml:space="preserve">320.98 </w:t>
      </w:r>
      <w:r>
        <w:t xml:space="preserve">Pete Armstrong </w:t>
      </w:r>
      <w:r>
        <w:t xml:space="preserve">Consumer </w:t>
      </w:r>
      <w:r>
        <w:t xml:space="preserve">Furniture </w:t>
      </w:r>
    </w:p>
    <w:p>
      <w:r>
        <w:t xml:space="preserve">2209 </w:t>
      </w:r>
      <w:r>
        <w:t xml:space="preserve">2012-07-09 00:00:00 </w:t>
      </w:r>
      <w:r>
        <w:t xml:space="preserve">1 </w:t>
      </w:r>
      <w:r>
        <w:t xml:space="preserve">5.68 </w:t>
      </w:r>
      <w:r>
        <w:t xml:space="preserve">Regular Air </w:t>
      </w:r>
      <w:r>
        <w:t xml:space="preserve">-1.82 </w:t>
      </w:r>
      <w:r>
        <w:t xml:space="preserve">4.76 </w:t>
      </w:r>
      <w:r>
        <w:t xml:space="preserve">Pete Armstrong </w:t>
      </w:r>
      <w:r>
        <w:t xml:space="preserve">Consumer </w:t>
      </w:r>
      <w:r>
        <w:t xml:space="preserve">Office Supplies </w:t>
      </w:r>
    </w:p>
    <w:p>
      <w:r>
        <w:t xml:space="preserve">2209 </w:t>
      </w:r>
      <w:r>
        <w:t xml:space="preserve">2012-07-09 00:00:00 </w:t>
      </w:r>
      <w:r>
        <w:t xml:space="preserve">42 </w:t>
      </w:r>
      <w:r>
        <w:t xml:space="preserve">174.59 </w:t>
      </w:r>
      <w:r>
        <w:t xml:space="preserve">Regular Air </w:t>
      </w:r>
      <w:r>
        <w:t xml:space="preserve">25.88 </w:t>
      </w:r>
      <w:r>
        <w:t xml:space="preserve">4.28 </w:t>
      </w:r>
      <w:r>
        <w:t xml:space="preserve">Pete Armstrong </w:t>
      </w:r>
      <w:r>
        <w:t xml:space="preserve">Consumer </w:t>
      </w:r>
      <w:r>
        <w:t xml:space="preserve">Office Supplies </w:t>
      </w:r>
    </w:p>
    <w:p>
      <w:r>
        <w:t xml:space="preserve">2209 </w:t>
      </w:r>
      <w:r>
        <w:t xml:space="preserve">2012-07-09 00:00:00 </w:t>
      </w:r>
      <w:r>
        <w:t xml:space="preserve">13 </w:t>
      </w:r>
      <w:r>
        <w:t xml:space="preserve">1265.4969999999998 </w:t>
      </w:r>
      <w:r>
        <w:t xml:space="preserve">Regular Air </w:t>
      </w:r>
      <w:r>
        <w:t xml:space="preserve">-161.117 </w:t>
      </w:r>
      <w:r>
        <w:t xml:space="preserve">125.99 </w:t>
      </w:r>
      <w:r>
        <w:t xml:space="preserve">Pete Armstrong </w:t>
      </w:r>
      <w:r>
        <w:t xml:space="preserve">Consumer </w:t>
      </w:r>
      <w:r>
        <w:t xml:space="preserve">Technology </w:t>
      </w:r>
    </w:p>
    <w:p>
      <w:r>
        <w:t xml:space="preserve">2211 </w:t>
      </w:r>
      <w:r>
        <w:t xml:space="preserve">2009-06-29 00:00:00 </w:t>
      </w:r>
      <w:r>
        <w:t xml:space="preserve">22 </w:t>
      </w:r>
      <w:r>
        <w:t xml:space="preserve">1651.09 </w:t>
      </w:r>
      <w:r>
        <w:t xml:space="preserve">Regular Air </w:t>
      </w:r>
      <w:r>
        <w:t xml:space="preserve">-2.380000000000024 </w:t>
      </w:r>
      <w:r>
        <w:t xml:space="preserve">73.98 </w:t>
      </w:r>
      <w:r>
        <w:t xml:space="preserve">Vivian Mathis </w:t>
      </w:r>
      <w:r>
        <w:t xml:space="preserve">Home Office </w:t>
      </w:r>
      <w:r>
        <w:t xml:space="preserve">Technology </w:t>
      </w:r>
    </w:p>
    <w:p>
      <w:r>
        <w:t xml:space="preserve">2211 </w:t>
      </w:r>
      <w:r>
        <w:t xml:space="preserve">2009-06-29 00:00:00 </w:t>
      </w:r>
      <w:r>
        <w:t xml:space="preserve">14 </w:t>
      </w:r>
      <w:r>
        <w:t xml:space="preserve">95.89 </w:t>
      </w:r>
      <w:r>
        <w:t xml:space="preserve">Regular Air </w:t>
      </w:r>
      <w:r>
        <w:t xml:space="preserve">-46.31 </w:t>
      </w:r>
      <w:r>
        <w:t xml:space="preserve">5.98 </w:t>
      </w:r>
      <w:r>
        <w:t xml:space="preserve">Vivian Mathis </w:t>
      </w:r>
      <w:r>
        <w:t xml:space="preserve">Home Office </w:t>
      </w:r>
      <w:r>
        <w:t xml:space="preserve">Office Supplies </w:t>
      </w:r>
    </w:p>
    <w:p>
      <w:r>
        <w:t xml:space="preserve">2211 </w:t>
      </w:r>
      <w:r>
        <w:t xml:space="preserve">2009-06-29 00:00:00 </w:t>
      </w:r>
      <w:r>
        <w:t xml:space="preserve">23 </w:t>
      </w:r>
      <w:r>
        <w:t xml:space="preserve">80.38 </w:t>
      </w:r>
      <w:r>
        <w:t xml:space="preserve">Regular Air </w:t>
      </w:r>
      <w:r>
        <w:t xml:space="preserve">-71.11 </w:t>
      </w:r>
      <w:r>
        <w:t xml:space="preserve">3.57 </w:t>
      </w:r>
      <w:r>
        <w:t xml:space="preserve">Vivian Mathis </w:t>
      </w:r>
      <w:r>
        <w:t xml:space="preserve">Home Office </w:t>
      </w:r>
      <w:r>
        <w:t xml:space="preserve">Office Supplies </w:t>
      </w:r>
    </w:p>
    <w:p>
      <w:r>
        <w:t xml:space="preserve">2213 </w:t>
      </w:r>
      <w:r>
        <w:t xml:space="preserve">2010-01-14 00:00:00 </w:t>
      </w:r>
      <w:r>
        <w:t xml:space="preserve">6 </w:t>
      </w:r>
      <w:r>
        <w:t xml:space="preserve">40.31 </w:t>
      </w:r>
      <w:r>
        <w:t xml:space="preserve">Regular Air </w:t>
      </w:r>
      <w:r>
        <w:t xml:space="preserve">-32.27 </w:t>
      </w:r>
      <w:r>
        <w:t xml:space="preserve">5.78 </w:t>
      </w:r>
      <w:r>
        <w:t xml:space="preserve">Sam Zeldin </w:t>
      </w:r>
      <w:r>
        <w:t xml:space="preserve">Small Business </w:t>
      </w:r>
      <w:r>
        <w:t xml:space="preserve">Office Supplies </w:t>
      </w:r>
    </w:p>
    <w:p>
      <w:r>
        <w:t xml:space="preserve">2240 </w:t>
      </w:r>
      <w:r>
        <w:t xml:space="preserve">2012-03-05 00:00:00 </w:t>
      </w:r>
      <w:r>
        <w:t xml:space="preserve">17 </w:t>
      </w:r>
      <w:r>
        <w:t xml:space="preserve">186.02 </w:t>
      </w:r>
      <w:r>
        <w:t xml:space="preserve">Regular Air </w:t>
      </w:r>
      <w:r>
        <w:t xml:space="preserve">16.48 </w:t>
      </w:r>
      <w:r>
        <w:t xml:space="preserve">10.64 </w:t>
      </w:r>
      <w:r>
        <w:t xml:space="preserve">Sarah Brown </w:t>
      </w:r>
      <w:r>
        <w:t xml:space="preserve">Consumer </w:t>
      </w:r>
      <w:r>
        <w:t xml:space="preserve">Furniture </w:t>
      </w:r>
    </w:p>
    <w:p>
      <w:r>
        <w:t xml:space="preserve">2240 </w:t>
      </w:r>
      <w:r>
        <w:t xml:space="preserve">2012-03-05 00:00:00 </w:t>
      </w:r>
      <w:r>
        <w:t xml:space="preserve">5 </w:t>
      </w:r>
      <w:r>
        <w:t xml:space="preserve">142.44 </w:t>
      </w:r>
      <w:r>
        <w:t xml:space="preserve">Regular Air </w:t>
      </w:r>
      <w:r>
        <w:t xml:space="preserve">-22.12 </w:t>
      </w:r>
      <w:r>
        <w:t xml:space="preserve">28.15 </w:t>
      </w:r>
      <w:r>
        <w:t xml:space="preserve">Sarah Brown </w:t>
      </w:r>
      <w:r>
        <w:t xml:space="preserve">Consumer </w:t>
      </w:r>
      <w:r>
        <w:t xml:space="preserve">Office Supplies </w:t>
      </w:r>
    </w:p>
    <w:p>
      <w:r>
        <w:t xml:space="preserve">2241 </w:t>
      </w:r>
      <w:r>
        <w:t xml:space="preserve">2010-05-10 00:00:00 </w:t>
      </w:r>
      <w:r>
        <w:t xml:space="preserve">38 </w:t>
      </w:r>
      <w:r>
        <w:t xml:space="preserve">967.78 </w:t>
      </w:r>
      <w:r>
        <w:t xml:space="preserve">Regular Air </w:t>
      </w:r>
      <w:r>
        <w:t xml:space="preserve">369.325 </w:t>
      </w:r>
      <w:r>
        <w:t xml:space="preserve">24.95 </w:t>
      </w:r>
      <w:r>
        <w:t xml:space="preserve">Sarah Brown </w:t>
      </w:r>
      <w:r>
        <w:t xml:space="preserve">Consumer </w:t>
      </w:r>
      <w:r>
        <w:t xml:space="preserve">Office Supplies </w:t>
      </w:r>
    </w:p>
    <w:p>
      <w:r>
        <w:t xml:space="preserve">2244 </w:t>
      </w:r>
      <w:r>
        <w:t xml:space="preserve">2010-01-08 00:00:00 </w:t>
      </w:r>
      <w:r>
        <w:t xml:space="preserve">19 </w:t>
      </w:r>
      <w:r>
        <w:t xml:space="preserve">88.61 </w:t>
      </w:r>
      <w:r>
        <w:t xml:space="preserve">Express Air </w:t>
      </w:r>
      <w:r>
        <w:t xml:space="preserve">21.471 </w:t>
      </w:r>
      <w:r>
        <w:t xml:space="preserve">3.8 </w:t>
      </w:r>
      <w:r>
        <w:t xml:space="preserve">Elpida Rittenbach </w:t>
      </w:r>
      <w:r>
        <w:t xml:space="preserve">Consumer </w:t>
      </w:r>
      <w:r>
        <w:t xml:space="preserve">Office Supplies </w:t>
      </w:r>
    </w:p>
    <w:p>
      <w:r>
        <w:t xml:space="preserve">2247 </w:t>
      </w:r>
      <w:r>
        <w:t xml:space="preserve">2012-08-01 00:00:00 </w:t>
      </w:r>
      <w:r>
        <w:t xml:space="preserve">6 </w:t>
      </w:r>
      <w:r>
        <w:t xml:space="preserve">21134.71 </w:t>
      </w:r>
      <w:r>
        <w:t xml:space="preserve">Delivery Truck </w:t>
      </w:r>
      <w:r>
        <w:t xml:space="preserve">-4266.0885 </w:t>
      </w:r>
      <w:r>
        <w:t xml:space="preserve">3502.14 </w:t>
      </w:r>
      <w:r>
        <w:t xml:space="preserve">Clay Cheatham </w:t>
      </w:r>
      <w:r>
        <w:t xml:space="preserve">Small Business </w:t>
      </w:r>
      <w:r>
        <w:t xml:space="preserve">Technology </w:t>
      </w:r>
    </w:p>
    <w:p>
      <w:r>
        <w:t xml:space="preserve">2272 </w:t>
      </w:r>
      <w:r>
        <w:t xml:space="preserve">2010-04-12 00:00:00 </w:t>
      </w:r>
      <w:r>
        <w:t xml:space="preserve">39 </w:t>
      </w:r>
      <w:r>
        <w:t xml:space="preserve">7680.29 </w:t>
      </w:r>
      <w:r>
        <w:t xml:space="preserve">Delivery Truck </w:t>
      </w:r>
      <w:r>
        <w:t xml:space="preserve">-513.79042 </w:t>
      </w:r>
      <w:r>
        <w:t xml:space="preserve">212.6 </w:t>
      </w:r>
      <w:r>
        <w:t xml:space="preserve">Grant Donatelli </w:t>
      </w:r>
      <w:r>
        <w:t xml:space="preserve">Consumer </w:t>
      </w:r>
      <w:r>
        <w:t xml:space="preserve">Furniture </w:t>
      </w:r>
    </w:p>
    <w:p>
      <w:r>
        <w:t xml:space="preserve">2275 </w:t>
      </w:r>
      <w:r>
        <w:t xml:space="preserve">2012-10-21 00:00:00 </w:t>
      </w:r>
      <w:r>
        <w:t xml:space="preserve">49 </w:t>
      </w:r>
      <w:r>
        <w:t xml:space="preserve">278 </w:t>
      </w:r>
      <w:r>
        <w:t xml:space="preserve">Regular Air </w:t>
      </w:r>
      <w:r>
        <w:t xml:space="preserve">41.67 </w:t>
      </w:r>
      <w:r>
        <w:t xml:space="preserve">6.08 </w:t>
      </w:r>
      <w:r>
        <w:t xml:space="preserve">Grant Carroll </w:t>
      </w:r>
      <w:r>
        <w:t xml:space="preserve">Small Business </w:t>
      </w:r>
      <w:r>
        <w:t xml:space="preserve">Office Supplies </w:t>
      </w:r>
    </w:p>
    <w:p>
      <w:r>
        <w:t xml:space="preserve">2277 </w:t>
      </w:r>
      <w:r>
        <w:t xml:space="preserve">2011-01-01 00:00:00 </w:t>
      </w:r>
      <w:r>
        <w:t xml:space="preserve">10 </w:t>
      </w:r>
      <w:r>
        <w:t xml:space="preserve">66.54 </w:t>
      </w:r>
      <w:r>
        <w:t xml:space="preserve">Regular Air </w:t>
      </w:r>
      <w:r>
        <w:t xml:space="preserve">-46.03 </w:t>
      </w:r>
      <w:r>
        <w:t xml:space="preserve">5.98 </w:t>
      </w:r>
      <w:r>
        <w:t xml:space="preserve">Don Miller </w:t>
      </w:r>
      <w:r>
        <w:t xml:space="preserve">Home Office </w:t>
      </w:r>
      <w:r>
        <w:t xml:space="preserve">Technology </w:t>
      </w:r>
    </w:p>
    <w:p>
      <w:r>
        <w:t xml:space="preserve">2277 </w:t>
      </w:r>
      <w:r>
        <w:t xml:space="preserve">2011-01-01 00:00:00 </w:t>
      </w:r>
      <w:r>
        <w:t xml:space="preserve">21 </w:t>
      </w:r>
      <w:r>
        <w:t xml:space="preserve">845.32 </w:t>
      </w:r>
      <w:r>
        <w:t xml:space="preserve">Regular Air </w:t>
      </w:r>
      <w:r>
        <w:t xml:space="preserve">33.67 </w:t>
      </w:r>
      <w:r>
        <w:t xml:space="preserve">40.99 </w:t>
      </w:r>
      <w:r>
        <w:t xml:space="preserve">Don Miller </w:t>
      </w:r>
      <w:r>
        <w:t xml:space="preserve">Home Office </w:t>
      </w:r>
      <w:r>
        <w:t xml:space="preserve">Office Supplies </w:t>
      </w:r>
    </w:p>
    <w:p>
      <w:r>
        <w:t xml:space="preserve">2279 </w:t>
      </w:r>
      <w:r>
        <w:t xml:space="preserve">2010-02-22 00:00:00 </w:t>
      </w:r>
      <w:r>
        <w:t xml:space="preserve">49 </w:t>
      </w:r>
      <w:r>
        <w:t xml:space="preserve">4577.18 </w:t>
      </w:r>
      <w:r>
        <w:t xml:space="preserve">Delivery Truck </w:t>
      </w:r>
      <w:r>
        <w:t xml:space="preserve">205.83 </w:t>
      </w:r>
      <w:r>
        <w:t xml:space="preserve">90.98 </w:t>
      </w:r>
      <w:r>
        <w:t xml:space="preserve">Rob Haberlin </w:t>
      </w:r>
      <w:r>
        <w:t xml:space="preserve">Corporate </w:t>
      </w:r>
      <w:r>
        <w:t xml:space="preserve">Furniture </w:t>
      </w:r>
    </w:p>
    <w:p>
      <w:r>
        <w:t xml:space="preserve">2279 </w:t>
      </w:r>
      <w:r>
        <w:t xml:space="preserve">2010-02-22 00:00:00 </w:t>
      </w:r>
      <w:r>
        <w:t xml:space="preserve">39 </w:t>
      </w:r>
      <w:r>
        <w:t xml:space="preserve">845.9 </w:t>
      </w:r>
      <w:r>
        <w:t xml:space="preserve">Regular Air </w:t>
      </w:r>
      <w:r>
        <w:t xml:space="preserve">52.53 </w:t>
      </w:r>
      <w:r>
        <w:t xml:space="preserve">20.98 </w:t>
      </w:r>
      <w:r>
        <w:t xml:space="preserve">Rob Haberlin </w:t>
      </w:r>
      <w:r>
        <w:t xml:space="preserve">Corporate </w:t>
      </w:r>
      <w:r>
        <w:t xml:space="preserve">Office Supplies </w:t>
      </w:r>
    </w:p>
    <w:p>
      <w:r>
        <w:t xml:space="preserve">2305 </w:t>
      </w:r>
      <w:r>
        <w:t xml:space="preserve">2010-01-25 00:00:00 </w:t>
      </w:r>
      <w:r>
        <w:t xml:space="preserve">33 </w:t>
      </w:r>
      <w:r>
        <w:t xml:space="preserve">3116.47 </w:t>
      </w:r>
      <w:r>
        <w:t xml:space="preserve">Delivery Truck </w:t>
      </w:r>
      <w:r>
        <w:t xml:space="preserve">-1578.26 </w:t>
      </w:r>
      <w:r>
        <w:t xml:space="preserve">100.98 </w:t>
      </w:r>
      <w:r>
        <w:t xml:space="preserve">Maribeth Dona </w:t>
      </w:r>
      <w:r>
        <w:t xml:space="preserve">Home Office </w:t>
      </w:r>
      <w:r>
        <w:t xml:space="preserve">Furniture </w:t>
      </w:r>
    </w:p>
    <w:p>
      <w:r>
        <w:t xml:space="preserve">2305 </w:t>
      </w:r>
      <w:r>
        <w:t xml:space="preserve">2010-01-25 00:00:00 </w:t>
      </w:r>
      <w:r>
        <w:t xml:space="preserve">1 </w:t>
      </w:r>
      <w:r>
        <w:t xml:space="preserve">12.41 </w:t>
      </w:r>
      <w:r>
        <w:t xml:space="preserve">Regular Air </w:t>
      </w:r>
      <w:r>
        <w:t xml:space="preserve">-9.08 </w:t>
      </w:r>
      <w:r>
        <w:t xml:space="preserve">6.68 </w:t>
      </w:r>
      <w:r>
        <w:t xml:space="preserve">Maribeth Dona </w:t>
      </w:r>
      <w:r>
        <w:t xml:space="preserve">Home Office </w:t>
      </w:r>
      <w:r>
        <w:t xml:space="preserve">Office Supplies </w:t>
      </w:r>
    </w:p>
    <w:p>
      <w:r>
        <w:t xml:space="preserve">2305 </w:t>
      </w:r>
      <w:r>
        <w:t xml:space="preserve">2010-01-25 00:00:00 </w:t>
      </w:r>
      <w:r>
        <w:t xml:space="preserve">11 </w:t>
      </w:r>
      <w:r>
        <w:t xml:space="preserve">1382.8 </w:t>
      </w:r>
      <w:r>
        <w:t xml:space="preserve">Regular Air </w:t>
      </w:r>
      <w:r>
        <w:t xml:space="preserve">141.31 </w:t>
      </w:r>
      <w:r>
        <w:t xml:space="preserve">120.33 </w:t>
      </w:r>
      <w:r>
        <w:t xml:space="preserve">Maribeth Dona </w:t>
      </w:r>
      <w:r>
        <w:t xml:space="preserve">Home Office </w:t>
      </w:r>
      <w:r>
        <w:t xml:space="preserve">Office Supplies </w:t>
      </w:r>
    </w:p>
    <w:p>
      <w:r>
        <w:t xml:space="preserve">2306 </w:t>
      </w:r>
      <w:r>
        <w:t xml:space="preserve">2011-07-25 00:00:00 </w:t>
      </w:r>
      <w:r>
        <w:t xml:space="preserve">15 </w:t>
      </w:r>
      <w:r>
        <w:t xml:space="preserve">113.5 </w:t>
      </w:r>
      <w:r>
        <w:t xml:space="preserve">Regular Air </w:t>
      </w:r>
      <w:r>
        <w:t xml:space="preserve">-46.345 </w:t>
      </w:r>
      <w:r>
        <w:t xml:space="preserve">7.45 </w:t>
      </w:r>
      <w:r>
        <w:t xml:space="preserve">Liz Thompson </w:t>
      </w:r>
      <w:r>
        <w:t xml:space="preserve">Corporate </w:t>
      </w:r>
      <w:r>
        <w:t xml:space="preserve">Office Supplies </w:t>
      </w:r>
    </w:p>
    <w:p>
      <w:r>
        <w:t xml:space="preserve">2307 </w:t>
      </w:r>
      <w:r>
        <w:t xml:space="preserve">2010-06-28 00:00:00 </w:t>
      </w:r>
      <w:r>
        <w:t xml:space="preserve">32 </w:t>
      </w:r>
      <w:r>
        <w:t xml:space="preserve">182.33 </w:t>
      </w:r>
      <w:r>
        <w:t xml:space="preserve">Regular Air </w:t>
      </w:r>
      <w:r>
        <w:t xml:space="preserve">40.851 </w:t>
      </w:r>
      <w:r>
        <w:t xml:space="preserve">5.98 </w:t>
      </w:r>
      <w:r>
        <w:t xml:space="preserve">Carol Adams </w:t>
      </w:r>
      <w:r>
        <w:t xml:space="preserve">Corporate </w:t>
      </w:r>
      <w:r>
        <w:t xml:space="preserve">Office Supplies </w:t>
      </w:r>
    </w:p>
    <w:p>
      <w:r>
        <w:t xml:space="preserve">2309 </w:t>
      </w:r>
      <w:r>
        <w:t xml:space="preserve">2011-09-03 00:00:00 </w:t>
      </w:r>
      <w:r>
        <w:t xml:space="preserve">7 </w:t>
      </w:r>
      <w:r>
        <w:t xml:space="preserve">27.01 </w:t>
      </w:r>
      <w:r>
        <w:t xml:space="preserve">Regular Air </w:t>
      </w:r>
      <w:r>
        <w:t xml:space="preserve">-1.2994999999999999 </w:t>
      </w:r>
      <w:r>
        <w:t xml:space="preserve">3.8 </w:t>
      </w:r>
      <w:r>
        <w:t xml:space="preserve">Eric Barreto </w:t>
      </w:r>
      <w:r>
        <w:t xml:space="preserve">Consumer </w:t>
      </w:r>
      <w:r>
        <w:t xml:space="preserve">Office Supplies </w:t>
      </w:r>
    </w:p>
    <w:p>
      <w:r>
        <w:t xml:space="preserve">2311 </w:t>
      </w:r>
      <w:r>
        <w:t xml:space="preserve">2011-05-01 00:00:00 </w:t>
      </w:r>
      <w:r>
        <w:t xml:space="preserve">31 </w:t>
      </w:r>
      <w:r>
        <w:t xml:space="preserve">1324.09 </w:t>
      </w:r>
      <w:r>
        <w:t xml:space="preserve">Regular Air </w:t>
      </w:r>
      <w:r>
        <w:t xml:space="preserve">94.96 </w:t>
      </w:r>
      <w:r>
        <w:t xml:space="preserve">40.89 </w:t>
      </w:r>
      <w:r>
        <w:t xml:space="preserve">Fred Harton </w:t>
      </w:r>
      <w:r>
        <w:t xml:space="preserve">Home Office </w:t>
      </w:r>
      <w:r>
        <w:t xml:space="preserve">Furniture </w:t>
      </w:r>
    </w:p>
    <w:p>
      <w:r>
        <w:t xml:space="preserve">2339 </w:t>
      </w:r>
      <w:r>
        <w:t xml:space="preserve">2010-12-14 00:00:00 </w:t>
      </w:r>
      <w:r>
        <w:t xml:space="preserve">12 </w:t>
      </w:r>
      <w:r>
        <w:t xml:space="preserve">1634.98 </w:t>
      </w:r>
      <w:r>
        <w:t xml:space="preserve">Regular Air </w:t>
      </w:r>
      <w:r>
        <w:t xml:space="preserve">-120.45 </w:t>
      </w:r>
      <w:r>
        <w:t xml:space="preserve">140.85 </w:t>
      </w:r>
      <w:r>
        <w:t xml:space="preserve">Jennifer Braxton </w:t>
      </w:r>
      <w:r>
        <w:t xml:space="preserve">Small Business </w:t>
      </w:r>
      <w:r>
        <w:t xml:space="preserve">Office Supplies </w:t>
      </w:r>
    </w:p>
    <w:p>
      <w:r>
        <w:t xml:space="preserve">2341 </w:t>
      </w:r>
      <w:r>
        <w:t xml:space="preserve">2010-05-29 00:00:00 </w:t>
      </w:r>
      <w:r>
        <w:t xml:space="preserve">29 </w:t>
      </w:r>
      <w:r>
        <w:t xml:space="preserve">157.49 </w:t>
      </w:r>
      <w:r>
        <w:t xml:space="preserve">Regular Air </w:t>
      </w:r>
      <w:r>
        <w:t xml:space="preserve">-58.25 </w:t>
      </w:r>
      <w:r>
        <w:t xml:space="preserve">5.78 </w:t>
      </w:r>
      <w:r>
        <w:t xml:space="preserve">Sara Luxemburg </w:t>
      </w:r>
      <w:r>
        <w:t xml:space="preserve">Small Business </w:t>
      </w:r>
      <w:r>
        <w:t xml:space="preserve">Office Supplies </w:t>
      </w:r>
    </w:p>
    <w:p>
      <w:r>
        <w:t xml:space="preserve">2368 </w:t>
      </w:r>
      <w:r>
        <w:t xml:space="preserve">2010-08-19 00:00:00 </w:t>
      </w:r>
      <w:r>
        <w:t xml:space="preserve">36 </w:t>
      </w:r>
      <w:r>
        <w:t xml:space="preserve">508.73 </w:t>
      </w:r>
      <w:r>
        <w:t xml:space="preserve">Regular Air </w:t>
      </w:r>
      <w:r>
        <w:t xml:space="preserve">-229.67 </w:t>
      </w:r>
      <w:r>
        <w:t xml:space="preserve">14.81 </w:t>
      </w:r>
      <w:r>
        <w:t xml:space="preserve">Sally Hughsby </w:t>
      </w:r>
      <w:r>
        <w:t xml:space="preserve">Consumer </w:t>
      </w:r>
      <w:r>
        <w:t xml:space="preserve">Office Supplies </w:t>
      </w:r>
    </w:p>
    <w:p>
      <w:r>
        <w:t xml:space="preserve">2370 </w:t>
      </w:r>
      <w:r>
        <w:t xml:space="preserve">2009-01-16 00:00:00 </w:t>
      </w:r>
      <w:r>
        <w:t xml:space="preserve">6 </w:t>
      </w:r>
      <w:r>
        <w:t xml:space="preserve">679.6 </w:t>
      </w:r>
      <w:r>
        <w:t xml:space="preserve">Regular Air </w:t>
      </w:r>
      <w:r>
        <w:t xml:space="preserve">-85.76 </w:t>
      </w:r>
      <w:r>
        <w:t xml:space="preserve">110.98 </w:t>
      </w:r>
      <w:r>
        <w:t xml:space="preserve">Sanjit Jacobs </w:t>
      </w:r>
      <w:r>
        <w:t xml:space="preserve">Consumer </w:t>
      </w:r>
      <w:r>
        <w:t xml:space="preserve">Furniture </w:t>
      </w:r>
    </w:p>
    <w:p>
      <w:r>
        <w:t xml:space="preserve">2370 </w:t>
      </w:r>
      <w:r>
        <w:t xml:space="preserve">2009-01-16 00:00:00 </w:t>
      </w:r>
      <w:r>
        <w:t xml:space="preserve">30 </w:t>
      </w:r>
      <w:r>
        <w:t xml:space="preserve">257.42 </w:t>
      </w:r>
      <w:r>
        <w:t xml:space="preserve">Regular Air </w:t>
      </w:r>
      <w:r>
        <w:t xml:space="preserve">59.18 </w:t>
      </w:r>
      <w:r>
        <w:t xml:space="preserve">8.01 </w:t>
      </w:r>
      <w:r>
        <w:t xml:space="preserve">Sanjit Jacobs </w:t>
      </w:r>
      <w:r>
        <w:t xml:space="preserve">Consumer </w:t>
      </w:r>
      <w:r>
        <w:t xml:space="preserve">Office Supplies </w:t>
      </w:r>
    </w:p>
    <w:p>
      <w:r>
        <w:t xml:space="preserve">2373 </w:t>
      </w:r>
      <w:r>
        <w:t xml:space="preserve">2009-03-11 00:00:00 </w:t>
      </w:r>
      <w:r>
        <w:t xml:space="preserve">36 </w:t>
      </w:r>
      <w:r>
        <w:t xml:space="preserve">317.59 </w:t>
      </w:r>
      <w:r>
        <w:t xml:space="preserve">Regular Air </w:t>
      </w:r>
      <w:r>
        <w:t xml:space="preserve">-46.115 </w:t>
      </w:r>
      <w:r>
        <w:t xml:space="preserve">8.6 </w:t>
      </w:r>
      <w:r>
        <w:t xml:space="preserve">Craig Carroll </w:t>
      </w:r>
      <w:r>
        <w:t xml:space="preserve">Corporate </w:t>
      </w:r>
      <w:r>
        <w:t xml:space="preserve">Office Supplies </w:t>
      </w:r>
    </w:p>
    <w:p>
      <w:r>
        <w:t xml:space="preserve">2374 </w:t>
      </w:r>
      <w:r>
        <w:t xml:space="preserve">2010-10-28 00:00:00 </w:t>
      </w:r>
      <w:r>
        <w:t xml:space="preserve">21 </w:t>
      </w:r>
      <w:r>
        <w:t xml:space="preserve">78.17 </w:t>
      </w:r>
      <w:r>
        <w:t xml:space="preserve">Express Air </w:t>
      </w:r>
      <w:r>
        <w:t xml:space="preserve">-72.703 </w:t>
      </w:r>
      <w:r>
        <w:t xml:space="preserve">2.84 </w:t>
      </w:r>
      <w:r>
        <w:t xml:space="preserve">Vivek Gonzalez </w:t>
      </w:r>
      <w:r>
        <w:t xml:space="preserve">Consumer </w:t>
      </w:r>
      <w:r>
        <w:t xml:space="preserve">Office Supplies </w:t>
      </w:r>
    </w:p>
    <w:p>
      <w:r>
        <w:t xml:space="preserve">2433 </w:t>
      </w:r>
      <w:r>
        <w:t xml:space="preserve">2009-08-21 00:00:00 </w:t>
      </w:r>
      <w:r>
        <w:t xml:space="preserve">14 </w:t>
      </w:r>
      <w:r>
        <w:t xml:space="preserve">24105.87 </w:t>
      </w:r>
      <w:r>
        <w:t xml:space="preserve">Delivery Truck </w:t>
      </w:r>
      <w:r>
        <w:t xml:space="preserve">4073.25 </w:t>
      </w:r>
      <w:r>
        <w:t xml:space="preserve">2036.48 </w:t>
      </w:r>
      <w:r>
        <w:t xml:space="preserve">Cari Sayre </w:t>
      </w:r>
      <w:r>
        <w:t xml:space="preserve">Corporate </w:t>
      </w:r>
      <w:r>
        <w:t xml:space="preserve">Technology </w:t>
      </w:r>
    </w:p>
    <w:p>
      <w:r>
        <w:t xml:space="preserve">2436 </w:t>
      </w:r>
      <w:r>
        <w:t xml:space="preserve">2011-09-10 00:00:00 </w:t>
      </w:r>
      <w:r>
        <w:t xml:space="preserve">14 </w:t>
      </w:r>
      <w:r>
        <w:t xml:space="preserve">330.21 </w:t>
      </w:r>
      <w:r>
        <w:t xml:space="preserve">Express Air </w:t>
      </w:r>
      <w:r>
        <w:t xml:space="preserve">83.24 </w:t>
      </w:r>
      <w:r>
        <w:t xml:space="preserve">22.84 </w:t>
      </w:r>
      <w:r>
        <w:t xml:space="preserve">Adam Hart </w:t>
      </w:r>
      <w:r>
        <w:t xml:space="preserve">Corporate </w:t>
      </w:r>
      <w:r>
        <w:t xml:space="preserve">Office Supplies </w:t>
      </w:r>
    </w:p>
    <w:p>
      <w:r>
        <w:t xml:space="preserve">2438 </w:t>
      </w:r>
      <w:r>
        <w:t xml:space="preserve">2010-07-14 00:00:00 </w:t>
      </w:r>
      <w:r>
        <w:t xml:space="preserve">20 </w:t>
      </w:r>
      <w:r>
        <w:t xml:space="preserve">278.68 </w:t>
      </w:r>
      <w:r>
        <w:t xml:space="preserve">Regular Air </w:t>
      </w:r>
      <w:r>
        <w:t xml:space="preserve">8.8995 </w:t>
      </w:r>
      <w:r>
        <w:t xml:space="preserve">14.48 </w:t>
      </w:r>
      <w:r>
        <w:t xml:space="preserve">Andrew Allen </w:t>
      </w:r>
      <w:r>
        <w:t xml:space="preserve">Corporate </w:t>
      </w:r>
      <w:r>
        <w:t xml:space="preserve">Office Supplies </w:t>
      </w:r>
    </w:p>
    <w:p>
      <w:r>
        <w:t xml:space="preserve">2438 </w:t>
      </w:r>
      <w:r>
        <w:t xml:space="preserve">2010-07-14 00:00:00 </w:t>
      </w:r>
      <w:r>
        <w:t xml:space="preserve">23 </w:t>
      </w:r>
      <w:r>
        <w:t xml:space="preserve">717.468 </w:t>
      </w:r>
      <w:r>
        <w:t xml:space="preserve">Regular Air </w:t>
      </w:r>
      <w:r>
        <w:t xml:space="preserve">316.476 </w:t>
      </w:r>
      <w:r>
        <w:t xml:space="preserve">35.99 </w:t>
      </w:r>
      <w:r>
        <w:t xml:space="preserve">Andrew Allen </w:t>
      </w:r>
      <w:r>
        <w:t xml:space="preserve">Corporate </w:t>
      </w:r>
      <w:r>
        <w:t xml:space="preserve">Technology </w:t>
      </w:r>
    </w:p>
    <w:p>
      <w:r>
        <w:t xml:space="preserve">2465 </w:t>
      </w:r>
      <w:r>
        <w:t xml:space="preserve">2011-06-23 00:00:00 </w:t>
      </w:r>
      <w:r>
        <w:t xml:space="preserve">28 </w:t>
      </w:r>
      <w:r>
        <w:t xml:space="preserve">1082.45 </w:t>
      </w:r>
      <w:r>
        <w:t xml:space="preserve">Regular Air </w:t>
      </w:r>
      <w:r>
        <w:t xml:space="preserve">271.87 </w:t>
      </w:r>
      <w:r>
        <w:t xml:space="preserve">39.48 </w:t>
      </w:r>
      <w:r>
        <w:t xml:space="preserve">Rob Haberlin </w:t>
      </w:r>
      <w:r>
        <w:t xml:space="preserve">Consumer </w:t>
      </w:r>
      <w:r>
        <w:t xml:space="preserve">Technology </w:t>
      </w:r>
    </w:p>
    <w:p>
      <w:r>
        <w:t xml:space="preserve">2466 </w:t>
      </w:r>
      <w:r>
        <w:t xml:space="preserve">2009-03-05 00:00:00 </w:t>
      </w:r>
      <w:r>
        <w:t xml:space="preserve">25 </w:t>
      </w:r>
      <w:r>
        <w:t xml:space="preserve">2553.84 </w:t>
      </w:r>
      <w:r>
        <w:t xml:space="preserve">Regular Air </w:t>
      </w:r>
      <w:r>
        <w:t xml:space="preserve">553.7 </w:t>
      </w:r>
      <w:r>
        <w:t xml:space="preserve">107.53 </w:t>
      </w:r>
      <w:r>
        <w:t xml:space="preserve">Quincy Jones </w:t>
      </w:r>
      <w:r>
        <w:t xml:space="preserve">Home Office </w:t>
      </w:r>
      <w:r>
        <w:t xml:space="preserve">Furniture </w:t>
      </w:r>
    </w:p>
    <w:p>
      <w:r>
        <w:t xml:space="preserve">2467 </w:t>
      </w:r>
      <w:r>
        <w:t xml:space="preserve">2011-07-15 00:00:00 </w:t>
      </w:r>
      <w:r>
        <w:t xml:space="preserve">30 </w:t>
      </w:r>
      <w:r>
        <w:t xml:space="preserve">4147.47 </w:t>
      </w:r>
      <w:r>
        <w:t xml:space="preserve">Delivery Truck </w:t>
      </w:r>
      <w:r>
        <w:t xml:space="preserve">586.61 </w:t>
      </w:r>
      <w:r>
        <w:t xml:space="preserve">145.45 </w:t>
      </w:r>
      <w:r>
        <w:t xml:space="preserve">Caroline Jumper </w:t>
      </w:r>
      <w:r>
        <w:t xml:space="preserve">Corporate </w:t>
      </w:r>
      <w:r>
        <w:t xml:space="preserve">Technology </w:t>
      </w:r>
    </w:p>
    <w:p>
      <w:r>
        <w:t xml:space="preserve">2497 </w:t>
      </w:r>
      <w:r>
        <w:t xml:space="preserve">2012-08-26 00:00:00 </w:t>
      </w:r>
      <w:r>
        <w:t xml:space="preserve">21 </w:t>
      </w:r>
      <w:r>
        <w:t xml:space="preserve">3629.1175 </w:t>
      </w:r>
      <w:r>
        <w:t xml:space="preserve">Regular Air </w:t>
      </w:r>
      <w:r>
        <w:t xml:space="preserve">636.03 </w:t>
      </w:r>
      <w:r>
        <w:t xml:space="preserve">205.99 </w:t>
      </w:r>
      <w:r>
        <w:t xml:space="preserve">Michael Moore </w:t>
      </w:r>
      <w:r>
        <w:t xml:space="preserve">Corporate </w:t>
      </w:r>
      <w:r>
        <w:t xml:space="preserve">Technology </w:t>
      </w:r>
    </w:p>
    <w:p>
      <w:r>
        <w:t xml:space="preserve">2500 </w:t>
      </w:r>
      <w:r>
        <w:t xml:space="preserve">2012-08-14 00:00:00 </w:t>
      </w:r>
      <w:r>
        <w:t xml:space="preserve">5 </w:t>
      </w:r>
      <w:r>
        <w:t xml:space="preserve">22.56 </w:t>
      </w:r>
      <w:r>
        <w:t xml:space="preserve">Regular Air </w:t>
      </w:r>
      <w:r>
        <w:t xml:space="preserve">-25.5645 </w:t>
      </w:r>
      <w:r>
        <w:t xml:space="preserve">3.36 </w:t>
      </w:r>
      <w:r>
        <w:t xml:space="preserve">Bobby Elias </w:t>
      </w:r>
      <w:r>
        <w:t xml:space="preserve">Small Business </w:t>
      </w:r>
      <w:r>
        <w:t xml:space="preserve">Office Supplies </w:t>
      </w:r>
    </w:p>
    <w:p>
      <w:r>
        <w:t xml:space="preserve">2503 </w:t>
      </w:r>
      <w:r>
        <w:t xml:space="preserve">2010-06-19 00:00:00 </w:t>
      </w:r>
      <w:r>
        <w:t xml:space="preserve">21 </w:t>
      </w:r>
      <w:r>
        <w:t xml:space="preserve">91.15 </w:t>
      </w:r>
      <w:r>
        <w:t xml:space="preserve">Regular Air </w:t>
      </w:r>
      <w:r>
        <w:t xml:space="preserve">-71.5415 </w:t>
      </w:r>
      <w:r>
        <w:t xml:space="preserve">4.13 </w:t>
      </w:r>
      <w:r>
        <w:t xml:space="preserve">Maria Zettner </w:t>
      </w:r>
      <w:r>
        <w:t xml:space="preserve">Corporate </w:t>
      </w:r>
      <w:r>
        <w:t xml:space="preserve">Office Supplies </w:t>
      </w:r>
    </w:p>
    <w:p>
      <w:r>
        <w:t xml:space="preserve">2503 </w:t>
      </w:r>
      <w:r>
        <w:t xml:space="preserve">2010-06-19 00:00:00 </w:t>
      </w:r>
      <w:r>
        <w:t xml:space="preserve">46 </w:t>
      </w:r>
      <w:r>
        <w:t xml:space="preserve">171.48 </w:t>
      </w:r>
      <w:r>
        <w:t xml:space="preserve">Regular Air </w:t>
      </w:r>
      <w:r>
        <w:t xml:space="preserve">66.13 </w:t>
      </w:r>
      <w:r>
        <w:t xml:space="preserve">4.13 </w:t>
      </w:r>
      <w:r>
        <w:t xml:space="preserve">Maria Zettner </w:t>
      </w:r>
      <w:r>
        <w:t xml:space="preserve">Corporate </w:t>
      </w:r>
      <w:r>
        <w:t xml:space="preserve">Office Supplies </w:t>
      </w:r>
    </w:p>
    <w:p>
      <w:r>
        <w:t xml:space="preserve">2503 </w:t>
      </w:r>
      <w:r>
        <w:t xml:space="preserve">2010-06-19 00:00:00 </w:t>
      </w:r>
      <w:r>
        <w:t xml:space="preserve">9 </w:t>
      </w:r>
      <w:r>
        <w:t xml:space="preserve">162.1545 </w:t>
      </w:r>
      <w:r>
        <w:t xml:space="preserve">Regular Air </w:t>
      </w:r>
      <w:r>
        <w:t xml:space="preserve">-73.744 </w:t>
      </w:r>
      <w:r>
        <w:t xml:space="preserve">20.99 </w:t>
      </w:r>
      <w:r>
        <w:t xml:space="preserve">Maria Zettner </w:t>
      </w:r>
      <w:r>
        <w:t xml:space="preserve">Corporate </w:t>
      </w:r>
      <w:r>
        <w:t xml:space="preserve">Technology </w:t>
      </w:r>
    </w:p>
    <w:p>
      <w:r>
        <w:t xml:space="preserve">2530 </w:t>
      </w:r>
      <w:r>
        <w:t xml:space="preserve">2009-03-20 00:00:00 </w:t>
      </w:r>
      <w:r>
        <w:t xml:space="preserve">9 </w:t>
      </w:r>
      <w:r>
        <w:t xml:space="preserve">23.46 </w:t>
      </w:r>
      <w:r>
        <w:t xml:space="preserve">Regular Air </w:t>
      </w:r>
      <w:r>
        <w:t xml:space="preserve">4.58 </w:t>
      </w:r>
      <w:r>
        <w:t xml:space="preserve">2.61 </w:t>
      </w:r>
      <w:r>
        <w:t xml:space="preserve">Rob Haberlin </w:t>
      </w:r>
      <w:r>
        <w:t xml:space="preserve">Corporate </w:t>
      </w:r>
      <w:r>
        <w:t xml:space="preserve">Office Supplies </w:t>
      </w:r>
    </w:p>
    <w:p>
      <w:r>
        <w:t xml:space="preserve">2532 </w:t>
      </w:r>
      <w:r>
        <w:t xml:space="preserve">2011-10-10 00:00:00 </w:t>
      </w:r>
      <w:r>
        <w:t xml:space="preserve">39 </w:t>
      </w:r>
      <w:r>
        <w:t xml:space="preserve">282.07 </w:t>
      </w:r>
      <w:r>
        <w:t xml:space="preserve">Regular Air </w:t>
      </w:r>
      <w:r>
        <w:t xml:space="preserve">140.01 </w:t>
      </w:r>
      <w:r>
        <w:t xml:space="preserve">7.31 </w:t>
      </w:r>
      <w:r>
        <w:t xml:space="preserve">Alan Barnes </w:t>
      </w:r>
      <w:r>
        <w:t xml:space="preserve">Corporate </w:t>
      </w:r>
      <w:r>
        <w:t xml:space="preserve">Office Supplies </w:t>
      </w:r>
    </w:p>
    <w:p>
      <w:r>
        <w:t xml:space="preserve">2532 </w:t>
      </w:r>
      <w:r>
        <w:t xml:space="preserve">2011-10-10 00:00:00 </w:t>
      </w:r>
      <w:r>
        <w:t xml:space="preserve">24 </w:t>
      </w:r>
      <w:r>
        <w:t xml:space="preserve">426.03700000000003 </w:t>
      </w:r>
      <w:r>
        <w:t xml:space="preserve">Regular Air </w:t>
      </w:r>
      <w:r>
        <w:t xml:space="preserve">-78.958 </w:t>
      </w:r>
      <w:r>
        <w:t xml:space="preserve">20.99 </w:t>
      </w:r>
      <w:r>
        <w:t xml:space="preserve">Alan Barnes </w:t>
      </w:r>
      <w:r>
        <w:t xml:space="preserve">Corporate </w:t>
      </w:r>
      <w:r>
        <w:t xml:space="preserve">Technology </w:t>
      </w:r>
    </w:p>
    <w:p>
      <w:r>
        <w:t xml:space="preserve">2535 </w:t>
      </w:r>
      <w:r>
        <w:t xml:space="preserve">2010-05-24 00:00:00 </w:t>
      </w:r>
      <w:r>
        <w:t xml:space="preserve">6 </w:t>
      </w:r>
      <w:r>
        <w:t xml:space="preserve">82.72 </w:t>
      </w:r>
      <w:r>
        <w:t xml:space="preserve">Regular Air </w:t>
      </w:r>
      <w:r>
        <w:t xml:space="preserve">-29.71 </w:t>
      </w:r>
      <w:r>
        <w:t xml:space="preserve">14.48 </w:t>
      </w:r>
      <w:r>
        <w:t xml:space="preserve">Roland Fjeld </w:t>
      </w:r>
      <w:r>
        <w:t xml:space="preserve">Corporate </w:t>
      </w:r>
      <w:r>
        <w:t xml:space="preserve">Technology </w:t>
      </w:r>
    </w:p>
    <w:p>
      <w:r>
        <w:t xml:space="preserve">2560 </w:t>
      </w:r>
      <w:r>
        <w:t xml:space="preserve">2012-09-04 00:00:00 </w:t>
      </w:r>
      <w:r>
        <w:t xml:space="preserve">32 </w:t>
      </w:r>
      <w:r>
        <w:t xml:space="preserve">731.22 </w:t>
      </w:r>
      <w:r>
        <w:t xml:space="preserve">Regular Air </w:t>
      </w:r>
      <w:r>
        <w:t xml:space="preserve">-84.07 </w:t>
      </w:r>
      <w:r>
        <w:t xml:space="preserve">20.97 </w:t>
      </w:r>
      <w:r>
        <w:t xml:space="preserve">Harold Ryan </w:t>
      </w:r>
      <w:r>
        <w:t xml:space="preserve">Home Office </w:t>
      </w:r>
      <w:r>
        <w:t xml:space="preserve">Technology </w:t>
      </w:r>
    </w:p>
    <w:p>
      <w:r>
        <w:t xml:space="preserve">2560 </w:t>
      </w:r>
      <w:r>
        <w:t xml:space="preserve">2012-09-04 00:00:00 </w:t>
      </w:r>
      <w:r>
        <w:t xml:space="preserve">23 </w:t>
      </w:r>
      <w:r>
        <w:t xml:space="preserve">114.14 </w:t>
      </w:r>
      <w:r>
        <w:t xml:space="preserve">Regular Air </w:t>
      </w:r>
      <w:r>
        <w:t xml:space="preserve">-65.62 </w:t>
      </w:r>
      <w:r>
        <w:t xml:space="preserve">4.98 </w:t>
      </w:r>
      <w:r>
        <w:t xml:space="preserve">Harold Ryan </w:t>
      </w:r>
      <w:r>
        <w:t xml:space="preserve">Home Office </w:t>
      </w:r>
      <w:r>
        <w:t xml:space="preserve">Office Supplies </w:t>
      </w:r>
    </w:p>
    <w:p>
      <w:r>
        <w:t xml:space="preserve">2562 </w:t>
      </w:r>
      <w:r>
        <w:t xml:space="preserve">2012-07-31 00:00:00 </w:t>
      </w:r>
      <w:r>
        <w:t xml:space="preserve">28 </w:t>
      </w:r>
      <w:r>
        <w:t xml:space="preserve">64.82 </w:t>
      </w:r>
      <w:r>
        <w:t xml:space="preserve">Regular Air </w:t>
      </w:r>
      <w:r>
        <w:t xml:space="preserve">-32.03 </w:t>
      </w:r>
      <w:r>
        <w:t xml:space="preserve">2.12 </w:t>
      </w:r>
      <w:r>
        <w:t xml:space="preserve">Cindy Chapman </w:t>
      </w:r>
      <w:r>
        <w:t xml:space="preserve">Consumer </w:t>
      </w:r>
      <w:r>
        <w:t xml:space="preserve">Technology </w:t>
      </w:r>
    </w:p>
    <w:p>
      <w:r>
        <w:t xml:space="preserve">2562 </w:t>
      </w:r>
      <w:r>
        <w:t xml:space="preserve">2012-07-31 00:00:00 </w:t>
      </w:r>
      <w:r>
        <w:t xml:space="preserve">6 </w:t>
      </w:r>
      <w:r>
        <w:t xml:space="preserve">77.6 </w:t>
      </w:r>
      <w:r>
        <w:t xml:space="preserve">Regular Air </w:t>
      </w:r>
      <w:r>
        <w:t xml:space="preserve">-37.07 </w:t>
      </w:r>
      <w:r>
        <w:t xml:space="preserve">11.34 </w:t>
      </w:r>
      <w:r>
        <w:t xml:space="preserve">Cindy Chapman </w:t>
      </w:r>
      <w:r>
        <w:t xml:space="preserve">Consumer </w:t>
      </w:r>
      <w:r>
        <w:t xml:space="preserve">Office Supplies </w:t>
      </w:r>
    </w:p>
    <w:p>
      <w:r>
        <w:t xml:space="preserve">2562 </w:t>
      </w:r>
      <w:r>
        <w:t xml:space="preserve">2012-07-31 00:00:00 </w:t>
      </w:r>
      <w:r>
        <w:t xml:space="preserve">17 </w:t>
      </w:r>
      <w:r>
        <w:t xml:space="preserve">821.18 </w:t>
      </w:r>
      <w:r>
        <w:t xml:space="preserve">Express Air </w:t>
      </w:r>
      <w:r>
        <w:t xml:space="preserve">308.63 </w:t>
      </w:r>
      <w:r>
        <w:t xml:space="preserve">48.91 </w:t>
      </w:r>
      <w:r>
        <w:t xml:space="preserve">Cindy Chapman </w:t>
      </w:r>
      <w:r>
        <w:t xml:space="preserve">Consumer </w:t>
      </w:r>
      <w:r>
        <w:t xml:space="preserve">Office Supplies </w:t>
      </w:r>
    </w:p>
    <w:p>
      <w:r>
        <w:t xml:space="preserve">2563 </w:t>
      </w:r>
      <w:r>
        <w:t xml:space="preserve">2010-11-18 00:00:00 </w:t>
      </w:r>
      <w:r>
        <w:t xml:space="preserve">12 </w:t>
      </w:r>
      <w:r>
        <w:t xml:space="preserve">31.77 </w:t>
      </w:r>
      <w:r>
        <w:t xml:space="preserve">Regular Air </w:t>
      </w:r>
      <w:r>
        <w:t xml:space="preserve">8.34 </w:t>
      </w:r>
      <w:r>
        <w:t xml:space="preserve">2.61 </w:t>
      </w:r>
      <w:r>
        <w:t xml:space="preserve">Brenda Bowman </w:t>
      </w:r>
      <w:r>
        <w:t xml:space="preserve">Small Business </w:t>
      </w:r>
      <w:r>
        <w:t xml:space="preserve">Office Supplies </w:t>
      </w:r>
    </w:p>
    <w:p>
      <w:r>
        <w:t xml:space="preserve">2563 </w:t>
      </w:r>
      <w:r>
        <w:t xml:space="preserve">2010-11-18 00:00:00 </w:t>
      </w:r>
      <w:r>
        <w:t xml:space="preserve">33 </w:t>
      </w:r>
      <w:r>
        <w:t xml:space="preserve">208.05 </w:t>
      </w:r>
      <w:r>
        <w:t xml:space="preserve">Regular Air </w:t>
      </w:r>
      <w:r>
        <w:t xml:space="preserve">46.01 </w:t>
      </w:r>
      <w:r>
        <w:t xml:space="preserve">5.98 </w:t>
      </w:r>
      <w:r>
        <w:t xml:space="preserve">Brenda Bowman </w:t>
      </w:r>
      <w:r>
        <w:t xml:space="preserve">Small Business </w:t>
      </w:r>
      <w:r>
        <w:t xml:space="preserve">Office Supplies </w:t>
      </w:r>
    </w:p>
    <w:p>
      <w:r>
        <w:t xml:space="preserve">2593 </w:t>
      </w:r>
      <w:r>
        <w:t xml:space="preserve">2010-09-03 00:00:00 </w:t>
      </w:r>
      <w:r>
        <w:t xml:space="preserve">5 </w:t>
      </w:r>
      <w:r>
        <w:t xml:space="preserve">2004.12 </w:t>
      </w:r>
      <w:r>
        <w:t xml:space="preserve">Express Air </w:t>
      </w:r>
      <w:r>
        <w:t xml:space="preserve">276.675 </w:t>
      </w:r>
      <w:r>
        <w:t xml:space="preserve">420.98 </w:t>
      </w:r>
      <w:r>
        <w:t xml:space="preserve">John Dryer </w:t>
      </w:r>
      <w:r>
        <w:t xml:space="preserve">Corporate </w:t>
      </w:r>
      <w:r>
        <w:t xml:space="preserve">Office Supplies </w:t>
      </w:r>
    </w:p>
    <w:p>
      <w:r>
        <w:t xml:space="preserve">2593 </w:t>
      </w:r>
      <w:r>
        <w:t xml:space="preserve">2010-09-03 00:00:00 </w:t>
      </w:r>
      <w:r>
        <w:t xml:space="preserve">15 </w:t>
      </w:r>
      <w:r>
        <w:t xml:space="preserve">3841.72 </w:t>
      </w:r>
      <w:r>
        <w:t xml:space="preserve">Delivery Truck </w:t>
      </w:r>
      <w:r>
        <w:t xml:space="preserve">691.13 </w:t>
      </w:r>
      <w:r>
        <w:t xml:space="preserve">243.98 </w:t>
      </w:r>
      <w:r>
        <w:t xml:space="preserve">John Dryer </w:t>
      </w:r>
      <w:r>
        <w:t xml:space="preserve">Corporate </w:t>
      </w:r>
      <w:r>
        <w:t xml:space="preserve">Furniture </w:t>
      </w:r>
    </w:p>
    <w:p>
      <w:r>
        <w:t xml:space="preserve">2595 </w:t>
      </w:r>
      <w:r>
        <w:t xml:space="preserve">2011-12-13 00:00:00 </w:t>
      </w:r>
      <w:r>
        <w:t xml:space="preserve">13 </w:t>
      </w:r>
      <w:r>
        <w:t xml:space="preserve">11764.25 </w:t>
      </w:r>
      <w:r>
        <w:t xml:space="preserve">Delivery Truck </w:t>
      </w:r>
      <w:r>
        <w:t xml:space="preserve">2322.44 </w:t>
      </w:r>
      <w:r>
        <w:t xml:space="preserve">880.98 </w:t>
      </w:r>
      <w:r>
        <w:t xml:space="preserve">Art Miller </w:t>
      </w:r>
      <w:r>
        <w:t xml:space="preserve">Corporate </w:t>
      </w:r>
      <w:r>
        <w:t xml:space="preserve">Furniture </w:t>
      </w:r>
    </w:p>
    <w:p>
      <w:r>
        <w:t xml:space="preserve">2595 </w:t>
      </w:r>
      <w:r>
        <w:t xml:space="preserve">2011-12-13 00:00:00 </w:t>
      </w:r>
      <w:r>
        <w:t xml:space="preserve">4 </w:t>
      </w:r>
      <w:r>
        <w:t xml:space="preserve">25.17 </w:t>
      </w:r>
      <w:r>
        <w:t xml:space="preserve">Regular Air </w:t>
      </w:r>
      <w:r>
        <w:t xml:space="preserve">5.88 </w:t>
      </w:r>
      <w:r>
        <w:t xml:space="preserve">5.47 </w:t>
      </w:r>
      <w:r>
        <w:t xml:space="preserve">Art Miller </w:t>
      </w:r>
      <w:r>
        <w:t xml:space="preserve">Corporate </w:t>
      </w:r>
      <w:r>
        <w:t xml:space="preserve">Furniture </w:t>
      </w:r>
    </w:p>
    <w:p>
      <w:r>
        <w:t xml:space="preserve">2595 </w:t>
      </w:r>
      <w:r>
        <w:t xml:space="preserve">2011-12-13 00:00:00 </w:t>
      </w:r>
      <w:r>
        <w:t xml:space="preserve">29 </w:t>
      </w:r>
      <w:r>
        <w:t xml:space="preserve">208.47 </w:t>
      </w:r>
      <w:r>
        <w:t xml:space="preserve">Express Air </w:t>
      </w:r>
      <w:r>
        <w:t xml:space="preserve">-125.6 </w:t>
      </w:r>
      <w:r>
        <w:t xml:space="preserve">6.48 </w:t>
      </w:r>
      <w:r>
        <w:t xml:space="preserve">Art Miller </w:t>
      </w:r>
      <w:r>
        <w:t xml:space="preserve">Corporate </w:t>
      </w:r>
      <w:r>
        <w:t xml:space="preserve">Office Supplies </w:t>
      </w:r>
    </w:p>
    <w:p>
      <w:r>
        <w:t xml:space="preserve">2626 </w:t>
      </w:r>
      <w:r>
        <w:t xml:space="preserve">2011-09-07 00:00:00 </w:t>
      </w:r>
      <w:r>
        <w:t xml:space="preserve">16 </w:t>
      </w:r>
      <w:r>
        <w:t xml:space="preserve">48.37 </w:t>
      </w:r>
      <w:r>
        <w:t xml:space="preserve">Regular Air </w:t>
      </w:r>
      <w:r>
        <w:t xml:space="preserve">18.02 </w:t>
      </w:r>
      <w:r>
        <w:t xml:space="preserve">2.88 </w:t>
      </w:r>
      <w:r>
        <w:t xml:space="preserve">Christine Kargatis </w:t>
      </w:r>
      <w:r>
        <w:t xml:space="preserve">Small Business </w:t>
      </w:r>
      <w:r>
        <w:t xml:space="preserve">Office Supplies </w:t>
      </w:r>
    </w:p>
    <w:p>
      <w:r>
        <w:t xml:space="preserve">2628 </w:t>
      </w:r>
      <w:r>
        <w:t xml:space="preserve">2010-10-21 00:00:00 </w:t>
      </w:r>
      <w:r>
        <w:t xml:space="preserve">14 </w:t>
      </w:r>
      <w:r>
        <w:t xml:space="preserve">34.59 </w:t>
      </w:r>
      <w:r>
        <w:t xml:space="preserve">Regular Air </w:t>
      </w:r>
      <w:r>
        <w:t xml:space="preserve">-60.13 </w:t>
      </w:r>
      <w:r>
        <w:t xml:space="preserve">2.18 </w:t>
      </w:r>
      <w:r>
        <w:t xml:space="preserve">Eileen Kiefer </w:t>
      </w:r>
      <w:r>
        <w:t xml:space="preserve">Consumer </w:t>
      </w:r>
      <w:r>
        <w:t xml:space="preserve">Office Supplies </w:t>
      </w:r>
    </w:p>
    <w:p>
      <w:r>
        <w:t xml:space="preserve">2628 </w:t>
      </w:r>
      <w:r>
        <w:t xml:space="preserve">2010-10-21 00:00:00 </w:t>
      </w:r>
      <w:r>
        <w:t xml:space="preserve">29 </w:t>
      </w:r>
      <w:r>
        <w:t xml:space="preserve">5029.216 </w:t>
      </w:r>
      <w:r>
        <w:t xml:space="preserve">Delivery Truck </w:t>
      </w:r>
      <w:r>
        <w:t xml:space="preserve">-752.832 </w:t>
      </w:r>
      <w:r>
        <w:t xml:space="preserve">218.75 </w:t>
      </w:r>
      <w:r>
        <w:t xml:space="preserve">Eileen Kiefer </w:t>
      </w:r>
      <w:r>
        <w:t xml:space="preserve">Consumer </w:t>
      </w:r>
      <w:r>
        <w:t xml:space="preserve">Furniture </w:t>
      </w:r>
    </w:p>
    <w:p>
      <w:r>
        <w:t xml:space="preserve">2630 </w:t>
      </w:r>
      <w:r>
        <w:t xml:space="preserve">2012-10-23 00:00:00 </w:t>
      </w:r>
      <w:r>
        <w:t xml:space="preserve">31 </w:t>
      </w:r>
      <w:r>
        <w:t xml:space="preserve">146.51 </w:t>
      </w:r>
      <w:r>
        <w:t xml:space="preserve">Regular Air </w:t>
      </w:r>
      <w:r>
        <w:t xml:space="preserve">37.14 </w:t>
      </w:r>
      <w:r>
        <w:t xml:space="preserve">4.73 </w:t>
      </w:r>
      <w:r>
        <w:t xml:space="preserve">Patrick Ryan </w:t>
      </w:r>
      <w:r>
        <w:t xml:space="preserve">Corporate </w:t>
      </w:r>
      <w:r>
        <w:t xml:space="preserve">Office Supplies </w:t>
      </w:r>
    </w:p>
    <w:p>
      <w:r>
        <w:t xml:space="preserve">2631 </w:t>
      </w:r>
      <w:r>
        <w:t xml:space="preserve">2010-09-23 00:00:00 </w:t>
      </w:r>
      <w:r>
        <w:t xml:space="preserve">27 </w:t>
      </w:r>
      <w:r>
        <w:t xml:space="preserve">1078.49 </w:t>
      </w:r>
      <w:r>
        <w:t xml:space="preserve">Regular Air </w:t>
      </w:r>
      <w:r>
        <w:t xml:space="preserve">252.66 </w:t>
      </w:r>
      <w:r>
        <w:t xml:space="preserve">40.96 </w:t>
      </w:r>
      <w:r>
        <w:t xml:space="preserve">Jack Garza </w:t>
      </w:r>
      <w:r>
        <w:t xml:space="preserve">Corporate </w:t>
      </w:r>
      <w:r>
        <w:t xml:space="preserve">Technology </w:t>
      </w:r>
    </w:p>
    <w:p>
      <w:r>
        <w:t xml:space="preserve">2656 </w:t>
      </w:r>
      <w:r>
        <w:t xml:space="preserve">2010-05-03 00:00:00 </w:t>
      </w:r>
      <w:r>
        <w:t xml:space="preserve">3 </w:t>
      </w:r>
      <w:r>
        <w:t xml:space="preserve">523.11 </w:t>
      </w:r>
      <w:r>
        <w:t xml:space="preserve">Delivery Truck </w:t>
      </w:r>
      <w:r>
        <w:t xml:space="preserve">-214.53300000000002 </w:t>
      </w:r>
      <w:r>
        <w:t xml:space="preserve">159.31 </w:t>
      </w:r>
      <w:r>
        <w:t xml:space="preserve">Nathan Cano </w:t>
      </w:r>
      <w:r>
        <w:t xml:space="preserve">Consumer </w:t>
      </w:r>
      <w:r>
        <w:t xml:space="preserve">Furniture </w:t>
      </w:r>
    </w:p>
    <w:p>
      <w:r>
        <w:t xml:space="preserve">2656 </w:t>
      </w:r>
      <w:r>
        <w:t xml:space="preserve">2010-05-03 00:00:00 </w:t>
      </w:r>
      <w:r>
        <w:t xml:space="preserve">29 </w:t>
      </w:r>
      <w:r>
        <w:t xml:space="preserve">913.41 </w:t>
      </w:r>
      <w:r>
        <w:t xml:space="preserve">Regular Air </w:t>
      </w:r>
      <w:r>
        <w:t xml:space="preserve">237.14100000000002 </w:t>
      </w:r>
      <w:r>
        <w:t xml:space="preserve">35.99 </w:t>
      </w:r>
      <w:r>
        <w:t xml:space="preserve">Nathan Cano </w:t>
      </w:r>
      <w:r>
        <w:t xml:space="preserve">Consumer </w:t>
      </w:r>
      <w:r>
        <w:t xml:space="preserve">Technology </w:t>
      </w:r>
    </w:p>
    <w:p>
      <w:r>
        <w:t xml:space="preserve">2657 </w:t>
      </w:r>
      <w:r>
        <w:t xml:space="preserve">2011-10-16 00:00:00 </w:t>
      </w:r>
      <w:r>
        <w:t xml:space="preserve">30 </w:t>
      </w:r>
      <w:r>
        <w:t xml:space="preserve">8316.76 </w:t>
      </w:r>
      <w:r>
        <w:t xml:space="preserve">Delivery Truck </w:t>
      </w:r>
      <w:r>
        <w:t xml:space="preserve">2108.8 </w:t>
      </w:r>
      <w:r>
        <w:t xml:space="preserve">279.81 </w:t>
      </w:r>
      <w:r>
        <w:t xml:space="preserve">Troy Blackwell </w:t>
      </w:r>
      <w:r>
        <w:t xml:space="preserve">Home Office </w:t>
      </w:r>
      <w:r>
        <w:t xml:space="preserve">Office Supplies </w:t>
      </w:r>
    </w:p>
    <w:p>
      <w:r>
        <w:t xml:space="preserve">2657 </w:t>
      </w:r>
      <w:r>
        <w:t xml:space="preserve">2011-10-16 00:00:00 </w:t>
      </w:r>
      <w:r>
        <w:t xml:space="preserve">37 </w:t>
      </w:r>
      <w:r>
        <w:t xml:space="preserve">2143.2155 </w:t>
      </w:r>
      <w:r>
        <w:t xml:space="preserve">Regular Air </w:t>
      </w:r>
      <w:r>
        <w:t xml:space="preserve">464.355 </w:t>
      </w:r>
      <w:r>
        <w:t xml:space="preserve">65.99 </w:t>
      </w:r>
      <w:r>
        <w:t xml:space="preserve">Troy Blackwell </w:t>
      </w:r>
      <w:r>
        <w:t xml:space="preserve">Home Office </w:t>
      </w:r>
      <w:r>
        <w:t xml:space="preserve">Technology </w:t>
      </w:r>
    </w:p>
    <w:p>
      <w:r>
        <w:t xml:space="preserve">2658 </w:t>
      </w:r>
      <w:r>
        <w:t xml:space="preserve">2011-09-22 00:00:00 </w:t>
      </w:r>
      <w:r>
        <w:t xml:space="preserve">34 </w:t>
      </w:r>
      <w:r>
        <w:t xml:space="preserve">229.51 </w:t>
      </w:r>
      <w:r>
        <w:t xml:space="preserve">Regular Air </w:t>
      </w:r>
      <w:r>
        <w:t xml:space="preserve">-189.33 </w:t>
      </w:r>
      <w:r>
        <w:t xml:space="preserve">6.48 </w:t>
      </w:r>
      <w:r>
        <w:t xml:space="preserve">Bill Shonely </w:t>
      </w:r>
      <w:r>
        <w:t xml:space="preserve">Small Business </w:t>
      </w:r>
      <w:r>
        <w:t xml:space="preserve">Office Supplies </w:t>
      </w:r>
    </w:p>
    <w:p>
      <w:r>
        <w:t xml:space="preserve">2658 </w:t>
      </w:r>
      <w:r>
        <w:t xml:space="preserve">2011-09-22 00:00:00 </w:t>
      </w:r>
      <w:r>
        <w:t xml:space="preserve">32 </w:t>
      </w:r>
      <w:r>
        <w:t xml:space="preserve">473 </w:t>
      </w:r>
      <w:r>
        <w:t xml:space="preserve">Express Air </w:t>
      </w:r>
      <w:r>
        <w:t xml:space="preserve">-185.8 </w:t>
      </w:r>
      <w:r>
        <w:t xml:space="preserve">15.42 </w:t>
      </w:r>
      <w:r>
        <w:t xml:space="preserve">Bill Shonely </w:t>
      </w:r>
      <w:r>
        <w:t xml:space="preserve">Small Business </w:t>
      </w:r>
      <w:r>
        <w:t xml:space="preserve">Office Supplies </w:t>
      </w:r>
    </w:p>
    <w:p>
      <w:r>
        <w:t xml:space="preserve">2659 </w:t>
      </w:r>
      <w:r>
        <w:t xml:space="preserve">2010-12-17 00:00:00 </w:t>
      </w:r>
      <w:r>
        <w:t xml:space="preserve">50 </w:t>
      </w:r>
      <w:r>
        <w:t xml:space="preserve">881.65 </w:t>
      </w:r>
      <w:r>
        <w:t xml:space="preserve">Regular Air </w:t>
      </w:r>
      <w:r>
        <w:t xml:space="preserve">41.27 </w:t>
      </w:r>
      <w:r>
        <w:t xml:space="preserve">18.97 </w:t>
      </w:r>
      <w:r>
        <w:t xml:space="preserve">Alice McCarthy </w:t>
      </w:r>
      <w:r>
        <w:t xml:space="preserve">Corporate </w:t>
      </w:r>
      <w:r>
        <w:t xml:space="preserve">Office Supplies </w:t>
      </w:r>
    </w:p>
    <w:p>
      <w:r>
        <w:t xml:space="preserve">2688 </w:t>
      </w:r>
      <w:r>
        <w:t xml:space="preserve">2012-01-23 00:00:00 </w:t>
      </w:r>
      <w:r>
        <w:t xml:space="preserve">31 </w:t>
      </w:r>
      <w:r>
        <w:t xml:space="preserve">2080.035 </w:t>
      </w:r>
      <w:r>
        <w:t xml:space="preserve">Regular Air </w:t>
      </w:r>
      <w:r>
        <w:t xml:space="preserve">844.9019999999999 </w:t>
      </w:r>
      <w:r>
        <w:t xml:space="preserve">85.99 </w:t>
      </w:r>
      <w:r>
        <w:t xml:space="preserve">Thais Sissman </w:t>
      </w:r>
      <w:r>
        <w:t xml:space="preserve">Small Business </w:t>
      </w:r>
      <w:r>
        <w:t xml:space="preserve">Technology </w:t>
      </w:r>
    </w:p>
    <w:p>
      <w:r>
        <w:t xml:space="preserve">2688 </w:t>
      </w:r>
      <w:r>
        <w:t xml:space="preserve">2012-01-23 00:00:00 </w:t>
      </w:r>
      <w:r>
        <w:t xml:space="preserve">7 </w:t>
      </w:r>
      <w:r>
        <w:t xml:space="preserve">145.42 </w:t>
      </w:r>
      <w:r>
        <w:t xml:space="preserve">Regular Air </w:t>
      </w:r>
      <w:r>
        <w:t xml:space="preserve">-98.46 </w:t>
      </w:r>
      <w:r>
        <w:t xml:space="preserve">20.97 </w:t>
      </w:r>
      <w:r>
        <w:t xml:space="preserve">Thais Sissman </w:t>
      </w:r>
      <w:r>
        <w:t xml:space="preserve">Small Business </w:t>
      </w:r>
      <w:r>
        <w:t xml:space="preserve">Technology </w:t>
      </w:r>
    </w:p>
    <w:p>
      <w:r>
        <w:t xml:space="preserve">2688 </w:t>
      </w:r>
      <w:r>
        <w:t xml:space="preserve">2012-01-23 00:00:00 </w:t>
      </w:r>
      <w:r>
        <w:t xml:space="preserve">11 </w:t>
      </w:r>
      <w:r>
        <w:t xml:space="preserve">1559.4355 </w:t>
      </w:r>
      <w:r>
        <w:t xml:space="preserve">Regular Air </w:t>
      </w:r>
      <w:r>
        <w:t xml:space="preserve">61.236000000000004 </w:t>
      </w:r>
      <w:r>
        <w:t xml:space="preserve">155.99 </w:t>
      </w:r>
      <w:r>
        <w:t xml:space="preserve">Thais Sissman </w:t>
      </w:r>
      <w:r>
        <w:t xml:space="preserve">Small Business </w:t>
      </w:r>
      <w:r>
        <w:t xml:space="preserve">Technology </w:t>
      </w:r>
    </w:p>
    <w:p>
      <w:r>
        <w:t xml:space="preserve">2691 </w:t>
      </w:r>
      <w:r>
        <w:t xml:space="preserve">2012-04-29 00:00:00 </w:t>
      </w:r>
      <w:r>
        <w:t xml:space="preserve">14 </w:t>
      </w:r>
      <w:r>
        <w:t xml:space="preserve">3363.14 </w:t>
      </w:r>
      <w:r>
        <w:t xml:space="preserve">Delivery Truck </w:t>
      </w:r>
      <w:r>
        <w:t xml:space="preserve">98.75 </w:t>
      </w:r>
      <w:r>
        <w:t xml:space="preserve">260.98 </w:t>
      </w:r>
      <w:r>
        <w:t xml:space="preserve">Ted Trevino </w:t>
      </w:r>
      <w:r>
        <w:t xml:space="preserve">Corporate </w:t>
      </w:r>
      <w:r>
        <w:t xml:space="preserve">Furniture </w:t>
      </w:r>
    </w:p>
    <w:p>
      <w:r>
        <w:t xml:space="preserve">2720 </w:t>
      </w:r>
      <w:r>
        <w:t xml:space="preserve">2010-06-07 00:00:00 </w:t>
      </w:r>
      <w:r>
        <w:t xml:space="preserve">36 </w:t>
      </w:r>
      <w:r>
        <w:t xml:space="preserve">2051.016 </w:t>
      </w:r>
      <w:r>
        <w:t xml:space="preserve">Express Air </w:t>
      </w:r>
      <w:r>
        <w:t xml:space="preserve">483.966 </w:t>
      </w:r>
      <w:r>
        <w:t xml:space="preserve">65.99 </w:t>
      </w:r>
      <w:r>
        <w:t xml:space="preserve">Christopher Martinez </w:t>
      </w:r>
      <w:r>
        <w:t xml:space="preserve">Small Business </w:t>
      </w:r>
      <w:r>
        <w:t xml:space="preserve">Technology </w:t>
      </w:r>
    </w:p>
    <w:p>
      <w:r>
        <w:t xml:space="preserve">2722 </w:t>
      </w:r>
      <w:r>
        <w:t xml:space="preserve">2009-04-08 00:00:00 </w:t>
      </w:r>
      <w:r>
        <w:t xml:space="preserve">46 </w:t>
      </w:r>
      <w:r>
        <w:t xml:space="preserve">1895.55 </w:t>
      </w:r>
      <w:r>
        <w:t xml:space="preserve">Regular Air </w:t>
      </w:r>
      <w:r>
        <w:t xml:space="preserve">807.62 </w:t>
      </w:r>
      <w:r>
        <w:t xml:space="preserve">40.97 </w:t>
      </w:r>
      <w:r>
        <w:t xml:space="preserve">Jay Fine </w:t>
      </w:r>
      <w:r>
        <w:t xml:space="preserve">Consumer </w:t>
      </w:r>
      <w:r>
        <w:t xml:space="preserve">Technology </w:t>
      </w:r>
    </w:p>
    <w:p>
      <w:r>
        <w:t xml:space="preserve">2725 </w:t>
      </w:r>
      <w:r>
        <w:t xml:space="preserve">2009-05-20 00:00:00 </w:t>
      </w:r>
      <w:r>
        <w:t xml:space="preserve">39 </w:t>
      </w:r>
      <w:r>
        <w:t xml:space="preserve">2178.431 </w:t>
      </w:r>
      <w:r>
        <w:t xml:space="preserve">Express Air </w:t>
      </w:r>
      <w:r>
        <w:t xml:space="preserve">396.972 </w:t>
      </w:r>
      <w:r>
        <w:t xml:space="preserve">65.99 </w:t>
      </w:r>
      <w:r>
        <w:t xml:space="preserve">Dave Poirier </w:t>
      </w:r>
      <w:r>
        <w:t xml:space="preserve">Small Business </w:t>
      </w:r>
      <w:r>
        <w:t xml:space="preserve">Technology </w:t>
      </w:r>
    </w:p>
    <w:p>
      <w:r>
        <w:t xml:space="preserve">2752 </w:t>
      </w:r>
      <w:r>
        <w:t xml:space="preserve">2010-11-18 00:00:00 </w:t>
      </w:r>
      <w:r>
        <w:t xml:space="preserve">30 </w:t>
      </w:r>
      <w:r>
        <w:t xml:space="preserve">695.47 </w:t>
      </w:r>
      <w:r>
        <w:t xml:space="preserve">Regular Air </w:t>
      </w:r>
      <w:r>
        <w:t xml:space="preserve">226.73 </w:t>
      </w:r>
      <w:r>
        <w:t xml:space="preserve">22.98 </w:t>
      </w:r>
      <w:r>
        <w:t xml:space="preserve">Todd Boyes </w:t>
      </w:r>
      <w:r>
        <w:t xml:space="preserve">Small Business </w:t>
      </w:r>
      <w:r>
        <w:t xml:space="preserve">Technology </w:t>
      </w:r>
    </w:p>
    <w:p>
      <w:r>
        <w:t xml:space="preserve">2752 </w:t>
      </w:r>
      <w:r>
        <w:t xml:space="preserve">2010-11-18 00:00:00 </w:t>
      </w:r>
      <w:r>
        <w:t xml:space="preserve">41 </w:t>
      </w:r>
      <w:r>
        <w:t xml:space="preserve">152.59 </w:t>
      </w:r>
      <w:r>
        <w:t xml:space="preserve">Regular Air </w:t>
      </w:r>
      <w:r>
        <w:t xml:space="preserve">55.48 </w:t>
      </w:r>
      <w:r>
        <w:t xml:space="preserve">3.78 </w:t>
      </w:r>
      <w:r>
        <w:t xml:space="preserve">Todd Boyes </w:t>
      </w:r>
      <w:r>
        <w:t xml:space="preserve">Small Business </w:t>
      </w:r>
      <w:r>
        <w:t xml:space="preserve">Office Supplies </w:t>
      </w:r>
    </w:p>
    <w:p>
      <w:r>
        <w:t xml:space="preserve">2752 </w:t>
      </w:r>
      <w:r>
        <w:t xml:space="preserve">2010-11-18 00:00:00 </w:t>
      </w:r>
      <w:r>
        <w:t xml:space="preserve">10 </w:t>
      </w:r>
      <w:r>
        <w:t xml:space="preserve">365.62 </w:t>
      </w:r>
      <w:r>
        <w:t xml:space="preserve">Regular Air </w:t>
      </w:r>
      <w:r>
        <w:t xml:space="preserve">15.77 </w:t>
      </w:r>
      <w:r>
        <w:t xml:space="preserve">34.76 </w:t>
      </w:r>
      <w:r>
        <w:t xml:space="preserve">Todd Boyes </w:t>
      </w:r>
      <w:r>
        <w:t xml:space="preserve">Small Business </w:t>
      </w:r>
      <w:r>
        <w:t xml:space="preserve">Office Supplies </w:t>
      </w:r>
    </w:p>
    <w:p>
      <w:r>
        <w:t xml:space="preserve">2752 </w:t>
      </w:r>
      <w:r>
        <w:t xml:space="preserve">2010-11-18 00:00:00 </w:t>
      </w:r>
      <w:r>
        <w:t xml:space="preserve">10 </w:t>
      </w:r>
      <w:r>
        <w:t xml:space="preserve">575.569 </w:t>
      </w:r>
      <w:r>
        <w:t xml:space="preserve">Regular Air </w:t>
      </w:r>
      <w:r>
        <w:t xml:space="preserve">-86.515 </w:t>
      </w:r>
      <w:r>
        <w:t xml:space="preserve">65.99 </w:t>
      </w:r>
      <w:r>
        <w:t xml:space="preserve">Todd Boyes </w:t>
      </w:r>
      <w:r>
        <w:t xml:space="preserve">Small Business </w:t>
      </w:r>
      <w:r>
        <w:t xml:space="preserve">Technology </w:t>
      </w:r>
    </w:p>
    <w:p>
      <w:r>
        <w:t xml:space="preserve">2754 </w:t>
      </w:r>
      <w:r>
        <w:t xml:space="preserve">2009-04-02 00:00:00 </w:t>
      </w:r>
      <w:r>
        <w:t xml:space="preserve">16 </w:t>
      </w:r>
      <w:r>
        <w:t xml:space="preserve">1427.67 </w:t>
      </w:r>
      <w:r>
        <w:t xml:space="preserve">Regular Air </w:t>
      </w:r>
      <w:r>
        <w:t xml:space="preserve">422.8 </w:t>
      </w:r>
      <w:r>
        <w:t xml:space="preserve">90.24 </w:t>
      </w:r>
      <w:r>
        <w:t xml:space="preserve">Philip Brown </w:t>
      </w:r>
      <w:r>
        <w:t xml:space="preserve">Home Office </w:t>
      </w:r>
      <w:r>
        <w:t xml:space="preserve">Office Supplies </w:t>
      </w:r>
    </w:p>
    <w:p>
      <w:r>
        <w:t xml:space="preserve">2754 </w:t>
      </w:r>
      <w:r>
        <w:t xml:space="preserve">2009-04-02 00:00:00 </w:t>
      </w:r>
      <w:r>
        <w:t xml:space="preserve">11 </w:t>
      </w:r>
      <w:r>
        <w:t xml:space="preserve">499.26 </w:t>
      </w:r>
      <w:r>
        <w:t xml:space="preserve">Express Air </w:t>
      </w:r>
      <w:r>
        <w:t xml:space="preserve">144.05 </w:t>
      </w:r>
      <w:r>
        <w:t xml:space="preserve">47.9 </w:t>
      </w:r>
      <w:r>
        <w:t xml:space="preserve">Philip Brown </w:t>
      </w:r>
      <w:r>
        <w:t xml:space="preserve">Home Office </w:t>
      </w:r>
      <w:r>
        <w:t xml:space="preserve">Office Supplies </w:t>
      </w:r>
    </w:p>
    <w:p>
      <w:r>
        <w:t xml:space="preserve">2755 </w:t>
      </w:r>
      <w:r>
        <w:t xml:space="preserve">2012-02-06 00:00:00 </w:t>
      </w:r>
      <w:r>
        <w:t xml:space="preserve">30 </w:t>
      </w:r>
      <w:r>
        <w:t xml:space="preserve">736.3 </w:t>
      </w:r>
      <w:r>
        <w:t xml:space="preserve">Regular Air </w:t>
      </w:r>
      <w:r>
        <w:t xml:space="preserve">259.0715 </w:t>
      </w:r>
      <w:r>
        <w:t xml:space="preserve">24.95 </w:t>
      </w:r>
      <w:r>
        <w:t xml:space="preserve">Jane Waco </w:t>
      </w:r>
      <w:r>
        <w:t xml:space="preserve">Corporate </w:t>
      </w:r>
      <w:r>
        <w:t xml:space="preserve">Office Supplies </w:t>
      </w:r>
    </w:p>
    <w:p>
      <w:r>
        <w:t xml:space="preserve">2755 </w:t>
      </w:r>
      <w:r>
        <w:t xml:space="preserve">2012-02-06 00:00:00 </w:t>
      </w:r>
      <w:r>
        <w:t xml:space="preserve">50 </w:t>
      </w:r>
      <w:r>
        <w:t xml:space="preserve">346.06 </w:t>
      </w:r>
      <w:r>
        <w:t xml:space="preserve">Regular Air </w:t>
      </w:r>
      <w:r>
        <w:t xml:space="preserve">-76.54 </w:t>
      </w:r>
      <w:r>
        <w:t xml:space="preserve">6.48 </w:t>
      </w:r>
      <w:r>
        <w:t xml:space="preserve">Jane Waco </w:t>
      </w:r>
      <w:r>
        <w:t xml:space="preserve">Corporate </w:t>
      </w:r>
      <w:r>
        <w:t xml:space="preserve">Office Supplies </w:t>
      </w:r>
    </w:p>
    <w:p>
      <w:r>
        <w:t xml:space="preserve">2756 </w:t>
      </w:r>
      <w:r>
        <w:t xml:space="preserve">2009-04-17 00:00:00 </w:t>
      </w:r>
      <w:r>
        <w:t xml:space="preserve">25 </w:t>
      </w:r>
      <w:r>
        <w:t xml:space="preserve">1344.88 </w:t>
      </w:r>
      <w:r>
        <w:t xml:space="preserve">Regular Air </w:t>
      </w:r>
      <w:r>
        <w:t xml:space="preserve">-13.77 </w:t>
      </w:r>
      <w:r>
        <w:t xml:space="preserve">55.94 </w:t>
      </w:r>
      <w:r>
        <w:t xml:space="preserve">Denny Ordway </w:t>
      </w:r>
      <w:r>
        <w:t xml:space="preserve">Small Business </w:t>
      </w:r>
      <w:r>
        <w:t xml:space="preserve">Technology </w:t>
      </w:r>
    </w:p>
    <w:p>
      <w:r>
        <w:t xml:space="preserve">2756 </w:t>
      </w:r>
      <w:r>
        <w:t xml:space="preserve">2009-04-17 00:00:00 </w:t>
      </w:r>
      <w:r>
        <w:t xml:space="preserve">42 </w:t>
      </w:r>
      <w:r>
        <w:t xml:space="preserve">248.54 </w:t>
      </w:r>
      <w:r>
        <w:t xml:space="preserve">Regular Air </w:t>
      </w:r>
      <w:r>
        <w:t xml:space="preserve">111.75 </w:t>
      </w:r>
      <w:r>
        <w:t xml:space="preserve">6.3 </w:t>
      </w:r>
      <w:r>
        <w:t xml:space="preserve">Denny Ordway </w:t>
      </w:r>
      <w:r>
        <w:t xml:space="preserve">Small Business </w:t>
      </w:r>
      <w:r>
        <w:t xml:space="preserve">Office Supplies </w:t>
      </w:r>
    </w:p>
    <w:p>
      <w:r>
        <w:t xml:space="preserve">2757 </w:t>
      </w:r>
      <w:r>
        <w:t xml:space="preserve">2011-07-19 00:00:00 </w:t>
      </w:r>
      <w:r>
        <w:t xml:space="preserve">39 </w:t>
      </w:r>
      <w:r>
        <w:t xml:space="preserve">3554.46 </w:t>
      </w:r>
      <w:r>
        <w:t xml:space="preserve">Delivery Truck </w:t>
      </w:r>
      <w:r>
        <w:t xml:space="preserve">-1766.01 </w:t>
      </w:r>
      <w:r>
        <w:t xml:space="preserve">95.95 </w:t>
      </w:r>
      <w:r>
        <w:t xml:space="preserve">Julia West </w:t>
      </w:r>
      <w:r>
        <w:t xml:space="preserve">Corporate </w:t>
      </w:r>
      <w:r>
        <w:t xml:space="preserve">Furniture </w:t>
      </w:r>
    </w:p>
    <w:p>
      <w:r>
        <w:t xml:space="preserve">2757 </w:t>
      </w:r>
      <w:r>
        <w:t xml:space="preserve">2011-07-19 00:00:00 </w:t>
      </w:r>
      <w:r>
        <w:t xml:space="preserve">42 </w:t>
      </w:r>
      <w:r>
        <w:t xml:space="preserve">569.32 </w:t>
      </w:r>
      <w:r>
        <w:t xml:space="preserve">Express Air </w:t>
      </w:r>
      <w:r>
        <w:t xml:space="preserve">84.38 </w:t>
      </w:r>
      <w:r>
        <w:t xml:space="preserve">12.98 </w:t>
      </w:r>
      <w:r>
        <w:t xml:space="preserve">Lycoris Saunders </w:t>
      </w:r>
      <w:r>
        <w:t xml:space="preserve">Corporate </w:t>
      </w:r>
      <w:r>
        <w:t xml:space="preserve">Office Supplies </w:t>
      </w:r>
    </w:p>
    <w:p>
      <w:r>
        <w:t xml:space="preserve">2759 </w:t>
      </w:r>
      <w:r>
        <w:t xml:space="preserve">2010-11-24 00:00:00 </w:t>
      </w:r>
      <w:r>
        <w:t xml:space="preserve">25 </w:t>
      </w:r>
      <w:r>
        <w:t xml:space="preserve">827.47 </w:t>
      </w:r>
      <w:r>
        <w:t xml:space="preserve">Regular Air </w:t>
      </w:r>
      <w:r>
        <w:t xml:space="preserve">45.37 </w:t>
      </w:r>
      <w:r>
        <w:t xml:space="preserve">30.98 </w:t>
      </w:r>
      <w:r>
        <w:t xml:space="preserve">Brenda Bowman </w:t>
      </w:r>
      <w:r>
        <w:t xml:space="preserve">Small Business </w:t>
      </w:r>
      <w:r>
        <w:t xml:space="preserve">Technology </w:t>
      </w:r>
    </w:p>
    <w:p>
      <w:r>
        <w:t xml:space="preserve">2790 </w:t>
      </w:r>
      <w:r>
        <w:t xml:space="preserve">2009-08-18 00:00:00 </w:t>
      </w:r>
      <w:r>
        <w:t xml:space="preserve">7 </w:t>
      </w:r>
      <w:r>
        <w:t xml:space="preserve">45.91 </w:t>
      </w:r>
      <w:r>
        <w:t xml:space="preserve">Regular Air </w:t>
      </w:r>
      <w:r>
        <w:t xml:space="preserve">-35.535 </w:t>
      </w:r>
      <w:r>
        <w:t xml:space="preserve">5.44 </w:t>
      </w:r>
      <w:r>
        <w:t xml:space="preserve">Maribeth Dona </w:t>
      </w:r>
      <w:r>
        <w:t xml:space="preserve">Home Office </w:t>
      </w:r>
      <w:r>
        <w:t xml:space="preserve">Office Supplies </w:t>
      </w:r>
    </w:p>
    <w:p>
      <w:r>
        <w:t xml:space="preserve">2790 </w:t>
      </w:r>
      <w:r>
        <w:t xml:space="preserve">2009-08-18 00:00:00 </w:t>
      </w:r>
      <w:r>
        <w:t xml:space="preserve">41 </w:t>
      </w:r>
      <w:r>
        <w:t xml:space="preserve">22319.58 </w:t>
      </w:r>
      <w:r>
        <w:t xml:space="preserve">Delivery Truck </w:t>
      </w:r>
      <w:r>
        <w:t xml:space="preserve">-734.31 </w:t>
      </w:r>
      <w:r>
        <w:t xml:space="preserve">549.99 </w:t>
      </w:r>
      <w:r>
        <w:t xml:space="preserve">Maribeth Dona </w:t>
      </w:r>
      <w:r>
        <w:t xml:space="preserve">Home Office </w:t>
      </w:r>
      <w:r>
        <w:t xml:space="preserve">Technology </w:t>
      </w:r>
    </w:p>
    <w:p>
      <w:r>
        <w:t xml:space="preserve">2790 </w:t>
      </w:r>
      <w:r>
        <w:t xml:space="preserve">2009-08-18 00:00:00 </w:t>
      </w:r>
      <w:r>
        <w:t xml:space="preserve">15 </w:t>
      </w:r>
      <w:r>
        <w:t xml:space="preserve">330.24 </w:t>
      </w:r>
      <w:r>
        <w:t xml:space="preserve">Express Air </w:t>
      </w:r>
      <w:r>
        <w:t xml:space="preserve">8.48 </w:t>
      </w:r>
      <w:r>
        <w:t xml:space="preserve">22.01 </w:t>
      </w:r>
      <w:r>
        <w:t xml:space="preserve">Maribeth Dona </w:t>
      </w:r>
      <w:r>
        <w:t xml:space="preserve">Home Office </w:t>
      </w:r>
      <w:r>
        <w:t xml:space="preserve">Office Supplies </w:t>
      </w:r>
    </w:p>
    <w:p>
      <w:r>
        <w:t xml:space="preserve">2790 </w:t>
      </w:r>
      <w:r>
        <w:t xml:space="preserve">2009-08-18 00:00:00 </w:t>
      </w:r>
      <w:r>
        <w:t xml:space="preserve">15 </w:t>
      </w:r>
      <w:r>
        <w:t xml:space="preserve">520.65 </w:t>
      </w:r>
      <w:r>
        <w:t xml:space="preserve">Regular Air </w:t>
      </w:r>
      <w:r>
        <w:t xml:space="preserve">30.63 </w:t>
      </w:r>
      <w:r>
        <w:t xml:space="preserve">34.76 </w:t>
      </w:r>
      <w:r>
        <w:t xml:space="preserve">Maribeth Dona </w:t>
      </w:r>
      <w:r>
        <w:t xml:space="preserve">Home Office </w:t>
      </w:r>
      <w:r>
        <w:t xml:space="preserve">Office Supplies </w:t>
      </w:r>
    </w:p>
    <w:p>
      <w:r>
        <w:t xml:space="preserve">2791 </w:t>
      </w:r>
      <w:r>
        <w:t xml:space="preserve">2009-10-09 00:00:00 </w:t>
      </w:r>
      <w:r>
        <w:t xml:space="preserve">47 </w:t>
      </w:r>
      <w:r>
        <w:t xml:space="preserve">191.67 </w:t>
      </w:r>
      <w:r>
        <w:t xml:space="preserve">Regular Air </w:t>
      </w:r>
      <w:r>
        <w:t xml:space="preserve">-236.2675 </w:t>
      </w:r>
      <w:r>
        <w:t xml:space="preserve">3.89 </w:t>
      </w:r>
      <w:r>
        <w:t xml:space="preserve">Eugene Barchas </w:t>
      </w:r>
      <w:r>
        <w:t xml:space="preserve">Corporate </w:t>
      </w:r>
      <w:r>
        <w:t xml:space="preserve">Office Supplies </w:t>
      </w:r>
    </w:p>
    <w:p>
      <w:r>
        <w:t xml:space="preserve">2791 </w:t>
      </w:r>
      <w:r>
        <w:t xml:space="preserve">2009-10-09 00:00:00 </w:t>
      </w:r>
      <w:r>
        <w:t xml:space="preserve">49 </w:t>
      </w:r>
      <w:r>
        <w:t xml:space="preserve">5586.33 </w:t>
      </w:r>
      <w:r>
        <w:t xml:space="preserve">Delivery Truck </w:t>
      </w:r>
      <w:r>
        <w:t xml:space="preserve">80.44 </w:t>
      </w:r>
      <w:r>
        <w:t xml:space="preserve">120.98 </w:t>
      </w:r>
      <w:r>
        <w:t xml:space="preserve">Eugene Barchas </w:t>
      </w:r>
      <w:r>
        <w:t xml:space="preserve">Corporate </w:t>
      </w:r>
      <w:r>
        <w:t xml:space="preserve">Furniture </w:t>
      </w:r>
    </w:p>
    <w:p>
      <w:r>
        <w:t xml:space="preserve">2791 </w:t>
      </w:r>
      <w:r>
        <w:t xml:space="preserve">2009-10-09 00:00:00 </w:t>
      </w:r>
      <w:r>
        <w:t xml:space="preserve">18 </w:t>
      </w:r>
      <w:r>
        <w:t xml:space="preserve">507.64 </w:t>
      </w:r>
      <w:r>
        <w:t xml:space="preserve">Regular Air </w:t>
      </w:r>
      <w:r>
        <w:t xml:space="preserve">118.94 </w:t>
      </w:r>
      <w:r>
        <w:t xml:space="preserve">30.98 </w:t>
      </w:r>
      <w:r>
        <w:t xml:space="preserve">Eugene Barchas </w:t>
      </w:r>
      <w:r>
        <w:t xml:space="preserve">Corporate </w:t>
      </w:r>
      <w:r>
        <w:t xml:space="preserve">Office Supplies </w:t>
      </w:r>
    </w:p>
    <w:p>
      <w:r>
        <w:t xml:space="preserve">2816 </w:t>
      </w:r>
      <w:r>
        <w:t xml:space="preserve">2009-09-19 00:00:00 </w:t>
      </w:r>
      <w:r>
        <w:t xml:space="preserve">35 </w:t>
      </w:r>
      <w:r>
        <w:t xml:space="preserve">787.56 </w:t>
      </w:r>
      <w:r>
        <w:t xml:space="preserve">Regular Air </w:t>
      </w:r>
      <w:r>
        <w:t xml:space="preserve">220.04 </w:t>
      </w:r>
      <w:r>
        <w:t xml:space="preserve">21.98 </w:t>
      </w:r>
      <w:r>
        <w:t xml:space="preserve">Ross Baird </w:t>
      </w:r>
      <w:r>
        <w:t xml:space="preserve">Corporate </w:t>
      </w:r>
      <w:r>
        <w:t xml:space="preserve">Office Supplies </w:t>
      </w:r>
    </w:p>
    <w:p>
      <w:r>
        <w:t xml:space="preserve">2817 </w:t>
      </w:r>
      <w:r>
        <w:t xml:space="preserve">2009-04-18 00:00:00 </w:t>
      </w:r>
      <w:r>
        <w:t xml:space="preserve">14 </w:t>
      </w:r>
      <w:r>
        <w:t xml:space="preserve">3830.14 </w:t>
      </w:r>
      <w:r>
        <w:t xml:space="preserve">Regular Air </w:t>
      </w:r>
      <w:r>
        <w:t xml:space="preserve">202.25 </w:t>
      </w:r>
      <w:r>
        <w:t xml:space="preserve">300.97 </w:t>
      </w:r>
      <w:r>
        <w:t xml:space="preserve">Luke Schmidt </w:t>
      </w:r>
      <w:r>
        <w:t xml:space="preserve">Home Office </w:t>
      </w:r>
      <w:r>
        <w:t xml:space="preserve">Technology </w:t>
      </w:r>
    </w:p>
    <w:p>
      <w:r>
        <w:t xml:space="preserve">2817 </w:t>
      </w:r>
      <w:r>
        <w:t xml:space="preserve">2009-04-18 00:00:00 </w:t>
      </w:r>
      <w:r>
        <w:t xml:space="preserve">40 </w:t>
      </w:r>
      <w:r>
        <w:t xml:space="preserve">1559.86 </w:t>
      </w:r>
      <w:r>
        <w:t xml:space="preserve">Regular Air </w:t>
      </w:r>
      <w:r>
        <w:t xml:space="preserve">672.37 </w:t>
      </w:r>
      <w:r>
        <w:t xml:space="preserve">39.89 </w:t>
      </w:r>
      <w:r>
        <w:t xml:space="preserve">Luke Schmidt </w:t>
      </w:r>
      <w:r>
        <w:t xml:space="preserve">Home Office </w:t>
      </w:r>
      <w:r>
        <w:t xml:space="preserve">Furniture </w:t>
      </w:r>
    </w:p>
    <w:p>
      <w:r>
        <w:t xml:space="preserve">2818 </w:t>
      </w:r>
      <w:r>
        <w:t xml:space="preserve">2009-12-11 00:00:00 </w:t>
      </w:r>
      <w:r>
        <w:t xml:space="preserve">37 </w:t>
      </w:r>
      <w:r>
        <w:t xml:space="preserve">565.91 </w:t>
      </w:r>
      <w:r>
        <w:t xml:space="preserve">Regular Air </w:t>
      </w:r>
      <w:r>
        <w:t xml:space="preserve">192.39 </w:t>
      </w:r>
      <w:r>
        <w:t xml:space="preserve">15.68 </w:t>
      </w:r>
      <w:r>
        <w:t xml:space="preserve">Ross Baird </w:t>
      </w:r>
      <w:r>
        <w:t xml:space="preserve">Corporate </w:t>
      </w:r>
      <w:r>
        <w:t xml:space="preserve">Furniture </w:t>
      </w:r>
    </w:p>
    <w:p>
      <w:r>
        <w:t xml:space="preserve">2818 </w:t>
      </w:r>
      <w:r>
        <w:t xml:space="preserve">2009-12-11 00:00:00 </w:t>
      </w:r>
      <w:r>
        <w:t xml:space="preserve">39 </w:t>
      </w:r>
      <w:r>
        <w:t xml:space="preserve">593.21 </w:t>
      </w:r>
      <w:r>
        <w:t xml:space="preserve">Regular Air </w:t>
      </w:r>
      <w:r>
        <w:t xml:space="preserve">44.71 </w:t>
      </w:r>
      <w:r>
        <w:t xml:space="preserve">14.98 </w:t>
      </w:r>
      <w:r>
        <w:t xml:space="preserve">Ross Baird </w:t>
      </w:r>
      <w:r>
        <w:t xml:space="preserve">Corporate </w:t>
      </w:r>
      <w:r>
        <w:t xml:space="preserve">Furniture </w:t>
      </w:r>
    </w:p>
    <w:p>
      <w:r>
        <w:t xml:space="preserve">2818 </w:t>
      </w:r>
      <w:r>
        <w:t xml:space="preserve">2009-12-11 00:00:00 </w:t>
      </w:r>
      <w:r>
        <w:t xml:space="preserve">2 </w:t>
      </w:r>
      <w:r>
        <w:t xml:space="preserve">89.23 </w:t>
      </w:r>
      <w:r>
        <w:t xml:space="preserve">Regular Air </w:t>
      </w:r>
      <w:r>
        <w:t xml:space="preserve">-42.72 </w:t>
      </w:r>
      <w:r>
        <w:t xml:space="preserve">38.76 </w:t>
      </w:r>
      <w:r>
        <w:t xml:space="preserve">Ross Baird </w:t>
      </w:r>
      <w:r>
        <w:t xml:space="preserve">Corporate </w:t>
      </w:r>
      <w:r>
        <w:t xml:space="preserve">Office Supplies </w:t>
      </w:r>
    </w:p>
    <w:p>
      <w:r>
        <w:t xml:space="preserve">2823 </w:t>
      </w:r>
      <w:r>
        <w:t xml:space="preserve">2011-09-08 00:00:00 </w:t>
      </w:r>
      <w:r>
        <w:t xml:space="preserve">17 </w:t>
      </w:r>
      <w:r>
        <w:t xml:space="preserve">357.43 </w:t>
      </w:r>
      <w:r>
        <w:t xml:space="preserve">Regular Air </w:t>
      </w:r>
      <w:r>
        <w:t xml:space="preserve">-135.98 </w:t>
      </w:r>
      <w:r>
        <w:t xml:space="preserve">20.97 </w:t>
      </w:r>
      <w:r>
        <w:t xml:space="preserve">Robert Waldorf </w:t>
      </w:r>
      <w:r>
        <w:t xml:space="preserve">Home Office </w:t>
      </w:r>
      <w:r>
        <w:t xml:space="preserve">Technology </w:t>
      </w:r>
    </w:p>
    <w:p>
      <w:r>
        <w:t xml:space="preserve">2823 </w:t>
      </w:r>
      <w:r>
        <w:t xml:space="preserve">2011-09-08 00:00:00 </w:t>
      </w:r>
      <w:r>
        <w:t xml:space="preserve">21 </w:t>
      </w:r>
      <w:r>
        <w:t xml:space="preserve">4754.08 </w:t>
      </w:r>
      <w:r>
        <w:t xml:space="preserve">Delivery Truck </w:t>
      </w:r>
      <w:r>
        <w:t xml:space="preserve">299.88 </w:t>
      </w:r>
      <w:r>
        <w:t xml:space="preserve">225.02 </w:t>
      </w:r>
      <w:r>
        <w:t xml:space="preserve">Robert Waldorf </w:t>
      </w:r>
      <w:r>
        <w:t xml:space="preserve">Home Office </w:t>
      </w:r>
      <w:r>
        <w:t xml:space="preserve">Office Supplies </w:t>
      </w:r>
    </w:p>
    <w:p>
      <w:r>
        <w:t xml:space="preserve">2848 </w:t>
      </w:r>
      <w:r>
        <w:t xml:space="preserve">2012-03-09 00:00:00 </w:t>
      </w:r>
      <w:r>
        <w:t xml:space="preserve">35 </w:t>
      </w:r>
      <w:r>
        <w:t xml:space="preserve">1476.39 </w:t>
      </w:r>
      <w:r>
        <w:t xml:space="preserve">Express Air </w:t>
      </w:r>
      <w:r>
        <w:t xml:space="preserve">-303.62 </w:t>
      </w:r>
      <w:r>
        <w:t xml:space="preserve">43.31 </w:t>
      </w:r>
      <w:r>
        <w:t xml:space="preserve">Emily Grady </w:t>
      </w:r>
      <w:r>
        <w:t xml:space="preserve">Home Office </w:t>
      </w:r>
      <w:r>
        <w:t xml:space="preserve">Furniture </w:t>
      </w:r>
    </w:p>
    <w:p>
      <w:r>
        <w:t xml:space="preserve">2848 </w:t>
      </w:r>
      <w:r>
        <w:t xml:space="preserve">2012-03-09 00:00:00 </w:t>
      </w:r>
      <w:r>
        <w:t xml:space="preserve">8 </w:t>
      </w:r>
      <w:r>
        <w:t xml:space="preserve">863.583 </w:t>
      </w:r>
      <w:r>
        <w:t xml:space="preserve">Regular Air </w:t>
      </w:r>
      <w:r>
        <w:t xml:space="preserve">-264.275 </w:t>
      </w:r>
      <w:r>
        <w:t xml:space="preserve">125.99 </w:t>
      </w:r>
      <w:r>
        <w:t xml:space="preserve">Emily Grady </w:t>
      </w:r>
      <w:r>
        <w:t xml:space="preserve">Home Office </w:t>
      </w:r>
      <w:r>
        <w:t xml:space="preserve">Technology </w:t>
      </w:r>
    </w:p>
    <w:p>
      <w:r>
        <w:t xml:space="preserve">2852 </w:t>
      </w:r>
      <w:r>
        <w:t xml:space="preserve">2010-01-15 00:00:00 </w:t>
      </w:r>
      <w:r>
        <w:t xml:space="preserve">10 </w:t>
      </w:r>
      <w:r>
        <w:t xml:space="preserve">74.87 </w:t>
      </w:r>
      <w:r>
        <w:t xml:space="preserve">Regular Air </w:t>
      </w:r>
      <w:r>
        <w:t xml:space="preserve">-43.97 </w:t>
      </w:r>
      <w:r>
        <w:t xml:space="preserve">6.48 </w:t>
      </w:r>
      <w:r>
        <w:t xml:space="preserve">Luke Schmidt </w:t>
      </w:r>
      <w:r>
        <w:t xml:space="preserve">Home Office </w:t>
      </w:r>
      <w:r>
        <w:t xml:space="preserve">Office Supplies </w:t>
      </w:r>
    </w:p>
    <w:p>
      <w:r>
        <w:t xml:space="preserve">2852 </w:t>
      </w:r>
      <w:r>
        <w:t xml:space="preserve">2010-01-15 00:00:00 </w:t>
      </w:r>
      <w:r>
        <w:t xml:space="preserve">42 </w:t>
      </w:r>
      <w:r>
        <w:t xml:space="preserve">3931.3179999999998 </w:t>
      </w:r>
      <w:r>
        <w:t xml:space="preserve">Regular Air </w:t>
      </w:r>
      <w:r>
        <w:t xml:space="preserve">1025.451 </w:t>
      </w:r>
      <w:r>
        <w:t xml:space="preserve">115.99 </w:t>
      </w:r>
      <w:r>
        <w:t xml:space="preserve">Luke Schmidt </w:t>
      </w:r>
      <w:r>
        <w:t xml:space="preserve">Home Office </w:t>
      </w:r>
      <w:r>
        <w:t xml:space="preserve">Technology </w:t>
      </w:r>
    </w:p>
    <w:p>
      <w:r>
        <w:t xml:space="preserve">2853 </w:t>
      </w:r>
      <w:r>
        <w:t xml:space="preserve">2009-05-04 00:00:00 </w:t>
      </w:r>
      <w:r>
        <w:t xml:space="preserve">25 </w:t>
      </w:r>
      <w:r>
        <w:t xml:space="preserve">4253.65 </w:t>
      </w:r>
      <w:r>
        <w:t xml:space="preserve">Express Air </w:t>
      </w:r>
      <w:r>
        <w:t xml:space="preserve">943 </w:t>
      </w:r>
      <w:r>
        <w:t xml:space="preserve">178.47 </w:t>
      </w:r>
      <w:r>
        <w:t xml:space="preserve">Bill Tyler </w:t>
      </w:r>
      <w:r>
        <w:t xml:space="preserve">Consumer </w:t>
      </w:r>
      <w:r>
        <w:t xml:space="preserve">Office Supplies </w:t>
      </w:r>
    </w:p>
    <w:p>
      <w:r>
        <w:t xml:space="preserve">2882 </w:t>
      </w:r>
      <w:r>
        <w:t xml:space="preserve">2011-08-21 00:00:00 </w:t>
      </w:r>
      <w:r>
        <w:t xml:space="preserve">23 </w:t>
      </w:r>
      <w:r>
        <w:t xml:space="preserve">3872.87 </w:t>
      </w:r>
      <w:r>
        <w:t xml:space="preserve">Delivery Truck </w:t>
      </w:r>
      <w:r>
        <w:t xml:space="preserve">565.34 </w:t>
      </w:r>
      <w:r>
        <w:t xml:space="preserve">160.98 </w:t>
      </w:r>
      <w:r>
        <w:t xml:space="preserve">Yoseph Carroll </w:t>
      </w:r>
      <w:r>
        <w:t xml:space="preserve">Consumer </w:t>
      </w:r>
      <w:r>
        <w:t xml:space="preserve">Furniture </w:t>
      </w:r>
    </w:p>
    <w:p>
      <w:r>
        <w:t xml:space="preserve">2882 </w:t>
      </w:r>
      <w:r>
        <w:t xml:space="preserve">2011-08-21 00:00:00 </w:t>
      </w:r>
      <w:r>
        <w:t xml:space="preserve">9 </w:t>
      </w:r>
      <w:r>
        <w:t xml:space="preserve">356.72 </w:t>
      </w:r>
      <w:r>
        <w:t xml:space="preserve">Regular Air </w:t>
      </w:r>
      <w:r>
        <w:t xml:space="preserve">12.61 </w:t>
      </w:r>
      <w:r>
        <w:t xml:space="preserve">40.98 </w:t>
      </w:r>
      <w:r>
        <w:t xml:space="preserve">Yoseph Carroll </w:t>
      </w:r>
      <w:r>
        <w:t xml:space="preserve">Consumer </w:t>
      </w:r>
      <w:r>
        <w:t xml:space="preserve">Technology </w:t>
      </w:r>
    </w:p>
    <w:p>
      <w:r>
        <w:t xml:space="preserve">2883 </w:t>
      </w:r>
      <w:r>
        <w:t xml:space="preserve">2011-01-22 00:00:00 </w:t>
      </w:r>
      <w:r>
        <w:t xml:space="preserve">34 </w:t>
      </w:r>
      <w:r>
        <w:t xml:space="preserve">2154.34 </w:t>
      </w:r>
      <w:r>
        <w:t xml:space="preserve">Regular Air </w:t>
      </w:r>
      <w:r>
        <w:t xml:space="preserve">177.66 </w:t>
      </w:r>
      <w:r>
        <w:t xml:space="preserve">64.98 </w:t>
      </w:r>
      <w:r>
        <w:t xml:space="preserve">Rob Haberlin </w:t>
      </w:r>
      <w:r>
        <w:t xml:space="preserve">Consumer </w:t>
      </w:r>
      <w:r>
        <w:t xml:space="preserve">Office Supplies </w:t>
      </w:r>
    </w:p>
    <w:p>
      <w:r>
        <w:t xml:space="preserve">2885 </w:t>
      </w:r>
      <w:r>
        <w:t xml:space="preserve">2012-09-18 00:00:00 </w:t>
      </w:r>
      <w:r>
        <w:t xml:space="preserve">29 </w:t>
      </w:r>
      <w:r>
        <w:t xml:space="preserve">197.41 </w:t>
      </w:r>
      <w:r>
        <w:t xml:space="preserve">Regular Air </w:t>
      </w:r>
      <w:r>
        <w:t xml:space="preserve">-128.68 </w:t>
      </w:r>
      <w:r>
        <w:t xml:space="preserve">6.48 </w:t>
      </w:r>
      <w:r>
        <w:t xml:space="preserve">Nora Price </w:t>
      </w:r>
      <w:r>
        <w:t xml:space="preserve">Home Office </w:t>
      </w:r>
      <w:r>
        <w:t xml:space="preserve">Office Supplies </w:t>
      </w:r>
    </w:p>
    <w:p>
      <w:r>
        <w:t xml:space="preserve">2885 </w:t>
      </w:r>
      <w:r>
        <w:t xml:space="preserve">2012-09-18 00:00:00 </w:t>
      </w:r>
      <w:r>
        <w:t xml:space="preserve">46 </w:t>
      </w:r>
      <w:r>
        <w:t xml:space="preserve">712.18 </w:t>
      </w:r>
      <w:r>
        <w:t xml:space="preserve">Regular Air </w:t>
      </w:r>
      <w:r>
        <w:t xml:space="preserve">13.98 </w:t>
      </w:r>
      <w:r>
        <w:t xml:space="preserve">15.42 </w:t>
      </w:r>
      <w:r>
        <w:t xml:space="preserve">Nora Price </w:t>
      </w:r>
      <w:r>
        <w:t xml:space="preserve">Home Office </w:t>
      </w:r>
      <w:r>
        <w:t xml:space="preserve">Office Supplies </w:t>
      </w:r>
    </w:p>
    <w:p>
      <w:r>
        <w:t xml:space="preserve">2912 </w:t>
      </w:r>
      <w:r>
        <w:t xml:space="preserve">2012-03-11 00:00:00 </w:t>
      </w:r>
      <w:r>
        <w:t xml:space="preserve">7 </w:t>
      </w:r>
      <w:r>
        <w:t xml:space="preserve">16587.13 </w:t>
      </w:r>
      <w:r>
        <w:t xml:space="preserve">Delivery Truck </w:t>
      </w:r>
      <w:r>
        <w:t xml:space="preserve">-3476.8593 </w:t>
      </w:r>
      <w:r>
        <w:t xml:space="preserve">2550.14 </w:t>
      </w:r>
      <w:r>
        <w:t xml:space="preserve">Tamara Dahlen </w:t>
      </w:r>
      <w:r>
        <w:t xml:space="preserve">Corporate </w:t>
      </w:r>
      <w:r>
        <w:t xml:space="preserve">Technology </w:t>
      </w:r>
    </w:p>
    <w:p>
      <w:r>
        <w:t xml:space="preserve">2912 </w:t>
      </w:r>
      <w:r>
        <w:t xml:space="preserve">2012-03-11 00:00:00 </w:t>
      </w:r>
      <w:r>
        <w:t xml:space="preserve">9 </w:t>
      </w:r>
      <w:r>
        <w:t xml:space="preserve">507.98 </w:t>
      </w:r>
      <w:r>
        <w:t xml:space="preserve">Express Air </w:t>
      </w:r>
      <w:r>
        <w:t xml:space="preserve">170.9 </w:t>
      </w:r>
      <w:r>
        <w:t xml:space="preserve">55.98 </w:t>
      </w:r>
      <w:r>
        <w:t xml:space="preserve">Tamara Dahlen </w:t>
      </w:r>
      <w:r>
        <w:t xml:space="preserve">Corporate </w:t>
      </w:r>
      <w:r>
        <w:t xml:space="preserve">Office Supplies </w:t>
      </w:r>
    </w:p>
    <w:p>
      <w:r>
        <w:t xml:space="preserve">2914 </w:t>
      </w:r>
      <w:r>
        <w:t xml:space="preserve">2010-03-02 00:00:00 </w:t>
      </w:r>
      <w:r>
        <w:t xml:space="preserve">3 </w:t>
      </w:r>
      <w:r>
        <w:t xml:space="preserve">62.88 </w:t>
      </w:r>
      <w:r>
        <w:t xml:space="preserve">Regular Air </w:t>
      </w:r>
      <w:r>
        <w:t xml:space="preserve">-24.74 </w:t>
      </w:r>
      <w:r>
        <w:t xml:space="preserve">18.97 </w:t>
      </w:r>
      <w:r>
        <w:t xml:space="preserve">Maureen Gastineau </w:t>
      </w:r>
      <w:r>
        <w:t xml:space="preserve">Consumer </w:t>
      </w:r>
      <w:r>
        <w:t xml:space="preserve">Office Supplies </w:t>
      </w:r>
    </w:p>
    <w:p>
      <w:r>
        <w:t xml:space="preserve">2915 </w:t>
      </w:r>
      <w:r>
        <w:t xml:space="preserve">2009-03-30 00:00:00 </w:t>
      </w:r>
      <w:r>
        <w:t xml:space="preserve">41 </w:t>
      </w:r>
      <w:r>
        <w:t xml:space="preserve">231.26 </w:t>
      </w:r>
      <w:r>
        <w:t xml:space="preserve">Regular Air </w:t>
      </w:r>
      <w:r>
        <w:t xml:space="preserve">32.83 </w:t>
      </w:r>
      <w:r>
        <w:t xml:space="preserve">5.98 </w:t>
      </w:r>
      <w:r>
        <w:t xml:space="preserve">Tim Brockman </w:t>
      </w:r>
      <w:r>
        <w:t xml:space="preserve">Consumer </w:t>
      </w:r>
      <w:r>
        <w:t xml:space="preserve">Office Supplies </w:t>
      </w:r>
    </w:p>
    <w:p>
      <w:r>
        <w:t xml:space="preserve">2915 </w:t>
      </w:r>
      <w:r>
        <w:t xml:space="preserve">2009-03-30 00:00:00 </w:t>
      </w:r>
      <w:r>
        <w:t xml:space="preserve">23 </w:t>
      </w:r>
      <w:r>
        <w:t xml:space="preserve">987.17 </w:t>
      </w:r>
      <w:r>
        <w:t xml:space="preserve">Regular Air </w:t>
      </w:r>
      <w:r>
        <w:t xml:space="preserve">51.59000000000005 </w:t>
      </w:r>
      <w:r>
        <w:t xml:space="preserve">39.98 </w:t>
      </w:r>
      <w:r>
        <w:t xml:space="preserve">Tim Brockman </w:t>
      </w:r>
      <w:r>
        <w:t xml:space="preserve">Consumer </w:t>
      </w:r>
      <w:r>
        <w:t xml:space="preserve">Technology </w:t>
      </w:r>
    </w:p>
    <w:p>
      <w:r>
        <w:t xml:space="preserve">2947 </w:t>
      </w:r>
      <w:r>
        <w:t xml:space="preserve">2011-04-25 00:00:00 </w:t>
      </w:r>
      <w:r>
        <w:t xml:space="preserve">8 </w:t>
      </w:r>
      <w:r>
        <w:t xml:space="preserve">57.04 </w:t>
      </w:r>
      <w:r>
        <w:t xml:space="preserve">Regular Air </w:t>
      </w:r>
      <w:r>
        <w:t xml:space="preserve">-29.06 </w:t>
      </w:r>
      <w:r>
        <w:t xml:space="preserve">6.48 </w:t>
      </w:r>
      <w:r>
        <w:t xml:space="preserve">Pete Armstrong </w:t>
      </w:r>
      <w:r>
        <w:t xml:space="preserve">Consumer </w:t>
      </w:r>
      <w:r>
        <w:t xml:space="preserve">Office Supplies </w:t>
      </w:r>
    </w:p>
    <w:p>
      <w:r>
        <w:t xml:space="preserve">2976 </w:t>
      </w:r>
      <w:r>
        <w:t xml:space="preserve">2010-12-09 00:00:00 </w:t>
      </w:r>
      <w:r>
        <w:t xml:space="preserve">30 </w:t>
      </w:r>
      <w:r>
        <w:t xml:space="preserve">14223.82 </w:t>
      </w:r>
      <w:r>
        <w:t xml:space="preserve">Delivery Truck </w:t>
      </w:r>
      <w:r>
        <w:t xml:space="preserve">3424.22 </w:t>
      </w:r>
      <w:r>
        <w:t xml:space="preserve">500.98 </w:t>
      </w:r>
      <w:r>
        <w:t xml:space="preserve">Edward Hooks </w:t>
      </w:r>
      <w:r>
        <w:t xml:space="preserve">Consumer </w:t>
      </w:r>
      <w:r>
        <w:t xml:space="preserve">Furniture </w:t>
      </w:r>
    </w:p>
    <w:p>
      <w:r>
        <w:t xml:space="preserve">2978 </w:t>
      </w:r>
      <w:r>
        <w:t xml:space="preserve">2011-05-02 00:00:00 </w:t>
      </w:r>
      <w:r>
        <w:t xml:space="preserve">34 </w:t>
      </w:r>
      <w:r>
        <w:t xml:space="preserve">6264.1855 </w:t>
      </w:r>
      <w:r>
        <w:t xml:space="preserve">Regular Air </w:t>
      </w:r>
      <w:r>
        <w:t xml:space="preserve">1312.038 </w:t>
      </w:r>
      <w:r>
        <w:t xml:space="preserve">205.99 </w:t>
      </w:r>
      <w:r>
        <w:t xml:space="preserve">Alan Schoenberger </w:t>
      </w:r>
      <w:r>
        <w:t xml:space="preserve">Corporate </w:t>
      </w:r>
      <w:r>
        <w:t xml:space="preserve">Technology </w:t>
      </w:r>
    </w:p>
    <w:p>
      <w:r>
        <w:t xml:space="preserve">2978 </w:t>
      </w:r>
      <w:r>
        <w:t xml:space="preserve">2011-05-02 00:00:00 </w:t>
      </w:r>
      <w:r>
        <w:t xml:space="preserve">36 </w:t>
      </w:r>
      <w:r>
        <w:t xml:space="preserve">5410.95 </w:t>
      </w:r>
      <w:r>
        <w:t xml:space="preserve">Regular Air </w:t>
      </w:r>
      <w:r>
        <w:t xml:space="preserve">2077.91 </w:t>
      </w:r>
      <w:r>
        <w:t xml:space="preserve">162.93 </w:t>
      </w:r>
      <w:r>
        <w:t xml:space="preserve">Alan Schoenberger </w:t>
      </w:r>
      <w:r>
        <w:t xml:space="preserve">Corporate </w:t>
      </w:r>
      <w:r>
        <w:t xml:space="preserve">Office Supplies </w:t>
      </w:r>
    </w:p>
    <w:p>
      <w:r>
        <w:t xml:space="preserve">2978 </w:t>
      </w:r>
      <w:r>
        <w:t xml:space="preserve">2011-05-02 00:00:00 </w:t>
      </w:r>
      <w:r>
        <w:t xml:space="preserve">28 </w:t>
      </w:r>
      <w:r>
        <w:t xml:space="preserve">4671.1495 </w:t>
      </w:r>
      <w:r>
        <w:t xml:space="preserve">Regular Air </w:t>
      </w:r>
      <w:r>
        <w:t xml:space="preserve">947.3129999999999 </w:t>
      </w:r>
      <w:r>
        <w:t xml:space="preserve">200.99 </w:t>
      </w:r>
      <w:r>
        <w:t xml:space="preserve">Alan Schoenberger </w:t>
      </w:r>
      <w:r>
        <w:t xml:space="preserve">Corporate </w:t>
      </w:r>
      <w:r>
        <w:t xml:space="preserve">Technology </w:t>
      </w:r>
    </w:p>
    <w:p>
      <w:r>
        <w:t xml:space="preserve">3008 </w:t>
      </w:r>
      <w:r>
        <w:t xml:space="preserve">2011-11-07 00:00:00 </w:t>
      </w:r>
      <w:r>
        <w:t xml:space="preserve">41 </w:t>
      </w:r>
      <w:r>
        <w:t xml:space="preserve">6831.72 </w:t>
      </w:r>
      <w:r>
        <w:t xml:space="preserve">Regular Air </w:t>
      </w:r>
      <w:r>
        <w:t xml:space="preserve">3081.02 </w:t>
      </w:r>
      <w:r>
        <w:t xml:space="preserve">162.93 </w:t>
      </w:r>
      <w:r>
        <w:t xml:space="preserve">Charles Crestani </w:t>
      </w:r>
      <w:r>
        <w:t xml:space="preserve">Consumer </w:t>
      </w:r>
      <w:r>
        <w:t xml:space="preserve">Office Supplies </w:t>
      </w:r>
    </w:p>
    <w:p>
      <w:r>
        <w:t xml:space="preserve">3012 </w:t>
      </w:r>
      <w:r>
        <w:t xml:space="preserve">2010-05-04 00:00:00 </w:t>
      </w:r>
      <w:r>
        <w:t xml:space="preserve">41 </w:t>
      </w:r>
      <w:r>
        <w:t xml:space="preserve">120.03 </w:t>
      </w:r>
      <w:r>
        <w:t xml:space="preserve">Regular Air </w:t>
      </w:r>
      <w:r>
        <w:t xml:space="preserve">10.4975 </w:t>
      </w:r>
      <w:r>
        <w:t xml:space="preserve">2.78 </w:t>
      </w:r>
      <w:r>
        <w:t xml:space="preserve">Maxwell Schwartz </w:t>
      </w:r>
      <w:r>
        <w:t xml:space="preserve">Corporate </w:t>
      </w:r>
      <w:r>
        <w:t xml:space="preserve">Office Supplies </w:t>
      </w:r>
    </w:p>
    <w:p>
      <w:r>
        <w:t xml:space="preserve">3014 </w:t>
      </w:r>
      <w:r>
        <w:t xml:space="preserve">2012-10-29 00:00:00 </w:t>
      </w:r>
      <w:r>
        <w:t xml:space="preserve">13 </w:t>
      </w:r>
      <w:r>
        <w:t xml:space="preserve">4002.14 </w:t>
      </w:r>
      <w:r>
        <w:t xml:space="preserve">Regular Air </w:t>
      </w:r>
      <w:r>
        <w:t xml:space="preserve">1314.389 </w:t>
      </w:r>
      <w:r>
        <w:t xml:space="preserve">304.99 </w:t>
      </w:r>
      <w:r>
        <w:t xml:space="preserve">Pamela Stobb </w:t>
      </w:r>
      <w:r>
        <w:t xml:space="preserve">Consumer </w:t>
      </w:r>
      <w:r>
        <w:t xml:space="preserve">Office Supplies </w:t>
      </w:r>
    </w:p>
    <w:p>
      <w:r>
        <w:t xml:space="preserve">3040 </w:t>
      </w:r>
      <w:r>
        <w:t xml:space="preserve">2010-04-11 00:00:00 </w:t>
      </w:r>
      <w:r>
        <w:t xml:space="preserve">13 </w:t>
      </w:r>
      <w:r>
        <w:t xml:space="preserve">98.39 </w:t>
      </w:r>
      <w:r>
        <w:t xml:space="preserve">Express Air </w:t>
      </w:r>
      <w:r>
        <w:t xml:space="preserve">-31.54 </w:t>
      </w:r>
      <w:r>
        <w:t xml:space="preserve">6.48 </w:t>
      </w:r>
      <w:r>
        <w:t xml:space="preserve">Tracy Zic </w:t>
      </w:r>
      <w:r>
        <w:t xml:space="preserve">Consumer </w:t>
      </w:r>
      <w:r>
        <w:t xml:space="preserve">Office Supplies </w:t>
      </w:r>
    </w:p>
    <w:p>
      <w:r>
        <w:t xml:space="preserve">3042 </w:t>
      </w:r>
      <w:r>
        <w:t xml:space="preserve">2009-11-20 00:00:00 </w:t>
      </w:r>
      <w:r>
        <w:t xml:space="preserve">26 </w:t>
      </w:r>
      <w:r>
        <w:t xml:space="preserve">103.87 </w:t>
      </w:r>
      <w:r>
        <w:t xml:space="preserve">Regular Air </w:t>
      </w:r>
      <w:r>
        <w:t xml:space="preserve">15.42 </w:t>
      </w:r>
      <w:r>
        <w:t xml:space="preserve">4.26 </w:t>
      </w:r>
      <w:r>
        <w:t xml:space="preserve">Christy Brittain </w:t>
      </w:r>
      <w:r>
        <w:t xml:space="preserve">Consumer </w:t>
      </w:r>
      <w:r>
        <w:t xml:space="preserve">Office Supplies </w:t>
      </w:r>
    </w:p>
    <w:p>
      <w:r>
        <w:t xml:space="preserve">3046 </w:t>
      </w:r>
      <w:r>
        <w:t xml:space="preserve">2011-11-29 00:00:00 </w:t>
      </w:r>
      <w:r>
        <w:t xml:space="preserve">24 </w:t>
      </w:r>
      <w:r>
        <w:t xml:space="preserve">10094.43 </w:t>
      </w:r>
      <w:r>
        <w:t xml:space="preserve">Regular Air </w:t>
      </w:r>
      <w:r>
        <w:t xml:space="preserve">4451.008 </w:t>
      </w:r>
      <w:r>
        <w:t xml:space="preserve">420.98 </w:t>
      </w:r>
      <w:r>
        <w:t xml:space="preserve">Sung Pak </w:t>
      </w:r>
      <w:r>
        <w:t xml:space="preserve">Small Business </w:t>
      </w:r>
      <w:r>
        <w:t xml:space="preserve">Office Supplies </w:t>
      </w:r>
    </w:p>
    <w:p>
      <w:r>
        <w:t xml:space="preserve">3073 </w:t>
      </w:r>
      <w:r>
        <w:t xml:space="preserve">2009-01-07 00:00:00 </w:t>
      </w:r>
      <w:r>
        <w:t xml:space="preserve">3 </w:t>
      </w:r>
      <w:r>
        <w:t xml:space="preserve">10.58 </w:t>
      </w:r>
      <w:r>
        <w:t xml:space="preserve">Regular Air </w:t>
      </w:r>
      <w:r>
        <w:t xml:space="preserve">-11.5805 </w:t>
      </w:r>
      <w:r>
        <w:t xml:space="preserve">1.98 </w:t>
      </w:r>
      <w:r>
        <w:t xml:space="preserve">Jasper Cacioppo </w:t>
      </w:r>
      <w:r>
        <w:t xml:space="preserve">Home Office </w:t>
      </w:r>
      <w:r>
        <w:t xml:space="preserve">Office Supplies </w:t>
      </w:r>
    </w:p>
    <w:p>
      <w:r>
        <w:t xml:space="preserve">3073 </w:t>
      </w:r>
      <w:r>
        <w:t xml:space="preserve">2009-01-07 00:00:00 </w:t>
      </w:r>
      <w:r>
        <w:t xml:space="preserve">3 </w:t>
      </w:r>
      <w:r>
        <w:t xml:space="preserve">2119.67 </w:t>
      </w:r>
      <w:r>
        <w:t xml:space="preserve">Express Air </w:t>
      </w:r>
      <w:r>
        <w:t xml:space="preserve">-2314.74 </w:t>
      </w:r>
      <w:r>
        <w:t xml:space="preserve">699.99 </w:t>
      </w:r>
      <w:r>
        <w:t xml:space="preserve">Jasper Cacioppo </w:t>
      </w:r>
      <w:r>
        <w:t xml:space="preserve">Home Office </w:t>
      </w:r>
      <w:r>
        <w:t xml:space="preserve">Technology </w:t>
      </w:r>
    </w:p>
    <w:p>
      <w:r>
        <w:t xml:space="preserve">3073 </w:t>
      </w:r>
      <w:r>
        <w:t xml:space="preserve">2009-01-07 00:00:00 </w:t>
      </w:r>
      <w:r>
        <w:t xml:space="preserve">7 </w:t>
      </w:r>
      <w:r>
        <w:t xml:space="preserve">45923.76 </w:t>
      </w:r>
      <w:r>
        <w:t xml:space="preserve">Regular Air </w:t>
      </w:r>
      <w:r>
        <w:t xml:space="preserve">102.60999999999694 </w:t>
      </w:r>
      <w:r>
        <w:t xml:space="preserve">6783.02 </w:t>
      </w:r>
      <w:r>
        <w:t xml:space="preserve">Jasper Cacioppo </w:t>
      </w:r>
      <w:r>
        <w:t xml:space="preserve">Home Office </w:t>
      </w:r>
      <w:r>
        <w:t xml:space="preserve">Technology </w:t>
      </w:r>
    </w:p>
    <w:p>
      <w:r>
        <w:t xml:space="preserve">3078 </w:t>
      </w:r>
      <w:r>
        <w:t xml:space="preserve">2010-02-11 00:00:00 </w:t>
      </w:r>
      <w:r>
        <w:t xml:space="preserve">12 </w:t>
      </w:r>
      <w:r>
        <w:t xml:space="preserve">33.86 </w:t>
      </w:r>
      <w:r>
        <w:t xml:space="preserve">Regular Air </w:t>
      </w:r>
      <w:r>
        <w:t xml:space="preserve">0.35000000000000053 </w:t>
      </w:r>
      <w:r>
        <w:t xml:space="preserve">2.88 </w:t>
      </w:r>
      <w:r>
        <w:t xml:space="preserve">Paul Lucas </w:t>
      </w:r>
      <w:r>
        <w:t xml:space="preserve">Corporate </w:t>
      </w:r>
      <w:r>
        <w:t xml:space="preserve">Office Supplies </w:t>
      </w:r>
    </w:p>
    <w:p>
      <w:r>
        <w:t xml:space="preserve">3078 </w:t>
      </w:r>
      <w:r>
        <w:t xml:space="preserve">2010-02-11 00:00:00 </w:t>
      </w:r>
      <w:r>
        <w:t xml:space="preserve">1 </w:t>
      </w:r>
      <w:r>
        <w:t xml:space="preserve">316.61 </w:t>
      </w:r>
      <w:r>
        <w:t xml:space="preserve">Delivery Truck </w:t>
      </w:r>
      <w:r>
        <w:t xml:space="preserve">-187.29 </w:t>
      </w:r>
      <w:r>
        <w:t xml:space="preserve">291.73 </w:t>
      </w:r>
      <w:r>
        <w:t xml:space="preserve">Paul Lucas </w:t>
      </w:r>
      <w:r>
        <w:t xml:space="preserve">Corporate </w:t>
      </w:r>
      <w:r>
        <w:t xml:space="preserve">Furniture </w:t>
      </w:r>
    </w:p>
    <w:p>
      <w:r>
        <w:t xml:space="preserve">3104 </w:t>
      </w:r>
      <w:r>
        <w:t xml:space="preserve">2010-09-15 00:00:00 </w:t>
      </w:r>
      <w:r>
        <w:t xml:space="preserve">50 </w:t>
      </w:r>
      <w:r>
        <w:t xml:space="preserve">336.06 </w:t>
      </w:r>
      <w:r>
        <w:t xml:space="preserve">Regular Air </w:t>
      </w:r>
      <w:r>
        <w:t xml:space="preserve">-240.78 </w:t>
      </w:r>
      <w:r>
        <w:t xml:space="preserve">6.48 </w:t>
      </w:r>
      <w:r>
        <w:t xml:space="preserve">David Wiener </w:t>
      </w:r>
      <w:r>
        <w:t xml:space="preserve">Consumer </w:t>
      </w:r>
      <w:r>
        <w:t xml:space="preserve">Office Supplies </w:t>
      </w:r>
    </w:p>
    <w:p>
      <w:r>
        <w:t xml:space="preserve">3104 </w:t>
      </w:r>
      <w:r>
        <w:t xml:space="preserve">2010-09-15 00:00:00 </w:t>
      </w:r>
      <w:r>
        <w:t xml:space="preserve">24 </w:t>
      </w:r>
      <w:r>
        <w:t xml:space="preserve">380.38 </w:t>
      </w:r>
      <w:r>
        <w:t xml:space="preserve">Express Air </w:t>
      </w:r>
      <w:r>
        <w:t xml:space="preserve">7.29 </w:t>
      </w:r>
      <w:r>
        <w:t xml:space="preserve">15.94 </w:t>
      </w:r>
      <w:r>
        <w:t xml:space="preserve">David Wiener </w:t>
      </w:r>
      <w:r>
        <w:t xml:space="preserve">Consumer </w:t>
      </w:r>
      <w:r>
        <w:t xml:space="preserve">Office Supplies </w:t>
      </w:r>
    </w:p>
    <w:p>
      <w:r>
        <w:t xml:space="preserve">3108 </w:t>
      </w:r>
      <w:r>
        <w:t xml:space="preserve">2010-08-04 00:00:00 </w:t>
      </w:r>
      <w:r>
        <w:t xml:space="preserve">36 </w:t>
      </w:r>
      <w:r>
        <w:t xml:space="preserve">65.39 </w:t>
      </w:r>
      <w:r>
        <w:t xml:space="preserve">Regular Air </w:t>
      </w:r>
      <w:r>
        <w:t xml:space="preserve">-0.46 </w:t>
      </w:r>
      <w:r>
        <w:t xml:space="preserve">1.82 </w:t>
      </w:r>
      <w:r>
        <w:t xml:space="preserve">Jack Garza </w:t>
      </w:r>
      <w:r>
        <w:t xml:space="preserve">Corporate </w:t>
      </w:r>
      <w:r>
        <w:t xml:space="preserve">Office Supplies </w:t>
      </w:r>
    </w:p>
    <w:p>
      <w:r>
        <w:t xml:space="preserve">3109 </w:t>
      </w:r>
      <w:r>
        <w:t xml:space="preserve">2010-07-23 00:00:00 </w:t>
      </w:r>
      <w:r>
        <w:t xml:space="preserve">47 </w:t>
      </w:r>
      <w:r>
        <w:t xml:space="preserve">1005.74 </w:t>
      </w:r>
      <w:r>
        <w:t xml:space="preserve">Regular Air </w:t>
      </w:r>
      <w:r>
        <w:t xml:space="preserve">199.3 </w:t>
      </w:r>
      <w:r>
        <w:t xml:space="preserve">22.23 </w:t>
      </w:r>
      <w:r>
        <w:t xml:space="preserve">Liz MacKendrick </w:t>
      </w:r>
      <w:r>
        <w:t xml:space="preserve">Corporate </w:t>
      </w:r>
      <w:r>
        <w:t xml:space="preserve">Furniture </w:t>
      </w:r>
    </w:p>
    <w:p>
      <w:r>
        <w:t xml:space="preserve">3109 </w:t>
      </w:r>
      <w:r>
        <w:t xml:space="preserve">2010-07-23 00:00:00 </w:t>
      </w:r>
      <w:r>
        <w:t xml:space="preserve">37 </w:t>
      </w:r>
      <w:r>
        <w:t xml:space="preserve">6477.7395 </w:t>
      </w:r>
      <w:r>
        <w:t xml:space="preserve">Regular Air </w:t>
      </w:r>
      <w:r>
        <w:t xml:space="preserve">1653.966 </w:t>
      </w:r>
      <w:r>
        <w:t xml:space="preserve">205.99 </w:t>
      </w:r>
      <w:r>
        <w:t xml:space="preserve">Liz MacKendrick </w:t>
      </w:r>
      <w:r>
        <w:t xml:space="preserve">Corporate </w:t>
      </w:r>
      <w:r>
        <w:t xml:space="preserve">Technology </w:t>
      </w:r>
    </w:p>
    <w:p>
      <w:r>
        <w:t xml:space="preserve">3110 </w:t>
      </w:r>
      <w:r>
        <w:t xml:space="preserve">2009-12-16 00:00:00 </w:t>
      </w:r>
      <w:r>
        <w:t xml:space="preserve">13 </w:t>
      </w:r>
      <w:r>
        <w:t xml:space="preserve">1601.32 </w:t>
      </w:r>
      <w:r>
        <w:t xml:space="preserve">Delivery Truck </w:t>
      </w:r>
      <w:r>
        <w:t xml:space="preserve">377.81 </w:t>
      </w:r>
      <w:r>
        <w:t xml:space="preserve">119.99 </w:t>
      </w:r>
      <w:r>
        <w:t xml:space="preserve">Helen Andreada </w:t>
      </w:r>
      <w:r>
        <w:t xml:space="preserve">Corporate </w:t>
      </w:r>
      <w:r>
        <w:t xml:space="preserve">Technology </w:t>
      </w:r>
    </w:p>
    <w:p>
      <w:r>
        <w:t xml:space="preserve">3136 </w:t>
      </w:r>
      <w:r>
        <w:t xml:space="preserve">2009-08-09 00:00:00 </w:t>
      </w:r>
      <w:r>
        <w:t xml:space="preserve">8 </w:t>
      </w:r>
      <w:r>
        <w:t xml:space="preserve">238.74 </w:t>
      </w:r>
      <w:r>
        <w:t xml:space="preserve">Regular Air </w:t>
      </w:r>
      <w:r>
        <w:t xml:space="preserve">-38.89 </w:t>
      </w:r>
      <w:r>
        <w:t xml:space="preserve">30.98 </w:t>
      </w:r>
      <w:r>
        <w:t xml:space="preserve">Paul Prost </w:t>
      </w:r>
      <w:r>
        <w:t xml:space="preserve">Corporate </w:t>
      </w:r>
      <w:r>
        <w:t xml:space="preserve">Office Supplies </w:t>
      </w:r>
    </w:p>
    <w:p>
      <w:r>
        <w:t xml:space="preserve">3138 </w:t>
      </w:r>
      <w:r>
        <w:t xml:space="preserve">2009-02-08 00:00:00 </w:t>
      </w:r>
      <w:r>
        <w:t xml:space="preserve">4 </w:t>
      </w:r>
      <w:r>
        <w:t xml:space="preserve">718.03 </w:t>
      </w:r>
      <w:r>
        <w:t xml:space="preserve">Express Air </w:t>
      </w:r>
      <w:r>
        <w:t xml:space="preserve">-427.47 </w:t>
      </w:r>
      <w:r>
        <w:t xml:space="preserve">179.99 </w:t>
      </w:r>
      <w:r>
        <w:t xml:space="preserve">Bradley Nguyen </w:t>
      </w:r>
      <w:r>
        <w:t xml:space="preserve">Consumer </w:t>
      </w:r>
      <w:r>
        <w:t xml:space="preserve">Technology </w:t>
      </w:r>
    </w:p>
    <w:p>
      <w:r>
        <w:t xml:space="preserve">3141 </w:t>
      </w:r>
      <w:r>
        <w:t xml:space="preserve">2011-11-09 00:00:00 </w:t>
      </w:r>
      <w:r>
        <w:t xml:space="preserve">30 </w:t>
      </w:r>
      <w:r>
        <w:t xml:space="preserve">534.96 </w:t>
      </w:r>
      <w:r>
        <w:t xml:space="preserve">Regular Air </w:t>
      </w:r>
      <w:r>
        <w:t xml:space="preserve">-26.72 </w:t>
      </w:r>
      <w:r>
        <w:t xml:space="preserve">18.89 </w:t>
      </w:r>
      <w:r>
        <w:t xml:space="preserve">Matt Collister </w:t>
      </w:r>
      <w:r>
        <w:t xml:space="preserve">Home Office </w:t>
      </w:r>
      <w:r>
        <w:t xml:space="preserve">Technology </w:t>
      </w:r>
    </w:p>
    <w:p>
      <w:r>
        <w:t xml:space="preserve">3168 </w:t>
      </w:r>
      <w:r>
        <w:t xml:space="preserve">2012-01-29 00:00:00 </w:t>
      </w:r>
      <w:r>
        <w:t xml:space="preserve">14 </w:t>
      </w:r>
      <w:r>
        <w:t xml:space="preserve">80.6 </w:t>
      </w:r>
      <w:r>
        <w:t xml:space="preserve">Regular Air </w:t>
      </w:r>
      <w:r>
        <w:t xml:space="preserve">-4.2 </w:t>
      </w:r>
      <w:r>
        <w:t xml:space="preserve">5.28 </w:t>
      </w:r>
      <w:r>
        <w:t xml:space="preserve">Jasper Cacioppo </w:t>
      </w:r>
      <w:r>
        <w:t xml:space="preserve">Home Office </w:t>
      </w:r>
      <w:r>
        <w:t xml:space="preserve">Furniture </w:t>
      </w:r>
    </w:p>
    <w:p>
      <w:r>
        <w:t xml:space="preserve">3169 </w:t>
      </w:r>
      <w:r>
        <w:t xml:space="preserve">2010-12-20 00:00:00 </w:t>
      </w:r>
      <w:r>
        <w:t xml:space="preserve">7 </w:t>
      </w:r>
      <w:r>
        <w:t xml:space="preserve">35.58 </w:t>
      </w:r>
      <w:r>
        <w:t xml:space="preserve">Regular Air </w:t>
      </w:r>
      <w:r>
        <w:t xml:space="preserve">-19.95 </w:t>
      </w:r>
      <w:r>
        <w:t xml:space="preserve">4.42 </w:t>
      </w:r>
      <w:r>
        <w:t xml:space="preserve">Liz Carlisle </w:t>
      </w:r>
      <w:r>
        <w:t xml:space="preserve">Corporate </w:t>
      </w:r>
      <w:r>
        <w:t xml:space="preserve">Office Supplies </w:t>
      </w:r>
    </w:p>
    <w:p>
      <w:r>
        <w:t xml:space="preserve">3172 </w:t>
      </w:r>
      <w:r>
        <w:t xml:space="preserve">2012-06-02 00:00:00 </w:t>
      </w:r>
      <w:r>
        <w:t xml:space="preserve">33 </w:t>
      </w:r>
      <w:r>
        <w:t xml:space="preserve">584.511 </w:t>
      </w:r>
      <w:r>
        <w:t xml:space="preserve">Regular Air </w:t>
      </w:r>
      <w:r>
        <w:t xml:space="preserve">-95.975 </w:t>
      </w:r>
      <w:r>
        <w:t xml:space="preserve">20.99 </w:t>
      </w:r>
      <w:r>
        <w:t xml:space="preserve">Annie Thurman </w:t>
      </w:r>
      <w:r>
        <w:t xml:space="preserve">Consumer </w:t>
      </w:r>
      <w:r>
        <w:t xml:space="preserve">Technology </w:t>
      </w:r>
    </w:p>
    <w:p>
      <w:r>
        <w:t xml:space="preserve">3175 </w:t>
      </w:r>
      <w:r>
        <w:t xml:space="preserve">2009-07-14 00:00:00 </w:t>
      </w:r>
      <w:r>
        <w:t xml:space="preserve">23 </w:t>
      </w:r>
      <w:r>
        <w:t xml:space="preserve">3553.62 </w:t>
      </w:r>
      <w:r>
        <w:t xml:space="preserve">Regular Air </w:t>
      </w:r>
      <w:r>
        <w:t xml:space="preserve">521.69 </w:t>
      </w:r>
      <w:r>
        <w:t xml:space="preserve">165.2 </w:t>
      </w:r>
      <w:r>
        <w:t xml:space="preserve">Bradley Drucker </w:t>
      </w:r>
      <w:r>
        <w:t xml:space="preserve">Small Business </w:t>
      </w:r>
      <w:r>
        <w:t xml:space="preserve">Office Supplies </w:t>
      </w:r>
    </w:p>
    <w:p>
      <w:r>
        <w:t xml:space="preserve">3202 </w:t>
      </w:r>
      <w:r>
        <w:t xml:space="preserve">2012-12-23 00:00:00 </w:t>
      </w:r>
      <w:r>
        <w:t xml:space="preserve">10 </w:t>
      </w:r>
      <w:r>
        <w:t xml:space="preserve">554.21 </w:t>
      </w:r>
      <w:r>
        <w:t xml:space="preserve">Regular Air </w:t>
      </w:r>
      <w:r>
        <w:t xml:space="preserve">-105.37 </w:t>
      </w:r>
      <w:r>
        <w:t xml:space="preserve">53.98 </w:t>
      </w:r>
      <w:r>
        <w:t xml:space="preserve">Richard Eichhorn </w:t>
      </w:r>
      <w:r>
        <w:t xml:space="preserve">Consumer </w:t>
      </w:r>
      <w:r>
        <w:t xml:space="preserve">Technology </w:t>
      </w:r>
    </w:p>
    <w:p>
      <w:r>
        <w:t xml:space="preserve">3205 </w:t>
      </w:r>
      <w:r>
        <w:t xml:space="preserve">2012-04-10 00:00:00 </w:t>
      </w:r>
      <w:r>
        <w:t xml:space="preserve">8 </w:t>
      </w:r>
      <w:r>
        <w:t xml:space="preserve">136.61 </w:t>
      </w:r>
      <w:r>
        <w:t xml:space="preserve">Regular Air </w:t>
      </w:r>
      <w:r>
        <w:t xml:space="preserve">80.43 </w:t>
      </w:r>
      <w:r>
        <w:t xml:space="preserve">15.68 </w:t>
      </w:r>
      <w:r>
        <w:t xml:space="preserve">Alan Haines </w:t>
      </w:r>
      <w:r>
        <w:t xml:space="preserve">Consumer </w:t>
      </w:r>
      <w:r>
        <w:t xml:space="preserve">Furniture </w:t>
      </w:r>
    </w:p>
    <w:p>
      <w:r>
        <w:t xml:space="preserve">3205 </w:t>
      </w:r>
      <w:r>
        <w:t xml:space="preserve">2012-04-10 00:00:00 </w:t>
      </w:r>
      <w:r>
        <w:t xml:space="preserve">42 </w:t>
      </w:r>
      <w:r>
        <w:t xml:space="preserve">2907.63 </w:t>
      </w:r>
      <w:r>
        <w:t xml:space="preserve">Express Air </w:t>
      </w:r>
      <w:r>
        <w:t xml:space="preserve">54.59805000000001 </w:t>
      </w:r>
      <w:r>
        <w:t xml:space="preserve">71.37 </w:t>
      </w:r>
      <w:r>
        <w:t xml:space="preserve">Alan Haines </w:t>
      </w:r>
      <w:r>
        <w:t xml:space="preserve">Consumer </w:t>
      </w:r>
      <w:r>
        <w:t xml:space="preserve">Furniture </w:t>
      </w:r>
    </w:p>
    <w:p>
      <w:r>
        <w:t xml:space="preserve">3232 </w:t>
      </w:r>
      <w:r>
        <w:t xml:space="preserve">2012-10-08 00:00:00 </w:t>
      </w:r>
      <w:r>
        <w:t xml:space="preserve">5 </w:t>
      </w:r>
      <w:r>
        <w:t xml:space="preserve">42.66 </w:t>
      </w:r>
      <w:r>
        <w:t xml:space="preserve">Regular Air </w:t>
      </w:r>
      <w:r>
        <w:t xml:space="preserve">-11.833499999999999 </w:t>
      </w:r>
      <w:r>
        <w:t xml:space="preserve">7.84 </w:t>
      </w:r>
      <w:r>
        <w:t xml:space="preserve">Brad Eason </w:t>
      </w:r>
      <w:r>
        <w:t xml:space="preserve">Small Business </w:t>
      </w:r>
      <w:r>
        <w:t xml:space="preserve">Office Supplies </w:t>
      </w:r>
    </w:p>
    <w:p>
      <w:r>
        <w:t xml:space="preserve">3235 </w:t>
      </w:r>
      <w:r>
        <w:t xml:space="preserve">2011-11-14 00:00:00 </w:t>
      </w:r>
      <w:r>
        <w:t xml:space="preserve">31 </w:t>
      </w:r>
      <w:r>
        <w:t xml:space="preserve">142.97 </w:t>
      </w:r>
      <w:r>
        <w:t xml:space="preserve">Express Air </w:t>
      </w:r>
      <w:r>
        <w:t xml:space="preserve">-12.26 </w:t>
      </w:r>
      <w:r>
        <w:t xml:space="preserve">4.71 </w:t>
      </w:r>
      <w:r>
        <w:t xml:space="preserve">James Lanier </w:t>
      </w:r>
      <w:r>
        <w:t xml:space="preserve">Corporate </w:t>
      </w:r>
      <w:r>
        <w:t xml:space="preserve">Office Supplies </w:t>
      </w:r>
    </w:p>
    <w:p>
      <w:r>
        <w:t xml:space="preserve">3266 </w:t>
      </w:r>
      <w:r>
        <w:t xml:space="preserve">2011-03-16 00:00:00 </w:t>
      </w:r>
      <w:r>
        <w:t xml:space="preserve">4 </w:t>
      </w:r>
      <w:r>
        <w:t xml:space="preserve">17.12 </w:t>
      </w:r>
      <w:r>
        <w:t xml:space="preserve">Regular Air </w:t>
      </w:r>
      <w:r>
        <w:t xml:space="preserve">-2.5530000000000004 </w:t>
      </w:r>
      <w:r>
        <w:t xml:space="preserve">3.8 </w:t>
      </w:r>
      <w:r>
        <w:t xml:space="preserve">Edward Becker </w:t>
      </w:r>
      <w:r>
        <w:t xml:space="preserve">Corporate </w:t>
      </w:r>
      <w:r>
        <w:t xml:space="preserve">Office Supplies </w:t>
      </w:r>
    </w:p>
    <w:p>
      <w:r>
        <w:t xml:space="preserve">3271 </w:t>
      </w:r>
      <w:r>
        <w:t xml:space="preserve">2011-12-31 00:00:00 </w:t>
      </w:r>
      <w:r>
        <w:t xml:space="preserve">45 </w:t>
      </w:r>
      <w:r>
        <w:t xml:space="preserve">11532.99 </w:t>
      </w:r>
      <w:r>
        <w:t xml:space="preserve">Delivery Truck </w:t>
      </w:r>
      <w:r>
        <w:t xml:space="preserve">2753.39 </w:t>
      </w:r>
      <w:r>
        <w:t xml:space="preserve">264.98 </w:t>
      </w:r>
      <w:r>
        <w:t xml:space="preserve">Joni Blumstein </w:t>
      </w:r>
      <w:r>
        <w:t xml:space="preserve">Home Office </w:t>
      </w:r>
      <w:r>
        <w:t xml:space="preserve">Technology </w:t>
      </w:r>
    </w:p>
    <w:p>
      <w:r>
        <w:t xml:space="preserve">3271 </w:t>
      </w:r>
      <w:r>
        <w:t xml:space="preserve">2011-12-31 00:00:00 </w:t>
      </w:r>
      <w:r>
        <w:t xml:space="preserve">18 </w:t>
      </w:r>
      <w:r>
        <w:t xml:space="preserve">146.1 </w:t>
      </w:r>
      <w:r>
        <w:t xml:space="preserve">Express Air </w:t>
      </w:r>
      <w:r>
        <w:t xml:space="preserve">51.14 </w:t>
      </w:r>
      <w:r>
        <w:t xml:space="preserve">8.34 </w:t>
      </w:r>
      <w:r>
        <w:t xml:space="preserve">Joni Blumstein </w:t>
      </w:r>
      <w:r>
        <w:t xml:space="preserve">Home Office </w:t>
      </w:r>
      <w:r>
        <w:t xml:space="preserve">Office Supplies </w:t>
      </w:r>
    </w:p>
    <w:p>
      <w:r>
        <w:t xml:space="preserve">3297 </w:t>
      </w:r>
      <w:r>
        <w:t xml:space="preserve">2012-11-02 00:00:00 </w:t>
      </w:r>
      <w:r>
        <w:t xml:space="preserve">40 </w:t>
      </w:r>
      <w:r>
        <w:t xml:space="preserve">158.7 </w:t>
      </w:r>
      <w:r>
        <w:t xml:space="preserve">Regular Air </w:t>
      </w:r>
      <w:r>
        <w:t xml:space="preserve">-196.8 </w:t>
      </w:r>
      <w:r>
        <w:t xml:space="preserve">3.75 </w:t>
      </w:r>
      <w:r>
        <w:t xml:space="preserve">Raymond Book </w:t>
      </w:r>
      <w:r>
        <w:t xml:space="preserve">Consumer </w:t>
      </w:r>
      <w:r>
        <w:t xml:space="preserve">Office Supplies </w:t>
      </w:r>
    </w:p>
    <w:p>
      <w:r>
        <w:t xml:space="preserve">3300 </w:t>
      </w:r>
      <w:r>
        <w:t xml:space="preserve">2011-07-14 00:00:00 </w:t>
      </w:r>
      <w:r>
        <w:t xml:space="preserve">6 </w:t>
      </w:r>
      <w:r>
        <w:t xml:space="preserve">92.02 </w:t>
      </w:r>
      <w:r>
        <w:t xml:space="preserve">Regular Air </w:t>
      </w:r>
      <w:r>
        <w:t xml:space="preserve">-47.36 </w:t>
      </w:r>
      <w:r>
        <w:t xml:space="preserve">15.98 </w:t>
      </w:r>
      <w:r>
        <w:t xml:space="preserve">Bryan Spruell </w:t>
      </w:r>
      <w:r>
        <w:t xml:space="preserve">Home Office </w:t>
      </w:r>
      <w:r>
        <w:t xml:space="preserve">Technology </w:t>
      </w:r>
    </w:p>
    <w:p>
      <w:r>
        <w:t xml:space="preserve">3328 </w:t>
      </w:r>
      <w:r>
        <w:t xml:space="preserve">2012-11-18 00:00:00 </w:t>
      </w:r>
      <w:r>
        <w:t xml:space="preserve">12 </w:t>
      </w:r>
      <w:r>
        <w:t xml:space="preserve">1736.41 </w:t>
      </w:r>
      <w:r>
        <w:t xml:space="preserve">Delivery Truck </w:t>
      </w:r>
      <w:r>
        <w:t xml:space="preserve">-762.44 </w:t>
      </w:r>
      <w:r>
        <w:t xml:space="preserve">146.05 </w:t>
      </w:r>
      <w:r>
        <w:t xml:space="preserve">Adam Hart </w:t>
      </w:r>
      <w:r>
        <w:t xml:space="preserve">Corporate </w:t>
      </w:r>
      <w:r>
        <w:t xml:space="preserve">Furniture </w:t>
      </w:r>
    </w:p>
    <w:p>
      <w:r>
        <w:t xml:space="preserve">3331 </w:t>
      </w:r>
      <w:r>
        <w:t xml:space="preserve">2010-05-20 00:00:00 </w:t>
      </w:r>
      <w:r>
        <w:t xml:space="preserve">31 </w:t>
      </w:r>
      <w:r>
        <w:t xml:space="preserve">153.28 </w:t>
      </w:r>
      <w:r>
        <w:t xml:space="preserve">Regular Air </w:t>
      </w:r>
      <w:r>
        <w:t xml:space="preserve">73.16 </w:t>
      </w:r>
      <w:r>
        <w:t xml:space="preserve">4.91 </w:t>
      </w:r>
      <w:r>
        <w:t xml:space="preserve">Neil Knudson </w:t>
      </w:r>
      <w:r>
        <w:t xml:space="preserve">Corporate </w:t>
      </w:r>
      <w:r>
        <w:t xml:space="preserve">Office Supplies </w:t>
      </w:r>
    </w:p>
    <w:p>
      <w:r>
        <w:t xml:space="preserve">3332 </w:t>
      </w:r>
      <w:r>
        <w:t xml:space="preserve">2009-11-04 00:00:00 </w:t>
      </w:r>
      <w:r>
        <w:t xml:space="preserve">6 </w:t>
      </w:r>
      <w:r>
        <w:t xml:space="preserve">22.19 </w:t>
      </w:r>
      <w:r>
        <w:t xml:space="preserve">Regular Air </w:t>
      </w:r>
      <w:r>
        <w:t xml:space="preserve">-3.51 </w:t>
      </w:r>
      <w:r>
        <w:t xml:space="preserve">3.26 </w:t>
      </w:r>
      <w:r>
        <w:t xml:space="preserve">Ben Peterman </w:t>
      </w:r>
      <w:r>
        <w:t xml:space="preserve">Corporate </w:t>
      </w:r>
      <w:r>
        <w:t xml:space="preserve">Office Supplies </w:t>
      </w:r>
    </w:p>
    <w:p>
      <w:r>
        <w:t xml:space="preserve">3333 </w:t>
      </w:r>
      <w:r>
        <w:t xml:space="preserve">2012-09-15 00:00:00 </w:t>
      </w:r>
      <w:r>
        <w:t xml:space="preserve">42 </w:t>
      </w:r>
      <w:r>
        <w:t xml:space="preserve">927.97 </w:t>
      </w:r>
      <w:r>
        <w:t xml:space="preserve">Regular Air </w:t>
      </w:r>
      <w:r>
        <w:t xml:space="preserve">162.17 </w:t>
      </w:r>
      <w:r>
        <w:t xml:space="preserve">22.98 </w:t>
      </w:r>
      <w:r>
        <w:t xml:space="preserve">Sandra Flanagan </w:t>
      </w:r>
      <w:r>
        <w:t xml:space="preserve">Home Office </w:t>
      </w:r>
      <w:r>
        <w:t xml:space="preserve">Office Supplies </w:t>
      </w:r>
    </w:p>
    <w:p>
      <w:r>
        <w:t xml:space="preserve">3333 </w:t>
      </w:r>
      <w:r>
        <w:t xml:space="preserve">2012-09-15 00:00:00 </w:t>
      </w:r>
      <w:r>
        <w:t xml:space="preserve">9 </w:t>
      </w:r>
      <w:r>
        <w:t xml:space="preserve">59.05 </w:t>
      </w:r>
      <w:r>
        <w:t xml:space="preserve">Regular Air </w:t>
      </w:r>
      <w:r>
        <w:t xml:space="preserve">-24.09 </w:t>
      </w:r>
      <w:r>
        <w:t xml:space="preserve">6.48 </w:t>
      </w:r>
      <w:r>
        <w:t xml:space="preserve">Sandra Flanagan </w:t>
      </w:r>
      <w:r>
        <w:t xml:space="preserve">Home Office </w:t>
      </w:r>
      <w:r>
        <w:t xml:space="preserve">Office Supplies </w:t>
      </w:r>
    </w:p>
    <w:p>
      <w:r>
        <w:t xml:space="preserve">3361 </w:t>
      </w:r>
      <w:r>
        <w:t xml:space="preserve">2012-08-22 00:00:00 </w:t>
      </w:r>
      <w:r>
        <w:t xml:space="preserve">49 </w:t>
      </w:r>
      <w:r>
        <w:t xml:space="preserve">213.71 </w:t>
      </w:r>
      <w:r>
        <w:t xml:space="preserve">Regular Air </w:t>
      </w:r>
      <w:r>
        <w:t xml:space="preserve">-208.02 </w:t>
      </w:r>
      <w:r>
        <w:t xml:space="preserve">4.28 </w:t>
      </w:r>
      <w:r>
        <w:t xml:space="preserve">Michael Granlund </w:t>
      </w:r>
      <w:r>
        <w:t xml:space="preserve">Corporate </w:t>
      </w:r>
      <w:r>
        <w:t xml:space="preserve">Office Supplies </w:t>
      </w:r>
    </w:p>
    <w:p>
      <w:r>
        <w:t xml:space="preserve">3361 </w:t>
      </w:r>
      <w:r>
        <w:t xml:space="preserve">2012-08-22 00:00:00 </w:t>
      </w:r>
      <w:r>
        <w:t xml:space="preserve">23 </w:t>
      </w:r>
      <w:r>
        <w:t xml:space="preserve">133.66 </w:t>
      </w:r>
      <w:r>
        <w:t xml:space="preserve">Regular Air </w:t>
      </w:r>
      <w:r>
        <w:t xml:space="preserve">-5.6 </w:t>
      </w:r>
      <w:r>
        <w:t xml:space="preserve">5.85 </w:t>
      </w:r>
      <w:r>
        <w:t xml:space="preserve">Michael Granlund </w:t>
      </w:r>
      <w:r>
        <w:t xml:space="preserve">Corporate </w:t>
      </w:r>
      <w:r>
        <w:t xml:space="preserve">Office Supplies </w:t>
      </w:r>
    </w:p>
    <w:p>
      <w:r>
        <w:t xml:space="preserve">3362 </w:t>
      </w:r>
      <w:r>
        <w:t xml:space="preserve">2011-07-28 00:00:00 </w:t>
      </w:r>
      <w:r>
        <w:t xml:space="preserve">40 </w:t>
      </w:r>
      <w:r>
        <w:t xml:space="preserve">1699.52 </w:t>
      </w:r>
      <w:r>
        <w:t xml:space="preserve">Regular Air </w:t>
      </w:r>
      <w:r>
        <w:t xml:space="preserve">734.75 </w:t>
      </w:r>
      <w:r>
        <w:t xml:space="preserve">40.98 </w:t>
      </w:r>
      <w:r>
        <w:t xml:space="preserve">Christina Vanderzanden </w:t>
      </w:r>
      <w:r>
        <w:t xml:space="preserve">Small Business </w:t>
      </w:r>
      <w:r>
        <w:t xml:space="preserve">Technology </w:t>
      </w:r>
    </w:p>
    <w:p>
      <w:r>
        <w:t xml:space="preserve">3362 </w:t>
      </w:r>
      <w:r>
        <w:t xml:space="preserve">2011-07-28 00:00:00 </w:t>
      </w:r>
      <w:r>
        <w:t xml:space="preserve">50 </w:t>
      </w:r>
      <w:r>
        <w:t xml:space="preserve">760.85 </w:t>
      </w:r>
      <w:r>
        <w:t xml:space="preserve">Regular Air </w:t>
      </w:r>
      <w:r>
        <w:t xml:space="preserve">-109.1 </w:t>
      </w:r>
      <w:r>
        <w:t xml:space="preserve">15.14 </w:t>
      </w:r>
      <w:r>
        <w:t xml:space="preserve">Christina Vanderzanden </w:t>
      </w:r>
      <w:r>
        <w:t xml:space="preserve">Small Business </w:t>
      </w:r>
      <w:r>
        <w:t xml:space="preserve">Office Supplies </w:t>
      </w:r>
    </w:p>
    <w:p>
      <w:r>
        <w:t xml:space="preserve">3363 </w:t>
      </w:r>
      <w:r>
        <w:t xml:space="preserve">2011-09-22 00:00:00 </w:t>
      </w:r>
      <w:r>
        <w:t xml:space="preserve">21 </w:t>
      </w:r>
      <w:r>
        <w:t xml:space="preserve">8185.89 </w:t>
      </w:r>
      <w:r>
        <w:t xml:space="preserve">Regular Air </w:t>
      </w:r>
      <w:r>
        <w:t xml:space="preserve">2137.28 </w:t>
      </w:r>
      <w:r>
        <w:t xml:space="preserve">415.88 </w:t>
      </w:r>
      <w:r>
        <w:t xml:space="preserve">Gary Zandusky </w:t>
      </w:r>
      <w:r>
        <w:t xml:space="preserve">Home Office </w:t>
      </w:r>
      <w:r>
        <w:t xml:space="preserve">Office Supplies </w:t>
      </w:r>
    </w:p>
    <w:p>
      <w:r>
        <w:t xml:space="preserve">3393 </w:t>
      </w:r>
      <w:r>
        <w:t xml:space="preserve">2011-07-03 00:00:00 </w:t>
      </w:r>
      <w:r>
        <w:t xml:space="preserve">7 </w:t>
      </w:r>
      <w:r>
        <w:t xml:space="preserve">127.74 </w:t>
      </w:r>
      <w:r>
        <w:t xml:space="preserve">Express Air </w:t>
      </w:r>
      <w:r>
        <w:t xml:space="preserve">-5.57 </w:t>
      </w:r>
      <w:r>
        <w:t xml:space="preserve">15.98 </w:t>
      </w:r>
      <w:r>
        <w:t xml:space="preserve">Steve Carroll </w:t>
      </w:r>
      <w:r>
        <w:t xml:space="preserve">Consumer </w:t>
      </w:r>
      <w:r>
        <w:t xml:space="preserve">Technology </w:t>
      </w:r>
    </w:p>
    <w:p>
      <w:r>
        <w:t xml:space="preserve">3393 </w:t>
      </w:r>
      <w:r>
        <w:t xml:space="preserve">2011-07-03 00:00:00 </w:t>
      </w:r>
      <w:r>
        <w:t xml:space="preserve">33 </w:t>
      </w:r>
      <w:r>
        <w:t xml:space="preserve">325.92 </w:t>
      </w:r>
      <w:r>
        <w:t xml:space="preserve">Regular Air </w:t>
      </w:r>
      <w:r>
        <w:t xml:space="preserve">-36.47 </w:t>
      </w:r>
      <w:r>
        <w:t xml:space="preserve">9.48 </w:t>
      </w:r>
      <w:r>
        <w:t xml:space="preserve">Steve Carroll </w:t>
      </w:r>
      <w:r>
        <w:t xml:space="preserve">Consumer </w:t>
      </w:r>
      <w:r>
        <w:t xml:space="preserve">Furniture </w:t>
      </w:r>
    </w:p>
    <w:p>
      <w:r>
        <w:t xml:space="preserve">3395 </w:t>
      </w:r>
      <w:r>
        <w:t xml:space="preserve">2009-10-29 00:00:00 </w:t>
      </w:r>
      <w:r>
        <w:t xml:space="preserve">31 </w:t>
      </w:r>
      <w:r>
        <w:t xml:space="preserve">181.17 </w:t>
      </w:r>
      <w:r>
        <w:t xml:space="preserve">Express Air </w:t>
      </w:r>
      <w:r>
        <w:t xml:space="preserve">-59.8805 </w:t>
      </w:r>
      <w:r>
        <w:t xml:space="preserve">5.38 </w:t>
      </w:r>
      <w:r>
        <w:t xml:space="preserve">Cathy Armstrong </w:t>
      </w:r>
      <w:r>
        <w:t xml:space="preserve">Consumer </w:t>
      </w:r>
      <w:r>
        <w:t xml:space="preserve">Office Supplies </w:t>
      </w:r>
    </w:p>
    <w:p>
      <w:r>
        <w:t xml:space="preserve">3395 </w:t>
      </w:r>
      <w:r>
        <w:t xml:space="preserve">2009-10-29 00:00:00 </w:t>
      </w:r>
      <w:r>
        <w:t xml:space="preserve">1 </w:t>
      </w:r>
      <w:r>
        <w:t xml:space="preserve">13.16 </w:t>
      </w:r>
      <w:r>
        <w:t xml:space="preserve">Regular Air </w:t>
      </w:r>
      <w:r>
        <w:t xml:space="preserve">-10.29 </w:t>
      </w:r>
      <w:r>
        <w:t xml:space="preserve">7.35 </w:t>
      </w:r>
      <w:r>
        <w:t xml:space="preserve">Cathy Armstrong </w:t>
      </w:r>
      <w:r>
        <w:t xml:space="preserve">Consumer </w:t>
      </w:r>
      <w:r>
        <w:t xml:space="preserve">Office Supplies </w:t>
      </w:r>
    </w:p>
    <w:p>
      <w:r>
        <w:t xml:space="preserve">3395 </w:t>
      </w:r>
      <w:r>
        <w:t xml:space="preserve">2009-10-29 00:00:00 </w:t>
      </w:r>
      <w:r>
        <w:t xml:space="preserve">7 </w:t>
      </w:r>
      <w:r>
        <w:t xml:space="preserve">107.88 </w:t>
      </w:r>
      <w:r>
        <w:t xml:space="preserve">Regular Air </w:t>
      </w:r>
      <w:r>
        <w:t xml:space="preserve">25.59 </w:t>
      </w:r>
      <w:r>
        <w:t xml:space="preserve">15.57 </w:t>
      </w:r>
      <w:r>
        <w:t xml:space="preserve">Cathy Armstrong </w:t>
      </w:r>
      <w:r>
        <w:t xml:space="preserve">Consumer </w:t>
      </w:r>
      <w:r>
        <w:t xml:space="preserve">Office Supplies </w:t>
      </w:r>
    </w:p>
    <w:p>
      <w:r>
        <w:t xml:space="preserve">3395 </w:t>
      </w:r>
      <w:r>
        <w:t xml:space="preserve">2009-10-29 00:00:00 </w:t>
      </w:r>
      <w:r>
        <w:t xml:space="preserve">29 </w:t>
      </w:r>
      <w:r>
        <w:t xml:space="preserve">623.02 </w:t>
      </w:r>
      <w:r>
        <w:t xml:space="preserve">Regular Air </w:t>
      </w:r>
      <w:r>
        <w:t xml:space="preserve">-255.66 </w:t>
      </w:r>
      <w:r>
        <w:t xml:space="preserve">20.89 </w:t>
      </w:r>
      <w:r>
        <w:t xml:space="preserve">Cathy Armstrong </w:t>
      </w:r>
      <w:r>
        <w:t xml:space="preserve">Consumer </w:t>
      </w:r>
      <w:r>
        <w:t xml:space="preserve">Office Supplies </w:t>
      </w:r>
    </w:p>
    <w:p>
      <w:r>
        <w:t xml:space="preserve">3397 </w:t>
      </w:r>
      <w:r>
        <w:t xml:space="preserve">2009-06-22 00:00:00 </w:t>
      </w:r>
      <w:r>
        <w:t xml:space="preserve">43 </w:t>
      </w:r>
      <w:r>
        <w:t xml:space="preserve">815.89 </w:t>
      </w:r>
      <w:r>
        <w:t xml:space="preserve">Regular Air </w:t>
      </w:r>
      <w:r>
        <w:t xml:space="preserve">-20.25 </w:t>
      </w:r>
      <w:r>
        <w:t xml:space="preserve">19.98 </w:t>
      </w:r>
      <w:r>
        <w:t xml:space="preserve">Alex Grayson </w:t>
      </w:r>
      <w:r>
        <w:t xml:space="preserve">Consumer </w:t>
      </w:r>
      <w:r>
        <w:t xml:space="preserve">Technology </w:t>
      </w:r>
    </w:p>
    <w:p>
      <w:r>
        <w:t xml:space="preserve">3397 </w:t>
      </w:r>
      <w:r>
        <w:t xml:space="preserve">2009-06-22 00:00:00 </w:t>
      </w:r>
      <w:r>
        <w:t xml:space="preserve">11 </w:t>
      </w:r>
      <w:r>
        <w:t xml:space="preserve">30.61 </w:t>
      </w:r>
      <w:r>
        <w:t xml:space="preserve">Regular Air </w:t>
      </w:r>
      <w:r>
        <w:t xml:space="preserve">-3.381 </w:t>
      </w:r>
      <w:r>
        <w:t xml:space="preserve">2.88 </w:t>
      </w:r>
      <w:r>
        <w:t xml:space="preserve">Alex Grayson </w:t>
      </w:r>
      <w:r>
        <w:t xml:space="preserve">Consumer </w:t>
      </w:r>
      <w:r>
        <w:t xml:space="preserve">Office Supplies </w:t>
      </w:r>
    </w:p>
    <w:p>
      <w:r>
        <w:t xml:space="preserve">3456 </w:t>
      </w:r>
      <w:r>
        <w:t xml:space="preserve">2010-05-31 00:00:00 </w:t>
      </w:r>
      <w:r>
        <w:t xml:space="preserve">20 </w:t>
      </w:r>
      <w:r>
        <w:t xml:space="preserve">5418.68 </w:t>
      </w:r>
      <w:r>
        <w:t xml:space="preserve">Delivery Truck </w:t>
      </w:r>
      <w:r>
        <w:t xml:space="preserve">332.3007 </w:t>
      </w:r>
      <w:r>
        <w:t xml:space="preserve">280.98 </w:t>
      </w:r>
      <w:r>
        <w:t xml:space="preserve">George Zrebassa </w:t>
      </w:r>
      <w:r>
        <w:t xml:space="preserve">Small Business </w:t>
      </w:r>
      <w:r>
        <w:t xml:space="preserve">Furniture </w:t>
      </w:r>
    </w:p>
    <w:p>
      <w:r>
        <w:t xml:space="preserve">3458 </w:t>
      </w:r>
      <w:r>
        <w:t xml:space="preserve">2009-12-21 00:00:00 </w:t>
      </w:r>
      <w:r>
        <w:t xml:space="preserve">41 </w:t>
      </w:r>
      <w:r>
        <w:t xml:space="preserve">627.91 </w:t>
      </w:r>
      <w:r>
        <w:t xml:space="preserve">Regular Air </w:t>
      </w:r>
      <w:r>
        <w:t xml:space="preserve">222.08 </w:t>
      </w:r>
      <w:r>
        <w:t xml:space="preserve">15.28 </w:t>
      </w:r>
      <w:r>
        <w:t xml:space="preserve">Lisa DeCherney </w:t>
      </w:r>
      <w:r>
        <w:t xml:space="preserve">Corporate </w:t>
      </w:r>
      <w:r>
        <w:t xml:space="preserve">Technology </w:t>
      </w:r>
    </w:p>
    <w:p>
      <w:r>
        <w:t xml:space="preserve">3458 </w:t>
      </w:r>
      <w:r>
        <w:t xml:space="preserve">2009-12-21 00:00:00 </w:t>
      </w:r>
      <w:r>
        <w:t xml:space="preserve">28 </w:t>
      </w:r>
      <w:r>
        <w:t xml:space="preserve">46.89 </w:t>
      </w:r>
      <w:r>
        <w:t xml:space="preserve">Regular Air </w:t>
      </w:r>
      <w:r>
        <w:t xml:space="preserve">-3.83 </w:t>
      </w:r>
      <w:r>
        <w:t xml:space="preserve">1.76 </w:t>
      </w:r>
      <w:r>
        <w:t xml:space="preserve">Lisa DeCherney </w:t>
      </w:r>
      <w:r>
        <w:t xml:space="preserve">Corporate </w:t>
      </w:r>
      <w:r>
        <w:t xml:space="preserve">Office Supplies </w:t>
      </w:r>
    </w:p>
    <w:p>
      <w:r>
        <w:t xml:space="preserve">3459 </w:t>
      </w:r>
      <w:r>
        <w:t xml:space="preserve">2009-07-27 00:00:00 </w:t>
      </w:r>
      <w:r>
        <w:t xml:space="preserve">24 </w:t>
      </w:r>
      <w:r>
        <w:t xml:space="preserve">2152.4039999999995 </w:t>
      </w:r>
      <w:r>
        <w:t xml:space="preserve">Express Air </w:t>
      </w:r>
      <w:r>
        <w:t xml:space="preserve">218.87099999999998 </w:t>
      </w:r>
      <w:r>
        <w:t xml:space="preserve">110.99 </w:t>
      </w:r>
      <w:r>
        <w:t xml:space="preserve">Gary McGarr </w:t>
      </w:r>
      <w:r>
        <w:t xml:space="preserve">Home Office </w:t>
      </w:r>
      <w:r>
        <w:t xml:space="preserve">Technology </w:t>
      </w:r>
    </w:p>
    <w:p>
      <w:r>
        <w:t xml:space="preserve">3460 </w:t>
      </w:r>
      <w:r>
        <w:t xml:space="preserve">2011-10-02 00:00:00 </w:t>
      </w:r>
      <w:r>
        <w:t xml:space="preserve">27 </w:t>
      </w:r>
      <w:r>
        <w:t xml:space="preserve">153.23 </w:t>
      </w:r>
      <w:r>
        <w:t xml:space="preserve">Regular Air </w:t>
      </w:r>
      <w:r>
        <w:t xml:space="preserve">-95.15 </w:t>
      </w:r>
      <w:r>
        <w:t xml:space="preserve">5.98 </w:t>
      </w:r>
      <w:r>
        <w:t xml:space="preserve">Steve Nguyen </w:t>
      </w:r>
      <w:r>
        <w:t xml:space="preserve">Consumer </w:t>
      </w:r>
      <w:r>
        <w:t xml:space="preserve">Office Supplies </w:t>
      </w:r>
    </w:p>
    <w:p>
      <w:r>
        <w:t xml:space="preserve">3461 </w:t>
      </w:r>
      <w:r>
        <w:t xml:space="preserve">2010-01-30 00:00:00 </w:t>
      </w:r>
      <w:r>
        <w:t xml:space="preserve">47 </w:t>
      </w:r>
      <w:r>
        <w:t xml:space="preserve">2053.379 </w:t>
      </w:r>
      <w:r>
        <w:t xml:space="preserve">Regular Air </w:t>
      </w:r>
      <w:r>
        <w:t xml:space="preserve">1040.4 </w:t>
      </w:r>
      <w:r>
        <w:t xml:space="preserve">55.99 </w:t>
      </w:r>
      <w:r>
        <w:t xml:space="preserve">Susan Gilcrest </w:t>
      </w:r>
      <w:r>
        <w:t xml:space="preserve">Home Office </w:t>
      </w:r>
      <w:r>
        <w:t xml:space="preserve">Technology </w:t>
      </w:r>
    </w:p>
    <w:p>
      <w:r>
        <w:t xml:space="preserve">3461 </w:t>
      </w:r>
      <w:r>
        <w:t xml:space="preserve">2010-01-30 00:00:00 </w:t>
      </w:r>
      <w:r>
        <w:t xml:space="preserve">35 </w:t>
      </w:r>
      <w:r>
        <w:t xml:space="preserve">3206.3955 </w:t>
      </w:r>
      <w:r>
        <w:t xml:space="preserve">Regular Air </w:t>
      </w:r>
      <w:r>
        <w:t xml:space="preserve">784.773 </w:t>
      </w:r>
      <w:r>
        <w:t xml:space="preserve">115.99 </w:t>
      </w:r>
      <w:r>
        <w:t xml:space="preserve">Susan Gilcrest </w:t>
      </w:r>
      <w:r>
        <w:t xml:space="preserve">Home Office </w:t>
      </w:r>
      <w:r>
        <w:t xml:space="preserve">Technology </w:t>
      </w:r>
    </w:p>
    <w:p>
      <w:r>
        <w:t xml:space="preserve">3463 </w:t>
      </w:r>
      <w:r>
        <w:t xml:space="preserve">2010-08-17 00:00:00 </w:t>
      </w:r>
      <w:r>
        <w:t xml:space="preserve">43 </w:t>
      </w:r>
      <w:r>
        <w:t xml:space="preserve">264.75 </w:t>
      </w:r>
      <w:r>
        <w:t xml:space="preserve">Regular Air </w:t>
      </w:r>
      <w:r>
        <w:t xml:space="preserve">-212.51 </w:t>
      </w:r>
      <w:r>
        <w:t xml:space="preserve">6.48 </w:t>
      </w:r>
      <w:r>
        <w:t xml:space="preserve">Julia Dunbar </w:t>
      </w:r>
      <w:r>
        <w:t xml:space="preserve">Consumer </w:t>
      </w:r>
      <w:r>
        <w:t xml:space="preserve">Office Supplies </w:t>
      </w:r>
    </w:p>
    <w:p>
      <w:r>
        <w:t xml:space="preserve">3488 </w:t>
      </w:r>
      <w:r>
        <w:t xml:space="preserve">2011-01-07 00:00:00 </w:t>
      </w:r>
      <w:r>
        <w:t xml:space="preserve">39 </w:t>
      </w:r>
      <w:r>
        <w:t xml:space="preserve">4669.19 </w:t>
      </w:r>
      <w:r>
        <w:t xml:space="preserve">Delivery Truck </w:t>
      </w:r>
      <w:r>
        <w:t xml:space="preserve">-1864.08 </w:t>
      </w:r>
      <w:r>
        <w:t xml:space="preserve">122.99 </w:t>
      </w:r>
      <w:r>
        <w:t xml:space="preserve">Mick Crebagga </w:t>
      </w:r>
      <w:r>
        <w:t xml:space="preserve">Home Office </w:t>
      </w:r>
      <w:r>
        <w:t xml:space="preserve">Furniture </w:t>
      </w:r>
    </w:p>
    <w:p>
      <w:r>
        <w:t xml:space="preserve">3488 </w:t>
      </w:r>
      <w:r>
        <w:t xml:space="preserve">2011-01-07 00:00:00 </w:t>
      </w:r>
      <w:r>
        <w:t xml:space="preserve">6 </w:t>
      </w:r>
      <w:r>
        <w:t xml:space="preserve">133.4 </w:t>
      </w:r>
      <w:r>
        <w:t xml:space="preserve">Regular Air </w:t>
      </w:r>
      <w:r>
        <w:t xml:space="preserve">-0.3100000000000023 </w:t>
      </w:r>
      <w:r>
        <w:t xml:space="preserve">21.98 </w:t>
      </w:r>
      <w:r>
        <w:t xml:space="preserve">Mick Crebagga </w:t>
      </w:r>
      <w:r>
        <w:t xml:space="preserve">Home Office </w:t>
      </w:r>
      <w:r>
        <w:t xml:space="preserve">Office Supplies </w:t>
      </w:r>
    </w:p>
    <w:p>
      <w:r>
        <w:t xml:space="preserve">3492 </w:t>
      </w:r>
      <w:r>
        <w:t xml:space="preserve">2009-11-23 00:00:00 </w:t>
      </w:r>
      <w:r>
        <w:t xml:space="preserve">35 </w:t>
      </w:r>
      <w:r>
        <w:t xml:space="preserve">2393.63 </w:t>
      </w:r>
      <w:r>
        <w:t xml:space="preserve">Regular Air </w:t>
      </w:r>
      <w:r>
        <w:t xml:space="preserve">524.875 </w:t>
      </w:r>
      <w:r>
        <w:t xml:space="preserve">67.28 </w:t>
      </w:r>
      <w:r>
        <w:t xml:space="preserve">Roy Skaria </w:t>
      </w:r>
      <w:r>
        <w:t xml:space="preserve">Corporate </w:t>
      </w:r>
      <w:r>
        <w:t xml:space="preserve">Office Supplies </w:t>
      </w:r>
    </w:p>
    <w:p>
      <w:r>
        <w:t xml:space="preserve">3492 </w:t>
      </w:r>
      <w:r>
        <w:t xml:space="preserve">2009-11-23 00:00:00 </w:t>
      </w:r>
      <w:r>
        <w:t xml:space="preserve">49 </w:t>
      </w:r>
      <w:r>
        <w:t xml:space="preserve">6177.53 </w:t>
      </w:r>
      <w:r>
        <w:t xml:space="preserve">Delivery Truck </w:t>
      </w:r>
      <w:r>
        <w:t xml:space="preserve">-1195.12 </w:t>
      </w:r>
      <w:r>
        <w:t xml:space="preserve">130.98 </w:t>
      </w:r>
      <w:r>
        <w:t xml:space="preserve">Roy Skaria </w:t>
      </w:r>
      <w:r>
        <w:t xml:space="preserve">Corporate </w:t>
      </w:r>
      <w:r>
        <w:t xml:space="preserve">Furniture </w:t>
      </w:r>
    </w:p>
    <w:p>
      <w:r>
        <w:t xml:space="preserve">3492 </w:t>
      </w:r>
      <w:r>
        <w:t xml:space="preserve">2009-11-23 00:00:00 </w:t>
      </w:r>
      <w:r>
        <w:t xml:space="preserve">33 </w:t>
      </w:r>
      <w:r>
        <w:t xml:space="preserve">94.6 </w:t>
      </w:r>
      <w:r>
        <w:t xml:space="preserve">Regular Air </w:t>
      </w:r>
      <w:r>
        <w:t xml:space="preserve">-6.34 </w:t>
      </w:r>
      <w:r>
        <w:t xml:space="preserve">2.78 </w:t>
      </w:r>
      <w:r>
        <w:t xml:space="preserve">Roy Skaria </w:t>
      </w:r>
      <w:r>
        <w:t xml:space="preserve">Corporate </w:t>
      </w:r>
      <w:r>
        <w:t xml:space="preserve">Office Supplies </w:t>
      </w:r>
    </w:p>
    <w:p>
      <w:r>
        <w:t xml:space="preserve">3493 </w:t>
      </w:r>
      <w:r>
        <w:t xml:space="preserve">2010-08-23 00:00:00 </w:t>
      </w:r>
      <w:r>
        <w:t xml:space="preserve">48 </w:t>
      </w:r>
      <w:r>
        <w:t xml:space="preserve">7518.12 </w:t>
      </w:r>
      <w:r>
        <w:t xml:space="preserve">Regular Air </w:t>
      </w:r>
      <w:r>
        <w:t xml:space="preserve">1027.63 </w:t>
      </w:r>
      <w:r>
        <w:t xml:space="preserve">152.48 </w:t>
      </w:r>
      <w:r>
        <w:t xml:space="preserve">Patrick Jones </w:t>
      </w:r>
      <w:r>
        <w:t xml:space="preserve">Home Office </w:t>
      </w:r>
      <w:r>
        <w:t xml:space="preserve">Technology </w:t>
      </w:r>
    </w:p>
    <w:p>
      <w:r>
        <w:t xml:space="preserve">3521 </w:t>
      </w:r>
      <w:r>
        <w:t xml:space="preserve">2012-10-25 00:00:00 </w:t>
      </w:r>
      <w:r>
        <w:t xml:space="preserve">50 </w:t>
      </w:r>
      <w:r>
        <w:t xml:space="preserve">204.11 </w:t>
      </w:r>
      <w:r>
        <w:t xml:space="preserve">Regular Air </w:t>
      </w:r>
      <w:r>
        <w:t xml:space="preserve">28.71 </w:t>
      </w:r>
      <w:r>
        <w:t xml:space="preserve">4.28 </w:t>
      </w:r>
      <w:r>
        <w:t xml:space="preserve">Giulietta Baptist </w:t>
      </w:r>
      <w:r>
        <w:t xml:space="preserve">Home Office </w:t>
      </w:r>
      <w:r>
        <w:t xml:space="preserve">Office Supplies </w:t>
      </w:r>
    </w:p>
    <w:p>
      <w:r>
        <w:t xml:space="preserve">3522 </w:t>
      </w:r>
      <w:r>
        <w:t xml:space="preserve">2009-09-25 00:00:00 </w:t>
      </w:r>
      <w:r>
        <w:t xml:space="preserve">33 </w:t>
      </w:r>
      <w:r>
        <w:t xml:space="preserve">1935.17 </w:t>
      </w:r>
      <w:r>
        <w:t xml:space="preserve">Regular Air </w:t>
      </w:r>
      <w:r>
        <w:t xml:space="preserve">-991.07 </w:t>
      </w:r>
      <w:r>
        <w:t xml:space="preserve">60.98 </w:t>
      </w:r>
      <w:r>
        <w:t xml:space="preserve">James Galang </w:t>
      </w:r>
      <w:r>
        <w:t xml:space="preserve">Consumer </w:t>
      </w:r>
      <w:r>
        <w:t xml:space="preserve">Office Supplies </w:t>
      </w:r>
    </w:p>
    <w:p>
      <w:r>
        <w:t xml:space="preserve">3522 </w:t>
      </w:r>
      <w:r>
        <w:t xml:space="preserve">2009-09-25 00:00:00 </w:t>
      </w:r>
      <w:r>
        <w:t xml:space="preserve">27 </w:t>
      </w:r>
      <w:r>
        <w:t xml:space="preserve">812.68 </w:t>
      </w:r>
      <w:r>
        <w:t xml:space="preserve">Regular Air </w:t>
      </w:r>
      <w:r>
        <w:t xml:space="preserve">235.88 </w:t>
      </w:r>
      <w:r>
        <w:t xml:space="preserve">29.89 </w:t>
      </w:r>
      <w:r>
        <w:t xml:space="preserve">James Galang </w:t>
      </w:r>
      <w:r>
        <w:t xml:space="preserve">Consumer </w:t>
      </w:r>
      <w:r>
        <w:t xml:space="preserve">Technology </w:t>
      </w:r>
    </w:p>
    <w:p>
      <w:r>
        <w:t xml:space="preserve">3524 </w:t>
      </w:r>
      <w:r>
        <w:t xml:space="preserve">2012-05-02 00:00:00 </w:t>
      </w:r>
      <w:r>
        <w:t xml:space="preserve">21 </w:t>
      </w:r>
      <w:r>
        <w:t xml:space="preserve">427.32 </w:t>
      </w:r>
      <w:r>
        <w:t xml:space="preserve">Regular Air </w:t>
      </w:r>
      <w:r>
        <w:t xml:space="preserve">52.35 </w:t>
      </w:r>
      <w:r>
        <w:t xml:space="preserve">18.97 </w:t>
      </w:r>
      <w:r>
        <w:t xml:space="preserve">Nicole Hansen </w:t>
      </w:r>
      <w:r>
        <w:t xml:space="preserve">Small Business </w:t>
      </w:r>
      <w:r>
        <w:t xml:space="preserve">Office Supplies </w:t>
      </w:r>
    </w:p>
    <w:p>
      <w:r>
        <w:t xml:space="preserve">3525 </w:t>
      </w:r>
      <w:r>
        <w:t xml:space="preserve">2011-12-21 00:00:00 </w:t>
      </w:r>
      <w:r>
        <w:t xml:space="preserve">38 </w:t>
      </w:r>
      <w:r>
        <w:t xml:space="preserve">115.43 </w:t>
      </w:r>
      <w:r>
        <w:t xml:space="preserve">Regular Air </w:t>
      </w:r>
      <w:r>
        <w:t xml:space="preserve">11.41 </w:t>
      </w:r>
      <w:r>
        <w:t xml:space="preserve">2.78 </w:t>
      </w:r>
      <w:r>
        <w:t xml:space="preserve">Bryan Spruell </w:t>
      </w:r>
      <w:r>
        <w:t xml:space="preserve">Home Office </w:t>
      </w:r>
      <w:r>
        <w:t xml:space="preserve">Office Supplies </w:t>
      </w:r>
    </w:p>
    <w:p>
      <w:r>
        <w:t xml:space="preserve">3526 </w:t>
      </w:r>
      <w:r>
        <w:t xml:space="preserve">2011-03-15 00:00:00 </w:t>
      </w:r>
      <w:r>
        <w:t xml:space="preserve">20 </w:t>
      </w:r>
      <w:r>
        <w:t xml:space="preserve">246.06 </w:t>
      </w:r>
      <w:r>
        <w:t xml:space="preserve">Regular Air </w:t>
      </w:r>
      <w:r>
        <w:t xml:space="preserve">20.67 </w:t>
      </w:r>
      <w:r>
        <w:t xml:space="preserve">12.07 </w:t>
      </w:r>
      <w:r>
        <w:t xml:space="preserve">Tom Prescott </w:t>
      </w:r>
      <w:r>
        <w:t xml:space="preserve">Small Business </w:t>
      </w:r>
      <w:r>
        <w:t xml:space="preserve">Furniture </w:t>
      </w:r>
    </w:p>
    <w:p>
      <w:r>
        <w:t xml:space="preserve">3553 </w:t>
      </w:r>
      <w:r>
        <w:t xml:space="preserve">2009-05-17 00:00:00 </w:t>
      </w:r>
      <w:r>
        <w:t xml:space="preserve">7 </w:t>
      </w:r>
      <w:r>
        <w:t xml:space="preserve">20.5 </w:t>
      </w:r>
      <w:r>
        <w:t xml:space="preserve">Regular Air </w:t>
      </w:r>
      <w:r>
        <w:t xml:space="preserve">-4.04 </w:t>
      </w:r>
      <w:r>
        <w:t xml:space="preserve">2.94 </w:t>
      </w:r>
      <w:r>
        <w:t xml:space="preserve">Roy Skaria </w:t>
      </w:r>
      <w:r>
        <w:t xml:space="preserve">Corporate </w:t>
      </w:r>
      <w:r>
        <w:t xml:space="preserve">Office Supplies </w:t>
      </w:r>
    </w:p>
    <w:p>
      <w:r>
        <w:t xml:space="preserve">3554 </w:t>
      </w:r>
      <w:r>
        <w:t xml:space="preserve">2011-06-16 00:00:00 </w:t>
      </w:r>
      <w:r>
        <w:t xml:space="preserve">25 </w:t>
      </w:r>
      <w:r>
        <w:t xml:space="preserve">288.91 </w:t>
      </w:r>
      <w:r>
        <w:t xml:space="preserve">Regular Air </w:t>
      </w:r>
      <w:r>
        <w:t xml:space="preserve">-14.06 </w:t>
      </w:r>
      <w:r>
        <w:t xml:space="preserve">12.28 </w:t>
      </w:r>
      <w:r>
        <w:t xml:space="preserve">Ken Heidel </w:t>
      </w:r>
      <w:r>
        <w:t xml:space="preserve">Corporate </w:t>
      </w:r>
      <w:r>
        <w:t xml:space="preserve">Office Supplies </w:t>
      </w:r>
    </w:p>
    <w:p>
      <w:r>
        <w:t xml:space="preserve">3556 </w:t>
      </w:r>
      <w:r>
        <w:t xml:space="preserve">2012-09-22 00:00:00 </w:t>
      </w:r>
      <w:r>
        <w:t xml:space="preserve">48 </w:t>
      </w:r>
      <w:r>
        <w:t xml:space="preserve">269.37 </w:t>
      </w:r>
      <w:r>
        <w:t xml:space="preserve">Regular Air </w:t>
      </w:r>
      <w:r>
        <w:t xml:space="preserve">-103.546 </w:t>
      </w:r>
      <w:r>
        <w:t xml:space="preserve">5.74 </w:t>
      </w:r>
      <w:r>
        <w:t xml:space="preserve">George Zrebassa </w:t>
      </w:r>
      <w:r>
        <w:t xml:space="preserve">Home Office </w:t>
      </w:r>
      <w:r>
        <w:t xml:space="preserve">Office Supplies </w:t>
      </w:r>
    </w:p>
    <w:p>
      <w:r>
        <w:t xml:space="preserve">3556 </w:t>
      </w:r>
      <w:r>
        <w:t xml:space="preserve">2012-09-22 00:00:00 </w:t>
      </w:r>
      <w:r>
        <w:t xml:space="preserve">41 </w:t>
      </w:r>
      <w:r>
        <w:t xml:space="preserve">4933.99 </w:t>
      </w:r>
      <w:r>
        <w:t xml:space="preserve">Regular Air </w:t>
      </w:r>
      <w:r>
        <w:t xml:space="preserve">1161.89 </w:t>
      </w:r>
      <w:r>
        <w:t xml:space="preserve">128.24 </w:t>
      </w:r>
      <w:r>
        <w:t xml:space="preserve">George Zrebassa </w:t>
      </w:r>
      <w:r>
        <w:t xml:space="preserve">Home Office </w:t>
      </w:r>
      <w:r>
        <w:t xml:space="preserve">Furniture </w:t>
      </w:r>
    </w:p>
    <w:p>
      <w:r>
        <w:t xml:space="preserve">3559 </w:t>
      </w:r>
      <w:r>
        <w:t xml:space="preserve">2012-10-23 00:00:00 </w:t>
      </w:r>
      <w:r>
        <w:t xml:space="preserve">34 </w:t>
      </w:r>
      <w:r>
        <w:t xml:space="preserve">136.67 </w:t>
      </w:r>
      <w:r>
        <w:t xml:space="preserve">Express Air </w:t>
      </w:r>
      <w:r>
        <w:t xml:space="preserve">-117.921 </w:t>
      </w:r>
      <w:r>
        <w:t xml:space="preserve">3.81 </w:t>
      </w:r>
      <w:r>
        <w:t xml:space="preserve">Logan Haushalter </w:t>
      </w:r>
      <w:r>
        <w:t xml:space="preserve">Corporate </w:t>
      </w:r>
      <w:r>
        <w:t xml:space="preserve">Office Supplies </w:t>
      </w:r>
    </w:p>
    <w:p>
      <w:r>
        <w:t xml:space="preserve">3585 </w:t>
      </w:r>
      <w:r>
        <w:t xml:space="preserve">2009-11-22 00:00:00 </w:t>
      </w:r>
      <w:r>
        <w:t xml:space="preserve">27 </w:t>
      </w:r>
      <w:r>
        <w:t xml:space="preserve">259.72 </w:t>
      </w:r>
      <w:r>
        <w:t xml:space="preserve">Regular Air </w:t>
      </w:r>
      <w:r>
        <w:t xml:space="preserve">78.05 </w:t>
      </w:r>
      <w:r>
        <w:t xml:space="preserve">10.06 </w:t>
      </w:r>
      <w:r>
        <w:t xml:space="preserve">Ann Blume </w:t>
      </w:r>
      <w:r>
        <w:t xml:space="preserve">Corporate </w:t>
      </w:r>
      <w:r>
        <w:t xml:space="preserve">Office Supplies </w:t>
      </w:r>
    </w:p>
    <w:p>
      <w:r>
        <w:t xml:space="preserve">3585 </w:t>
      </w:r>
      <w:r>
        <w:t xml:space="preserve">2009-11-22 00:00:00 </w:t>
      </w:r>
      <w:r>
        <w:t xml:space="preserve">34 </w:t>
      </w:r>
      <w:r>
        <w:t xml:space="preserve">54.69 </w:t>
      </w:r>
      <w:r>
        <w:t xml:space="preserve">Regular Air </w:t>
      </w:r>
      <w:r>
        <w:t xml:space="preserve">-35.75 </w:t>
      </w:r>
      <w:r>
        <w:t xml:space="preserve">1.68 </w:t>
      </w:r>
      <w:r>
        <w:t xml:space="preserve">Ann Blume </w:t>
      </w:r>
      <w:r>
        <w:t xml:space="preserve">Corporate </w:t>
      </w:r>
      <w:r>
        <w:t xml:space="preserve">Office Supplies </w:t>
      </w:r>
    </w:p>
    <w:p>
      <w:r>
        <w:t xml:space="preserve">3586 </w:t>
      </w:r>
      <w:r>
        <w:t xml:space="preserve">2010-12-04 00:00:00 </w:t>
      </w:r>
      <w:r>
        <w:t xml:space="preserve">32 </w:t>
      </w:r>
      <w:r>
        <w:t xml:space="preserve">383.57 </w:t>
      </w:r>
      <w:r>
        <w:t xml:space="preserve">Regular Air </w:t>
      </w:r>
      <w:r>
        <w:t xml:space="preserve">70.51 </w:t>
      </w:r>
      <w:r>
        <w:t xml:space="preserve">12.58 </w:t>
      </w:r>
      <w:r>
        <w:t xml:space="preserve">Lena Cacioppo </w:t>
      </w:r>
      <w:r>
        <w:t xml:space="preserve">Home Office </w:t>
      </w:r>
      <w:r>
        <w:t xml:space="preserve">Furniture </w:t>
      </w:r>
    </w:p>
    <w:p>
      <w:r>
        <w:t xml:space="preserve">3586 </w:t>
      </w:r>
      <w:r>
        <w:t xml:space="preserve">2010-12-04 00:00:00 </w:t>
      </w:r>
      <w:r>
        <w:t xml:space="preserve">31 </w:t>
      </w:r>
      <w:r>
        <w:t xml:space="preserve">461.1 </w:t>
      </w:r>
      <w:r>
        <w:t xml:space="preserve">Regular Air </w:t>
      </w:r>
      <w:r>
        <w:t xml:space="preserve">116.96 </w:t>
      </w:r>
      <w:r>
        <w:t xml:space="preserve">14.34 </w:t>
      </w:r>
      <w:r>
        <w:t xml:space="preserve">Lena Cacioppo </w:t>
      </w:r>
      <w:r>
        <w:t xml:space="preserve">Home Office </w:t>
      </w:r>
      <w:r>
        <w:t xml:space="preserve">Furniture </w:t>
      </w:r>
    </w:p>
    <w:p>
      <w:r>
        <w:t xml:space="preserve">3588 </w:t>
      </w:r>
      <w:r>
        <w:t xml:space="preserve">2011-03-18 00:00:00 </w:t>
      </w:r>
      <w:r>
        <w:t xml:space="preserve">42 </w:t>
      </w:r>
      <w:r>
        <w:t xml:space="preserve">374.38 </w:t>
      </w:r>
      <w:r>
        <w:t xml:space="preserve">Regular Air </w:t>
      </w:r>
      <w:r>
        <w:t xml:space="preserve">-1.16 </w:t>
      </w:r>
      <w:r>
        <w:t xml:space="preserve">8.67 </w:t>
      </w:r>
      <w:r>
        <w:t xml:space="preserve">Patrick Jones </w:t>
      </w:r>
      <w:r>
        <w:t xml:space="preserve">Home Office </w:t>
      </w:r>
      <w:r>
        <w:t xml:space="preserve">Office Supplies </w:t>
      </w:r>
    </w:p>
    <w:p>
      <w:r>
        <w:t xml:space="preserve">3588 </w:t>
      </w:r>
      <w:r>
        <w:t xml:space="preserve">2011-03-18 00:00:00 </w:t>
      </w:r>
      <w:r>
        <w:t xml:space="preserve">21 </w:t>
      </w:r>
      <w:r>
        <w:t xml:space="preserve">1557.42 </w:t>
      </w:r>
      <w:r>
        <w:t xml:space="preserve">Regular Air </w:t>
      </w:r>
      <w:r>
        <w:t xml:space="preserve">-123.81 </w:t>
      </w:r>
      <w:r>
        <w:t xml:space="preserve">73.98 </w:t>
      </w:r>
      <w:r>
        <w:t xml:space="preserve">Patrick Jones </w:t>
      </w:r>
      <w:r>
        <w:t xml:space="preserve">Home Office </w:t>
      </w:r>
      <w:r>
        <w:t xml:space="preserve">Technology </w:t>
      </w:r>
    </w:p>
    <w:p>
      <w:r>
        <w:t xml:space="preserve">3588 </w:t>
      </w:r>
      <w:r>
        <w:t xml:space="preserve">2011-03-18 00:00:00 </w:t>
      </w:r>
      <w:r>
        <w:t xml:space="preserve">14 </w:t>
      </w:r>
      <w:r>
        <w:t xml:space="preserve">410.27 </w:t>
      </w:r>
      <w:r>
        <w:t xml:space="preserve">Regular Air </w:t>
      </w:r>
      <w:r>
        <w:t xml:space="preserve">226.72 </w:t>
      </w:r>
      <w:r>
        <w:t xml:space="preserve">30.93 </w:t>
      </w:r>
      <w:r>
        <w:t xml:space="preserve">Patrick Jones </w:t>
      </w:r>
      <w:r>
        <w:t xml:space="preserve">Home Office </w:t>
      </w:r>
      <w:r>
        <w:t xml:space="preserve">Furniture </w:t>
      </w:r>
    </w:p>
    <w:p>
      <w:r>
        <w:t xml:space="preserve">3588 </w:t>
      </w:r>
      <w:r>
        <w:t xml:space="preserve">2011-03-18 00:00:00 </w:t>
      </w:r>
      <w:r>
        <w:t xml:space="preserve">18 </w:t>
      </w:r>
      <w:r>
        <w:t xml:space="preserve">1531.93 </w:t>
      </w:r>
      <w:r>
        <w:t xml:space="preserve">Delivery Truck </w:t>
      </w:r>
      <w:r>
        <w:t xml:space="preserve">326.56 </w:t>
      </w:r>
      <w:r>
        <w:t xml:space="preserve">90.97 </w:t>
      </w:r>
      <w:r>
        <w:t xml:space="preserve">Patrick Jones </w:t>
      </w:r>
      <w:r>
        <w:t xml:space="preserve">Home Office </w:t>
      </w:r>
      <w:r>
        <w:t xml:space="preserve">Technology </w:t>
      </w:r>
    </w:p>
    <w:p>
      <w:r>
        <w:t xml:space="preserve">3589 </w:t>
      </w:r>
      <w:r>
        <w:t xml:space="preserve">2009-05-25 00:00:00 </w:t>
      </w:r>
      <w:r>
        <w:t xml:space="preserve">23 </w:t>
      </w:r>
      <w:r>
        <w:t xml:space="preserve">72.93 </w:t>
      </w:r>
      <w:r>
        <w:t xml:space="preserve">Regular Air </w:t>
      </w:r>
      <w:r>
        <w:t xml:space="preserve">28.55 </w:t>
      </w:r>
      <w:r>
        <w:t xml:space="preserve">3.15 </w:t>
      </w:r>
      <w:r>
        <w:t xml:space="preserve">Denise Leinenbach </w:t>
      </w:r>
      <w:r>
        <w:t xml:space="preserve">Home Office </w:t>
      </w:r>
      <w:r>
        <w:t xml:space="preserve">Office Supplies </w:t>
      </w:r>
    </w:p>
    <w:p>
      <w:r>
        <w:t xml:space="preserve">3591 </w:t>
      </w:r>
      <w:r>
        <w:t xml:space="preserve">2010-12-07 00:00:00 </w:t>
      </w:r>
      <w:r>
        <w:t xml:space="preserve">3 </w:t>
      </w:r>
      <w:r>
        <w:t xml:space="preserve">321.57 </w:t>
      </w:r>
      <w:r>
        <w:t xml:space="preserve">Delivery Truck </w:t>
      </w:r>
      <w:r>
        <w:t xml:space="preserve">-100.05 </w:t>
      </w:r>
      <w:r>
        <w:t xml:space="preserve">100.98 </w:t>
      </w:r>
      <w:r>
        <w:t xml:space="preserve">Herbert Flentye </w:t>
      </w:r>
      <w:r>
        <w:t xml:space="preserve">Small Business </w:t>
      </w:r>
      <w:r>
        <w:t xml:space="preserve">Office Supplies </w:t>
      </w:r>
    </w:p>
    <w:p>
      <w:r>
        <w:t xml:space="preserve">3591 </w:t>
      </w:r>
      <w:r>
        <w:t xml:space="preserve">2010-12-07 00:00:00 </w:t>
      </w:r>
      <w:r>
        <w:t xml:space="preserve">12 </w:t>
      </w:r>
      <w:r>
        <w:t xml:space="preserve">1085.16 </w:t>
      </w:r>
      <w:r>
        <w:t xml:space="preserve">Delivery Truck </w:t>
      </w:r>
      <w:r>
        <w:t xml:space="preserve">-311.54 </w:t>
      </w:r>
      <w:r>
        <w:t xml:space="preserve">89.99 </w:t>
      </w:r>
      <w:r>
        <w:t xml:space="preserve">Herbert Flentye </w:t>
      </w:r>
      <w:r>
        <w:t xml:space="preserve">Small Business </w:t>
      </w:r>
      <w:r>
        <w:t xml:space="preserve">Furniture </w:t>
      </w:r>
    </w:p>
    <w:p>
      <w:r>
        <w:t xml:space="preserve">3621 </w:t>
      </w:r>
      <w:r>
        <w:t xml:space="preserve">2010-05-05 00:00:00 </w:t>
      </w:r>
      <w:r>
        <w:t xml:space="preserve">14 </w:t>
      </w:r>
      <w:r>
        <w:t xml:space="preserve">83.87 </w:t>
      </w:r>
      <w:r>
        <w:t xml:space="preserve">Regular Air </w:t>
      </w:r>
      <w:r>
        <w:t xml:space="preserve">-28.83 </w:t>
      </w:r>
      <w:r>
        <w:t xml:space="preserve">5.58 </w:t>
      </w:r>
      <w:r>
        <w:t xml:space="preserve">Eric Barreto </w:t>
      </w:r>
      <w:r>
        <w:t xml:space="preserve">Small Business </w:t>
      </w:r>
      <w:r>
        <w:t xml:space="preserve">Office Supplies </w:t>
      </w:r>
    </w:p>
    <w:p>
      <w:r>
        <w:t xml:space="preserve">3622 </w:t>
      </w:r>
      <w:r>
        <w:t xml:space="preserve">2011-11-26 00:00:00 </w:t>
      </w:r>
      <w:r>
        <w:t xml:space="preserve">16 </w:t>
      </w:r>
      <w:r>
        <w:t xml:space="preserve">76.6 </w:t>
      </w:r>
      <w:r>
        <w:t xml:space="preserve">Regular Air </w:t>
      </w:r>
      <w:r>
        <w:t xml:space="preserve">-48.507 </w:t>
      </w:r>
      <w:r>
        <w:t xml:space="preserve">4.24 </w:t>
      </w:r>
      <w:r>
        <w:t xml:space="preserve">Steven Ward </w:t>
      </w:r>
      <w:r>
        <w:t xml:space="preserve">Consumer </w:t>
      </w:r>
      <w:r>
        <w:t xml:space="preserve">Office Supplies </w:t>
      </w:r>
    </w:p>
    <w:p>
      <w:r>
        <w:t xml:space="preserve">3648 </w:t>
      </w:r>
      <w:r>
        <w:t xml:space="preserve">2010-06-16 00:00:00 </w:t>
      </w:r>
      <w:r>
        <w:t xml:space="preserve">46 </w:t>
      </w:r>
      <w:r>
        <w:t xml:space="preserve">134.81 </w:t>
      </w:r>
      <w:r>
        <w:t xml:space="preserve">Regular Air </w:t>
      </w:r>
      <w:r>
        <w:t xml:space="preserve">52.36 </w:t>
      </w:r>
      <w:r>
        <w:t xml:space="preserve">3.15 </w:t>
      </w:r>
      <w:r>
        <w:t xml:space="preserve">Philip Brown </w:t>
      </w:r>
      <w:r>
        <w:t xml:space="preserve">Home Office </w:t>
      </w:r>
      <w:r>
        <w:t xml:space="preserve">Office Supplies </w:t>
      </w:r>
    </w:p>
    <w:p>
      <w:r>
        <w:t xml:space="preserve">3648 </w:t>
      </w:r>
      <w:r>
        <w:t xml:space="preserve">2010-06-16 00:00:00 </w:t>
      </w:r>
      <w:r>
        <w:t xml:space="preserve">34 </w:t>
      </w:r>
      <w:r>
        <w:t xml:space="preserve">5488.5265 </w:t>
      </w:r>
      <w:r>
        <w:t xml:space="preserve">Regular Air </w:t>
      </w:r>
      <w:r>
        <w:t xml:space="preserve">1382.445 </w:t>
      </w:r>
      <w:r>
        <w:t xml:space="preserve">195.99 </w:t>
      </w:r>
      <w:r>
        <w:t xml:space="preserve">Philip Brown </w:t>
      </w:r>
      <w:r>
        <w:t xml:space="preserve">Home Office </w:t>
      </w:r>
      <w:r>
        <w:t xml:space="preserve">Technology </w:t>
      </w:r>
    </w:p>
    <w:p>
      <w:r>
        <w:t xml:space="preserve">3649 </w:t>
      </w:r>
      <w:r>
        <w:t xml:space="preserve">2009-07-05 00:00:00 </w:t>
      </w:r>
      <w:r>
        <w:t xml:space="preserve">8 </w:t>
      </w:r>
      <w:r>
        <w:t xml:space="preserve">79.42 </w:t>
      </w:r>
      <w:r>
        <w:t xml:space="preserve">Regular Air </w:t>
      </w:r>
      <w:r>
        <w:t xml:space="preserve">-15.456 </w:t>
      </w:r>
      <w:r>
        <w:t xml:space="preserve">8.88 </w:t>
      </w:r>
      <w:r>
        <w:t xml:space="preserve">Brad Thomas </w:t>
      </w:r>
      <w:r>
        <w:t xml:space="preserve">Home Office </w:t>
      </w:r>
      <w:r>
        <w:t xml:space="preserve">Office Supplies </w:t>
      </w:r>
    </w:p>
    <w:p>
      <w:r>
        <w:t xml:space="preserve">3649 </w:t>
      </w:r>
      <w:r>
        <w:t xml:space="preserve">2009-07-05 00:00:00 </w:t>
      </w:r>
      <w:r>
        <w:t xml:space="preserve">26 </w:t>
      </w:r>
      <w:r>
        <w:t xml:space="preserve">75.6 </w:t>
      </w:r>
      <w:r>
        <w:t xml:space="preserve">Regular Air </w:t>
      </w:r>
      <w:r>
        <w:t xml:space="preserve">17.14 </w:t>
      </w:r>
      <w:r>
        <w:t xml:space="preserve">2.88 </w:t>
      </w:r>
      <w:r>
        <w:t xml:space="preserve">Brad Thomas </w:t>
      </w:r>
      <w:r>
        <w:t xml:space="preserve">Home Office </w:t>
      </w:r>
      <w:r>
        <w:t xml:space="preserve">Office Supplies </w:t>
      </w:r>
    </w:p>
    <w:p>
      <w:r>
        <w:t xml:space="preserve">3650 </w:t>
      </w:r>
      <w:r>
        <w:t xml:space="preserve">2012-05-27 00:00:00 </w:t>
      </w:r>
      <w:r>
        <w:t xml:space="preserve">36 </w:t>
      </w:r>
      <w:r>
        <w:t xml:space="preserve">139.95 </w:t>
      </w:r>
      <w:r>
        <w:t xml:space="preserve">Express Air </w:t>
      </w:r>
      <w:r>
        <w:t xml:space="preserve">-128.593 </w:t>
      </w:r>
      <w:r>
        <w:t xml:space="preserve">3.58 </w:t>
      </w:r>
      <w:r>
        <w:t xml:space="preserve">Denise Monton </w:t>
      </w:r>
      <w:r>
        <w:t xml:space="preserve">Home Office </w:t>
      </w:r>
      <w:r>
        <w:t xml:space="preserve">Office Supplies </w:t>
      </w:r>
    </w:p>
    <w:p>
      <w:r>
        <w:t xml:space="preserve">3650 </w:t>
      </w:r>
      <w:r>
        <w:t xml:space="preserve">2012-05-27 00:00:00 </w:t>
      </w:r>
      <w:r>
        <w:t xml:space="preserve">24 </w:t>
      </w:r>
      <w:r>
        <w:t xml:space="preserve">5207.5 </w:t>
      </w:r>
      <w:r>
        <w:t xml:space="preserve">Delivery Truck </w:t>
      </w:r>
      <w:r>
        <w:t xml:space="preserve">166.44 </w:t>
      </w:r>
      <w:r>
        <w:t xml:space="preserve">216.6 </w:t>
      </w:r>
      <w:r>
        <w:t xml:space="preserve">Denise Monton </w:t>
      </w:r>
      <w:r>
        <w:t xml:space="preserve">Home Office </w:t>
      </w:r>
      <w:r>
        <w:t xml:space="preserve">Furniture </w:t>
      </w:r>
    </w:p>
    <w:p>
      <w:r>
        <w:t xml:space="preserve">3653 </w:t>
      </w:r>
      <w:r>
        <w:t xml:space="preserve">2009-03-26 00:00:00 </w:t>
      </w:r>
      <w:r>
        <w:t xml:space="preserve">41 </w:t>
      </w:r>
      <w:r>
        <w:t xml:space="preserve">271.11 </w:t>
      </w:r>
      <w:r>
        <w:t xml:space="preserve">Regular Air </w:t>
      </w:r>
      <w:r>
        <w:t xml:space="preserve">64.79 </w:t>
      </w:r>
      <w:r>
        <w:t xml:space="preserve">6.68 </w:t>
      </w:r>
      <w:r>
        <w:t xml:space="preserve">Lynn Smith </w:t>
      </w:r>
      <w:r>
        <w:t xml:space="preserve">Corporate </w:t>
      </w:r>
      <w:r>
        <w:t xml:space="preserve">Office Supplies </w:t>
      </w:r>
    </w:p>
    <w:p>
      <w:r>
        <w:t xml:space="preserve">3654 </w:t>
      </w:r>
      <w:r>
        <w:t xml:space="preserve">2012-06-02 00:00:00 </w:t>
      </w:r>
      <w:r>
        <w:t xml:space="preserve">41 </w:t>
      </w:r>
      <w:r>
        <w:t xml:space="preserve">95.73 </w:t>
      </w:r>
      <w:r>
        <w:t xml:space="preserve">Regular Air </w:t>
      </w:r>
      <w:r>
        <w:t xml:space="preserve">-151.15 </w:t>
      </w:r>
      <w:r>
        <w:t xml:space="preserve">2.08 </w:t>
      </w:r>
      <w:r>
        <w:t xml:space="preserve">Karl Brown </w:t>
      </w:r>
      <w:r>
        <w:t xml:space="preserve">Corporate </w:t>
      </w:r>
      <w:r>
        <w:t xml:space="preserve">Furniture </w:t>
      </w:r>
    </w:p>
    <w:p>
      <w:r>
        <w:t xml:space="preserve">3654 </w:t>
      </w:r>
      <w:r>
        <w:t xml:space="preserve">2012-06-02 00:00:00 </w:t>
      </w:r>
      <w:r>
        <w:t xml:space="preserve">39 </w:t>
      </w:r>
      <w:r>
        <w:t xml:space="preserve">7338.79 </w:t>
      </w:r>
      <w:r>
        <w:t xml:space="preserve">Regular Air </w:t>
      </w:r>
      <w:r>
        <w:t xml:space="preserve">4031.62 </w:t>
      </w:r>
      <w:r>
        <w:t xml:space="preserve">204.1 </w:t>
      </w:r>
      <w:r>
        <w:t xml:space="preserve">Karl Brown </w:t>
      </w:r>
      <w:r>
        <w:t xml:space="preserve">Corporate </w:t>
      </w:r>
      <w:r>
        <w:t xml:space="preserve">Technology </w:t>
      </w:r>
    </w:p>
    <w:p>
      <w:r>
        <w:t xml:space="preserve">3654 </w:t>
      </w:r>
      <w:r>
        <w:t xml:space="preserve">2012-06-02 00:00:00 </w:t>
      </w:r>
      <w:r>
        <w:t xml:space="preserve">47 </w:t>
      </w:r>
      <w:r>
        <w:t xml:space="preserve">12569.31 </w:t>
      </w:r>
      <w:r>
        <w:t xml:space="preserve">Delivery Truck </w:t>
      </w:r>
      <w:r>
        <w:t xml:space="preserve">3160.63 </w:t>
      </w:r>
      <w:r>
        <w:t xml:space="preserve">279.81 </w:t>
      </w:r>
      <w:r>
        <w:t xml:space="preserve">Karl Brown </w:t>
      </w:r>
      <w:r>
        <w:t xml:space="preserve">Corporate </w:t>
      </w:r>
      <w:r>
        <w:t xml:space="preserve">Office Supplies </w:t>
      </w:r>
    </w:p>
    <w:p>
      <w:r>
        <w:t xml:space="preserve">3655 </w:t>
      </w:r>
      <w:r>
        <w:t xml:space="preserve">2012-10-05 00:00:00 </w:t>
      </w:r>
      <w:r>
        <w:t xml:space="preserve">3 </w:t>
      </w:r>
      <w:r>
        <w:t xml:space="preserve">62.54 </w:t>
      </w:r>
      <w:r>
        <w:t xml:space="preserve">Regular Air </w:t>
      </w:r>
      <w:r>
        <w:t xml:space="preserve">-30.7395 </w:t>
      </w:r>
      <w:r>
        <w:t xml:space="preserve">15.99 </w:t>
      </w:r>
      <w:r>
        <w:t xml:space="preserve">Tony Sayre </w:t>
      </w:r>
      <w:r>
        <w:t xml:space="preserve">Small Business </w:t>
      </w:r>
      <w:r>
        <w:t xml:space="preserve">Office Supplies </w:t>
      </w:r>
    </w:p>
    <w:p>
      <w:r>
        <w:t xml:space="preserve">3655 </w:t>
      </w:r>
      <w:r>
        <w:t xml:space="preserve">2012-10-05 00:00:00 </w:t>
      </w:r>
      <w:r>
        <w:t xml:space="preserve">24 </w:t>
      </w:r>
      <w:r>
        <w:t xml:space="preserve">2750.107 </w:t>
      </w:r>
      <w:r>
        <w:t xml:space="preserve">Regular Air </w:t>
      </w:r>
      <w:r>
        <w:t xml:space="preserve">600.417 </w:t>
      </w:r>
      <w:r>
        <w:t xml:space="preserve">125.99 </w:t>
      </w:r>
      <w:r>
        <w:t xml:space="preserve">Tony Sayre </w:t>
      </w:r>
      <w:r>
        <w:t xml:space="preserve">Small Business </w:t>
      </w:r>
      <w:r>
        <w:t xml:space="preserve">Technology </w:t>
      </w:r>
    </w:p>
    <w:p>
      <w:r>
        <w:t xml:space="preserve">3680 </w:t>
      </w:r>
      <w:r>
        <w:t xml:space="preserve">2012-12-09 00:00:00 </w:t>
      </w:r>
      <w:r>
        <w:t xml:space="preserve">27 </w:t>
      </w:r>
      <w:r>
        <w:t xml:space="preserve">177.95 </w:t>
      </w:r>
      <w:r>
        <w:t xml:space="preserve">Regular Air </w:t>
      </w:r>
      <w:r>
        <w:t xml:space="preserve">-61.75 </w:t>
      </w:r>
      <w:r>
        <w:t xml:space="preserve">6.48 </w:t>
      </w:r>
      <w:r>
        <w:t xml:space="preserve">Evan Henry </w:t>
      </w:r>
      <w:r>
        <w:t xml:space="preserve">Corporate </w:t>
      </w:r>
      <w:r>
        <w:t xml:space="preserve">Office Supplies </w:t>
      </w:r>
    </w:p>
    <w:p>
      <w:r>
        <w:t xml:space="preserve">3680 </w:t>
      </w:r>
      <w:r>
        <w:t xml:space="preserve">2012-12-09 00:00:00 </w:t>
      </w:r>
      <w:r>
        <w:t xml:space="preserve">24 </w:t>
      </w:r>
      <w:r>
        <w:t xml:space="preserve">99.53 </w:t>
      </w:r>
      <w:r>
        <w:t xml:space="preserve">Express Air </w:t>
      </w:r>
      <w:r>
        <w:t xml:space="preserve">18.2835 </w:t>
      </w:r>
      <w:r>
        <w:t xml:space="preserve">3.8 </w:t>
      </w:r>
      <w:r>
        <w:t xml:space="preserve">Evan Henry </w:t>
      </w:r>
      <w:r>
        <w:t xml:space="preserve">Corporate </w:t>
      </w:r>
      <w:r>
        <w:t xml:space="preserve">Office Supplies </w:t>
      </w:r>
    </w:p>
    <w:p>
      <w:r>
        <w:t xml:space="preserve">3685 </w:t>
      </w:r>
      <w:r>
        <w:t xml:space="preserve">2012-01-16 00:00:00 </w:t>
      </w:r>
      <w:r>
        <w:t xml:space="preserve">29 </w:t>
      </w:r>
      <w:r>
        <w:t xml:space="preserve">106.78 </w:t>
      </w:r>
      <w:r>
        <w:t xml:space="preserve">Regular Air </w:t>
      </w:r>
      <w:r>
        <w:t xml:space="preserve">-98.05 </w:t>
      </w:r>
      <w:r>
        <w:t xml:space="preserve">3.28 </w:t>
      </w:r>
      <w:r>
        <w:t xml:space="preserve">Mike Vittorini </w:t>
      </w:r>
      <w:r>
        <w:t xml:space="preserve">Small Business </w:t>
      </w:r>
      <w:r>
        <w:t xml:space="preserve">Office Supplies </w:t>
      </w:r>
    </w:p>
    <w:p>
      <w:r>
        <w:t xml:space="preserve">3687 </w:t>
      </w:r>
      <w:r>
        <w:t xml:space="preserve">2010-02-02 00:00:00 </w:t>
      </w:r>
      <w:r>
        <w:t xml:space="preserve">25 </w:t>
      </w:r>
      <w:r>
        <w:t xml:space="preserve">79.37 </w:t>
      </w:r>
      <w:r>
        <w:t xml:space="preserve">Regular Air </w:t>
      </w:r>
      <w:r>
        <w:t xml:space="preserve">6.14 </w:t>
      </w:r>
      <w:r>
        <w:t xml:space="preserve">3.29 </w:t>
      </w:r>
      <w:r>
        <w:t xml:space="preserve">Marc Harrigan </w:t>
      </w:r>
      <w:r>
        <w:t xml:space="preserve">Home Office </w:t>
      </w:r>
      <w:r>
        <w:t xml:space="preserve">Office Supplies </w:t>
      </w:r>
    </w:p>
    <w:p>
      <w:r>
        <w:t xml:space="preserve">3745 </w:t>
      </w:r>
      <w:r>
        <w:t xml:space="preserve">2010-09-28 00:00:00 </w:t>
      </w:r>
      <w:r>
        <w:t xml:space="preserve">38 </w:t>
      </w:r>
      <w:r>
        <w:t xml:space="preserve">1143.35 </w:t>
      </w:r>
      <w:r>
        <w:t xml:space="preserve">Express Air </w:t>
      </w:r>
      <w:r>
        <w:t xml:space="preserve">411.1 </w:t>
      </w:r>
      <w:r>
        <w:t xml:space="preserve">29.18 </w:t>
      </w:r>
      <w:r>
        <w:t xml:space="preserve">Erin Smith </w:t>
      </w:r>
      <w:r>
        <w:t xml:space="preserve">Home Office </w:t>
      </w:r>
      <w:r>
        <w:t xml:space="preserve">Furniture </w:t>
      </w:r>
    </w:p>
    <w:p>
      <w:r>
        <w:t xml:space="preserve">3746 </w:t>
      </w:r>
      <w:r>
        <w:t xml:space="preserve">2009-09-10 00:00:00 </w:t>
      </w:r>
      <w:r>
        <w:t xml:space="preserve">14 </w:t>
      </w:r>
      <w:r>
        <w:t xml:space="preserve">1463.0964999999999 </w:t>
      </w:r>
      <w:r>
        <w:t xml:space="preserve">Regular Air </w:t>
      </w:r>
      <w:r>
        <w:t xml:space="preserve">162.666 </w:t>
      </w:r>
      <w:r>
        <w:t xml:space="preserve">115.99 </w:t>
      </w:r>
      <w:r>
        <w:t xml:space="preserve">Alan Dominguez </w:t>
      </w:r>
      <w:r>
        <w:t xml:space="preserve">Corporate </w:t>
      </w:r>
      <w:r>
        <w:t xml:space="preserve">Technology </w:t>
      </w:r>
    </w:p>
    <w:p>
      <w:r>
        <w:t xml:space="preserve">3746 </w:t>
      </w:r>
      <w:r>
        <w:t xml:space="preserve">2009-09-10 00:00:00 </w:t>
      </w:r>
      <w:r>
        <w:t xml:space="preserve">38 </w:t>
      </w:r>
      <w:r>
        <w:t xml:space="preserve">246.3 </w:t>
      </w:r>
      <w:r>
        <w:t xml:space="preserve">Regular Air </w:t>
      </w:r>
      <w:r>
        <w:t xml:space="preserve">-67.49 </w:t>
      </w:r>
      <w:r>
        <w:t xml:space="preserve">5.98 </w:t>
      </w:r>
      <w:r>
        <w:t xml:space="preserve">Alan Dominguez </w:t>
      </w:r>
      <w:r>
        <w:t xml:space="preserve">Corporate </w:t>
      </w:r>
      <w:r>
        <w:t xml:space="preserve">Office Supplies </w:t>
      </w:r>
    </w:p>
    <w:p>
      <w:r>
        <w:t xml:space="preserve">3749 </w:t>
      </w:r>
      <w:r>
        <w:t xml:space="preserve">2011-02-23 00:00:00 </w:t>
      </w:r>
      <w:r>
        <w:t xml:space="preserve">27 </w:t>
      </w:r>
      <w:r>
        <w:t xml:space="preserve">353.62 </w:t>
      </w:r>
      <w:r>
        <w:t xml:space="preserve">Regular Air </w:t>
      </w:r>
      <w:r>
        <w:t xml:space="preserve">140.148 </w:t>
      </w:r>
      <w:r>
        <w:t xml:space="preserve">12.97 </w:t>
      </w:r>
      <w:r>
        <w:t xml:space="preserve">Ken Black </w:t>
      </w:r>
      <w:r>
        <w:t xml:space="preserve">Consumer </w:t>
      </w:r>
      <w:r>
        <w:t xml:space="preserve">Office Supplies </w:t>
      </w:r>
    </w:p>
    <w:p>
      <w:r>
        <w:t xml:space="preserve">3750 </w:t>
      </w:r>
      <w:r>
        <w:t xml:space="preserve">2011-04-29 00:00:00 </w:t>
      </w:r>
      <w:r>
        <w:t xml:space="preserve">12 </w:t>
      </w:r>
      <w:r>
        <w:t xml:space="preserve">76.16 </w:t>
      </w:r>
      <w:r>
        <w:t xml:space="preserve">Regular Air </w:t>
      </w:r>
      <w:r>
        <w:t xml:space="preserve">-24.03 </w:t>
      </w:r>
      <w:r>
        <w:t xml:space="preserve">5.98 </w:t>
      </w:r>
      <w:r>
        <w:t xml:space="preserve">Aaron Smayling </w:t>
      </w:r>
      <w:r>
        <w:t xml:space="preserve">Small Business </w:t>
      </w:r>
      <w:r>
        <w:t xml:space="preserve">Office Supplies </w:t>
      </w:r>
    </w:p>
    <w:p>
      <w:r>
        <w:t xml:space="preserve">3777 </w:t>
      </w:r>
      <w:r>
        <w:t xml:space="preserve">2009-04-07 00:00:00 </w:t>
      </w:r>
      <w:r>
        <w:t xml:space="preserve">14 </w:t>
      </w:r>
      <w:r>
        <w:t xml:space="preserve">244.85 </w:t>
      </w:r>
      <w:r>
        <w:t xml:space="preserve">Express Air </w:t>
      </w:r>
      <w:r>
        <w:t xml:space="preserve">38.06 </w:t>
      </w:r>
      <w:r>
        <w:t xml:space="preserve">17.67 </w:t>
      </w:r>
      <w:r>
        <w:t xml:space="preserve">Christine Kargatis </w:t>
      </w:r>
      <w:r>
        <w:t xml:space="preserve">Small Business </w:t>
      </w:r>
      <w:r>
        <w:t xml:space="preserve">Furniture </w:t>
      </w:r>
    </w:p>
    <w:p>
      <w:r>
        <w:t xml:space="preserve">3778 </w:t>
      </w:r>
      <w:r>
        <w:t xml:space="preserve">2010-05-25 00:00:00 </w:t>
      </w:r>
      <w:r>
        <w:t xml:space="preserve">34 </w:t>
      </w:r>
      <w:r>
        <w:t xml:space="preserve">268.09 </w:t>
      </w:r>
      <w:r>
        <w:t xml:space="preserve">Regular Air </w:t>
      </w:r>
      <w:r>
        <w:t xml:space="preserve">-63.76 </w:t>
      </w:r>
      <w:r>
        <w:t xml:space="preserve">8.32 </w:t>
      </w:r>
      <w:r>
        <w:t xml:space="preserve">Deirdre Greer </w:t>
      </w:r>
      <w:r>
        <w:t xml:space="preserve">Home Office </w:t>
      </w:r>
      <w:r>
        <w:t xml:space="preserve">Technology </w:t>
      </w:r>
    </w:p>
    <w:p>
      <w:r>
        <w:t xml:space="preserve">3778 </w:t>
      </w:r>
      <w:r>
        <w:t xml:space="preserve">2010-05-25 00:00:00 </w:t>
      </w:r>
      <w:r>
        <w:t xml:space="preserve">12 </w:t>
      </w:r>
      <w:r>
        <w:t xml:space="preserve">557.03 </w:t>
      </w:r>
      <w:r>
        <w:t xml:space="preserve">Regular Air </w:t>
      </w:r>
      <w:r>
        <w:t xml:space="preserve">8.95 </w:t>
      </w:r>
      <w:r>
        <w:t xml:space="preserve">45.19 </w:t>
      </w:r>
      <w:r>
        <w:t xml:space="preserve">Deirdre Greer </w:t>
      </w:r>
      <w:r>
        <w:t xml:space="preserve">Home Office </w:t>
      </w:r>
      <w:r>
        <w:t xml:space="preserve">Technology </w:t>
      </w:r>
    </w:p>
    <w:p>
      <w:r>
        <w:t xml:space="preserve">3778 </w:t>
      </w:r>
      <w:r>
        <w:t xml:space="preserve">2010-05-25 00:00:00 </w:t>
      </w:r>
      <w:r>
        <w:t xml:space="preserve">3 </w:t>
      </w:r>
      <w:r>
        <w:t xml:space="preserve">26.53 </w:t>
      </w:r>
      <w:r>
        <w:t xml:space="preserve">Regular Air </w:t>
      </w:r>
      <w:r>
        <w:t xml:space="preserve">-15 </w:t>
      </w:r>
      <w:r>
        <w:t xml:space="preserve">6.68 </w:t>
      </w:r>
      <w:r>
        <w:t xml:space="preserve">Deirdre Greer </w:t>
      </w:r>
      <w:r>
        <w:t xml:space="preserve">Home Office </w:t>
      </w:r>
      <w:r>
        <w:t xml:space="preserve">Office Supplies </w:t>
      </w:r>
    </w:p>
    <w:p>
      <w:r>
        <w:t xml:space="preserve">3778 </w:t>
      </w:r>
      <w:r>
        <w:t xml:space="preserve">2010-05-25 00:00:00 </w:t>
      </w:r>
      <w:r>
        <w:t xml:space="preserve">34 </w:t>
      </w:r>
      <w:r>
        <w:t xml:space="preserve">5133.9235 </w:t>
      </w:r>
      <w:r>
        <w:t xml:space="preserve">Regular Air </w:t>
      </w:r>
      <w:r>
        <w:t xml:space="preserve">1313.9460000000001 </w:t>
      </w:r>
      <w:r>
        <w:t xml:space="preserve">175.99 </w:t>
      </w:r>
      <w:r>
        <w:t xml:space="preserve">Deirdre Greer </w:t>
      </w:r>
      <w:r>
        <w:t xml:space="preserve">Home Office </w:t>
      </w:r>
      <w:r>
        <w:t xml:space="preserve">Technology </w:t>
      </w:r>
    </w:p>
    <w:p>
      <w:r>
        <w:t xml:space="preserve">3783 </w:t>
      </w:r>
      <w:r>
        <w:t xml:space="preserve">2010-12-05 00:00:00 </w:t>
      </w:r>
      <w:r>
        <w:t xml:space="preserve">11 </w:t>
      </w:r>
      <w:r>
        <w:t xml:space="preserve">92.14 </w:t>
      </w:r>
      <w:r>
        <w:t xml:space="preserve">Regular Air </w:t>
      </w:r>
      <w:r>
        <w:t xml:space="preserve">-40.25 </w:t>
      </w:r>
      <w:r>
        <w:t xml:space="preserve">8.12 </w:t>
      </w:r>
      <w:r>
        <w:t xml:space="preserve">Jonathan Doherty </w:t>
      </w:r>
      <w:r>
        <w:t xml:space="preserve">Corporate </w:t>
      </w:r>
      <w:r>
        <w:t xml:space="preserve">Technology </w:t>
      </w:r>
    </w:p>
    <w:p>
      <w:r>
        <w:t xml:space="preserve">3783 </w:t>
      </w:r>
      <w:r>
        <w:t xml:space="preserve">2010-12-05 00:00:00 </w:t>
      </w:r>
      <w:r>
        <w:t xml:space="preserve">40 </w:t>
      </w:r>
      <w:r>
        <w:t xml:space="preserve">257.43 </w:t>
      </w:r>
      <w:r>
        <w:t xml:space="preserve">Regular Air </w:t>
      </w:r>
      <w:r>
        <w:t xml:space="preserve">-200.63 </w:t>
      </w:r>
      <w:r>
        <w:t xml:space="preserve">6.48 </w:t>
      </w:r>
      <w:r>
        <w:t xml:space="preserve">Jonathan Doherty </w:t>
      </w:r>
      <w:r>
        <w:t xml:space="preserve">Corporate </w:t>
      </w:r>
      <w:r>
        <w:t xml:space="preserve">Office Supplies </w:t>
      </w:r>
    </w:p>
    <w:p>
      <w:r>
        <w:t xml:space="preserve">3808 </w:t>
      </w:r>
      <w:r>
        <w:t xml:space="preserve">2009-04-23 00:00:00 </w:t>
      </w:r>
      <w:r>
        <w:t xml:space="preserve">2 </w:t>
      </w:r>
      <w:r>
        <w:t xml:space="preserve">6.13 </w:t>
      </w:r>
      <w:r>
        <w:t xml:space="preserve">Regular Air </w:t>
      </w:r>
      <w:r>
        <w:t xml:space="preserve">-2.83 </w:t>
      </w:r>
      <w:r>
        <w:t xml:space="preserve">2.89 </w:t>
      </w:r>
      <w:r>
        <w:t xml:space="preserve">Lynn Smith </w:t>
      </w:r>
      <w:r>
        <w:t xml:space="preserve">Corporate </w:t>
      </w:r>
      <w:r>
        <w:t xml:space="preserve">Office Supplies </w:t>
      </w:r>
    </w:p>
    <w:p>
      <w:r>
        <w:t xml:space="preserve">3810 </w:t>
      </w:r>
      <w:r>
        <w:t xml:space="preserve">2012-09-16 00:00:00 </w:t>
      </w:r>
      <w:r>
        <w:t xml:space="preserve">40 </w:t>
      </w:r>
      <w:r>
        <w:t xml:space="preserve">221.86 </w:t>
      </w:r>
      <w:r>
        <w:t xml:space="preserve">Regular Air </w:t>
      </w:r>
      <w:r>
        <w:t xml:space="preserve">-1845.66 </w:t>
      </w:r>
      <w:r>
        <w:t xml:space="preserve">4.48 </w:t>
      </w:r>
      <w:r>
        <w:t xml:space="preserve">Tanja Norvell </w:t>
      </w:r>
      <w:r>
        <w:t xml:space="preserve">Corporate </w:t>
      </w:r>
      <w:r>
        <w:t xml:space="preserve">Office Supplies </w:t>
      </w:r>
    </w:p>
    <w:p>
      <w:r>
        <w:t xml:space="preserve">3810 </w:t>
      </w:r>
      <w:r>
        <w:t xml:space="preserve">2012-09-16 00:00:00 </w:t>
      </w:r>
      <w:r>
        <w:t xml:space="preserve">25 </w:t>
      </w:r>
      <w:r>
        <w:t xml:space="preserve">78.26 </w:t>
      </w:r>
      <w:r>
        <w:t xml:space="preserve">Express Air </w:t>
      </w:r>
      <w:r>
        <w:t xml:space="preserve">35.09 </w:t>
      </w:r>
      <w:r>
        <w:t xml:space="preserve">2.61 </w:t>
      </w:r>
      <w:r>
        <w:t xml:space="preserve">Tanja Norvell </w:t>
      </w:r>
      <w:r>
        <w:t xml:space="preserve">Corporate </w:t>
      </w:r>
      <w:r>
        <w:t xml:space="preserve">Office Supplies </w:t>
      </w:r>
    </w:p>
    <w:p>
      <w:r>
        <w:t xml:space="preserve">3814 </w:t>
      </w:r>
      <w:r>
        <w:t xml:space="preserve">2011-02-21 00:00:00 </w:t>
      </w:r>
      <w:r>
        <w:t xml:space="preserve">43 </w:t>
      </w:r>
      <w:r>
        <w:t xml:space="preserve">1225.41 </w:t>
      </w:r>
      <w:r>
        <w:t xml:space="preserve">Express Air </w:t>
      </w:r>
      <w:r>
        <w:t xml:space="preserve">-138.02 </w:t>
      </w:r>
      <w:r>
        <w:t xml:space="preserve">28.28 </w:t>
      </w:r>
      <w:r>
        <w:t xml:space="preserve">Thomas Thornton </w:t>
      </w:r>
      <w:r>
        <w:t xml:space="preserve">Consumer </w:t>
      </w:r>
      <w:r>
        <w:t xml:space="preserve">Office Supplies </w:t>
      </w:r>
    </w:p>
    <w:p>
      <w:r>
        <w:t xml:space="preserve">3841 </w:t>
      </w:r>
      <w:r>
        <w:t xml:space="preserve">2009-10-04 00:00:00 </w:t>
      </w:r>
      <w:r>
        <w:t xml:space="preserve">19 </w:t>
      </w:r>
      <w:r>
        <w:t xml:space="preserve">1184.45 </w:t>
      </w:r>
      <w:r>
        <w:t xml:space="preserve">Regular Air </w:t>
      </w:r>
      <w:r>
        <w:t xml:space="preserve">-552.1 </w:t>
      </w:r>
      <w:r>
        <w:t xml:space="preserve">60.98 </w:t>
      </w:r>
      <w:r>
        <w:t xml:space="preserve">John Stevenson </w:t>
      </w:r>
      <w:r>
        <w:t xml:space="preserve">Small Business </w:t>
      </w:r>
      <w:r>
        <w:t xml:space="preserve">Office Supplies </w:t>
      </w:r>
    </w:p>
    <w:p>
      <w:r>
        <w:t xml:space="preserve">3841 </w:t>
      </w:r>
      <w:r>
        <w:t xml:space="preserve">2009-10-04 00:00:00 </w:t>
      </w:r>
      <w:r>
        <w:t xml:space="preserve">20 </w:t>
      </w:r>
      <w:r>
        <w:t xml:space="preserve">25409.63 </w:t>
      </w:r>
      <w:r>
        <w:t xml:space="preserve">Regular Air </w:t>
      </w:r>
      <w:r>
        <w:t xml:space="preserve">11535.282 </w:t>
      </w:r>
      <w:r>
        <w:t xml:space="preserve">1270.99 </w:t>
      </w:r>
      <w:r>
        <w:t xml:space="preserve">John Stevenson </w:t>
      </w:r>
      <w:r>
        <w:t xml:space="preserve">Small Business </w:t>
      </w:r>
      <w:r>
        <w:t xml:space="preserve">Office Supplies </w:t>
      </w:r>
    </w:p>
    <w:p>
      <w:r>
        <w:t xml:space="preserve">3841 </w:t>
      </w:r>
      <w:r>
        <w:t xml:space="preserve">2009-10-04 00:00:00 </w:t>
      </w:r>
      <w:r>
        <w:t xml:space="preserve">43 </w:t>
      </w:r>
      <w:r>
        <w:t xml:space="preserve">7308.282999999999 </w:t>
      </w:r>
      <w:r>
        <w:t xml:space="preserve">Express Air </w:t>
      </w:r>
      <w:r>
        <w:t xml:space="preserve">1680.228 </w:t>
      </w:r>
      <w:r>
        <w:t xml:space="preserve">205.99 </w:t>
      </w:r>
      <w:r>
        <w:t xml:space="preserve">John Stevenson </w:t>
      </w:r>
      <w:r>
        <w:t xml:space="preserve">Small Business </w:t>
      </w:r>
      <w:r>
        <w:t xml:space="preserve">Technology </w:t>
      </w:r>
    </w:p>
    <w:p>
      <w:r>
        <w:t xml:space="preserve">3845 </w:t>
      </w:r>
      <w:r>
        <w:t xml:space="preserve">2012-04-25 00:00:00 </w:t>
      </w:r>
      <w:r>
        <w:t xml:space="preserve">9 </w:t>
      </w:r>
      <w:r>
        <w:t xml:space="preserve">3064.27 </w:t>
      </w:r>
      <w:r>
        <w:t xml:space="preserve">Regular Air </w:t>
      </w:r>
      <w:r>
        <w:t xml:space="preserve">294.39 </w:t>
      </w:r>
      <w:r>
        <w:t xml:space="preserve">363.25 </w:t>
      </w:r>
      <w:r>
        <w:t xml:space="preserve">Stephanie Phelps </w:t>
      </w:r>
      <w:r>
        <w:t xml:space="preserve">Consumer </w:t>
      </w:r>
      <w:r>
        <w:t xml:space="preserve">Office Supplies </w:t>
      </w:r>
    </w:p>
    <w:p>
      <w:r>
        <w:t xml:space="preserve">3845 </w:t>
      </w:r>
      <w:r>
        <w:t xml:space="preserve">2012-04-25 00:00:00 </w:t>
      </w:r>
      <w:r>
        <w:t xml:space="preserve">22 </w:t>
      </w:r>
      <w:r>
        <w:t xml:space="preserve">475.72 </w:t>
      </w:r>
      <w:r>
        <w:t xml:space="preserve">Regular Air </w:t>
      </w:r>
      <w:r>
        <w:t xml:space="preserve">-10.4 </w:t>
      </w:r>
      <w:r>
        <w:t xml:space="preserve">19.98 </w:t>
      </w:r>
      <w:r>
        <w:t xml:space="preserve">Stephanie Phelps </w:t>
      </w:r>
      <w:r>
        <w:t xml:space="preserve">Consumer </w:t>
      </w:r>
      <w:r>
        <w:t xml:space="preserve">Furniture </w:t>
      </w:r>
    </w:p>
    <w:p>
      <w:r>
        <w:t xml:space="preserve">3845 </w:t>
      </w:r>
      <w:r>
        <w:t xml:space="preserve">2012-04-25 00:00:00 </w:t>
      </w:r>
      <w:r>
        <w:t xml:space="preserve">15 </w:t>
      </w:r>
      <w:r>
        <w:t xml:space="preserve">123.91 </w:t>
      </w:r>
      <w:r>
        <w:t xml:space="preserve">Regular Air </w:t>
      </w:r>
      <w:r>
        <w:t xml:space="preserve">39.04 </w:t>
      </w:r>
      <w:r>
        <w:t xml:space="preserve">8.34 </w:t>
      </w:r>
      <w:r>
        <w:t xml:space="preserve">Stephanie Phelps </w:t>
      </w:r>
      <w:r>
        <w:t xml:space="preserve">Consumer </w:t>
      </w:r>
      <w:r>
        <w:t xml:space="preserve">Furniture </w:t>
      </w:r>
    </w:p>
    <w:p>
      <w:r>
        <w:t xml:space="preserve">3877 </w:t>
      </w:r>
      <w:r>
        <w:t xml:space="preserve">2010-05-20 00:00:00 </w:t>
      </w:r>
      <w:r>
        <w:t xml:space="preserve">14 </w:t>
      </w:r>
      <w:r>
        <w:t xml:space="preserve">700.46 </w:t>
      </w:r>
      <w:r>
        <w:t xml:space="preserve">Express Air </w:t>
      </w:r>
      <w:r>
        <w:t xml:space="preserve">254.31 </w:t>
      </w:r>
      <w:r>
        <w:t xml:space="preserve">48.04 </w:t>
      </w:r>
      <w:r>
        <w:t xml:space="preserve">Paul Knutson </w:t>
      </w:r>
      <w:r>
        <w:t xml:space="preserve">Corporate </w:t>
      </w:r>
      <w:r>
        <w:t xml:space="preserve">Office Supplies </w:t>
      </w:r>
    </w:p>
    <w:p>
      <w:r>
        <w:t xml:space="preserve">3905 </w:t>
      </w:r>
      <w:r>
        <w:t xml:space="preserve">2010-12-20 00:00:00 </w:t>
      </w:r>
      <w:r>
        <w:t xml:space="preserve">42 </w:t>
      </w:r>
      <w:r>
        <w:t xml:space="preserve">2537.88 </w:t>
      </w:r>
      <w:r>
        <w:t xml:space="preserve">Delivery Truck </w:t>
      </w:r>
      <w:r>
        <w:t xml:space="preserve">-377.25 </w:t>
      </w:r>
      <w:r>
        <w:t xml:space="preserve">60.89 </w:t>
      </w:r>
      <w:r>
        <w:t xml:space="preserve">Muhammed Lee </w:t>
      </w:r>
      <w:r>
        <w:t xml:space="preserve">Consumer </w:t>
      </w:r>
      <w:r>
        <w:t xml:space="preserve">Furniture </w:t>
      </w:r>
    </w:p>
    <w:p>
      <w:r>
        <w:t xml:space="preserve">3907 </w:t>
      </w:r>
      <w:r>
        <w:t xml:space="preserve">2012-08-18 00:00:00 </w:t>
      </w:r>
      <w:r>
        <w:t xml:space="preserve">36 </w:t>
      </w:r>
      <w:r>
        <w:t xml:space="preserve">218.12 </w:t>
      </w:r>
      <w:r>
        <w:t xml:space="preserve">Regular Air </w:t>
      </w:r>
      <w:r>
        <w:t xml:space="preserve">-1642.65 </w:t>
      </w:r>
      <w:r>
        <w:t xml:space="preserve">4.48 </w:t>
      </w:r>
      <w:r>
        <w:t xml:space="preserve">Christopher Martinez </w:t>
      </w:r>
      <w:r>
        <w:t xml:space="preserve">Small Business </w:t>
      </w:r>
      <w:r>
        <w:t xml:space="preserve">Office Supplies </w:t>
      </w:r>
    </w:p>
    <w:p>
      <w:r>
        <w:t xml:space="preserve">3907 </w:t>
      </w:r>
      <w:r>
        <w:t xml:space="preserve">2012-08-18 00:00:00 </w:t>
      </w:r>
      <w:r>
        <w:t xml:space="preserve">34 </w:t>
      </w:r>
      <w:r>
        <w:t xml:space="preserve">729.83 </w:t>
      </w:r>
      <w:r>
        <w:t xml:space="preserve">Regular Air </w:t>
      </w:r>
      <w:r>
        <w:t xml:space="preserve">-135.102 </w:t>
      </w:r>
      <w:r>
        <w:t xml:space="preserve">22.38 </w:t>
      </w:r>
      <w:r>
        <w:t xml:space="preserve">Christopher Martinez </w:t>
      </w:r>
      <w:r>
        <w:t xml:space="preserve">Small Business </w:t>
      </w:r>
      <w:r>
        <w:t xml:space="preserve">Office Supplies </w:t>
      </w:r>
    </w:p>
    <w:p>
      <w:r>
        <w:t xml:space="preserve">3907 </w:t>
      </w:r>
      <w:r>
        <w:t xml:space="preserve">2012-08-18 00:00:00 </w:t>
      </w:r>
      <w:r>
        <w:t xml:space="preserve">36 </w:t>
      </w:r>
      <w:r>
        <w:t xml:space="preserve">1083.19 </w:t>
      </w:r>
      <w:r>
        <w:t xml:space="preserve">Express Air </w:t>
      </w:r>
      <w:r>
        <w:t xml:space="preserve">214.61 </w:t>
      </w:r>
      <w:r>
        <w:t xml:space="preserve">29.99 </w:t>
      </w:r>
      <w:r>
        <w:t xml:space="preserve">Christopher Martinez </w:t>
      </w:r>
      <w:r>
        <w:t xml:space="preserve">Small Business </w:t>
      </w:r>
      <w:r>
        <w:t xml:space="preserve">Technology </w:t>
      </w:r>
    </w:p>
    <w:p>
      <w:r>
        <w:t xml:space="preserve">3908 </w:t>
      </w:r>
      <w:r>
        <w:t xml:space="preserve">2010-03-08 00:00:00 </w:t>
      </w:r>
      <w:r>
        <w:t xml:space="preserve">8 </w:t>
      </w:r>
      <w:r>
        <w:t xml:space="preserve">820.284 </w:t>
      </w:r>
      <w:r>
        <w:t xml:space="preserve">Regular Air </w:t>
      </w:r>
      <w:r>
        <w:t xml:space="preserve">-180.202 </w:t>
      </w:r>
      <w:r>
        <w:t xml:space="preserve">115.99 </w:t>
      </w:r>
      <w:r>
        <w:t xml:space="preserve">Dorothy Wardle </w:t>
      </w:r>
      <w:r>
        <w:t xml:space="preserve">Corporate </w:t>
      </w:r>
      <w:r>
        <w:t xml:space="preserve">Technology </w:t>
      </w:r>
    </w:p>
    <w:p>
      <w:r>
        <w:t xml:space="preserve">3911 </w:t>
      </w:r>
      <w:r>
        <w:t xml:space="preserve">2011-03-16 00:00:00 </w:t>
      </w:r>
      <w:r>
        <w:t xml:space="preserve">24 </w:t>
      </w:r>
      <w:r>
        <w:t xml:space="preserve">370.72 </w:t>
      </w:r>
      <w:r>
        <w:t xml:space="preserve">Regular Air </w:t>
      </w:r>
      <w:r>
        <w:t xml:space="preserve">-156.76 </w:t>
      </w:r>
      <w:r>
        <w:t xml:space="preserve">15.7 </w:t>
      </w:r>
      <w:r>
        <w:t xml:space="preserve">Bobby Elias </w:t>
      </w:r>
      <w:r>
        <w:t xml:space="preserve">Small Business </w:t>
      </w:r>
      <w:r>
        <w:t xml:space="preserve">Office Supplies </w:t>
      </w:r>
    </w:p>
    <w:p>
      <w:r>
        <w:t xml:space="preserve">3942 </w:t>
      </w:r>
      <w:r>
        <w:t xml:space="preserve">2010-06-27 00:00:00 </w:t>
      </w:r>
      <w:r>
        <w:t xml:space="preserve">11 </w:t>
      </w:r>
      <w:r>
        <w:t xml:space="preserve">225.14 </w:t>
      </w:r>
      <w:r>
        <w:t xml:space="preserve">Regular Air </w:t>
      </w:r>
      <w:r>
        <w:t xml:space="preserve">-42.61 </w:t>
      </w:r>
      <w:r>
        <w:t xml:space="preserve">20.15 </w:t>
      </w:r>
      <w:r>
        <w:t xml:space="preserve">Keith Herrera </w:t>
      </w:r>
      <w:r>
        <w:t xml:space="preserve">Small Business </w:t>
      </w:r>
      <w:r>
        <w:t xml:space="preserve">Office Supplies </w:t>
      </w:r>
    </w:p>
    <w:p>
      <w:r>
        <w:t xml:space="preserve">3942 </w:t>
      </w:r>
      <w:r>
        <w:t xml:space="preserve">2010-06-27 00:00:00 </w:t>
      </w:r>
      <w:r>
        <w:t xml:space="preserve">22 </w:t>
      </w:r>
      <w:r>
        <w:t xml:space="preserve">1559.7755 </w:t>
      </w:r>
      <w:r>
        <w:t xml:space="preserve">Regular Air </w:t>
      </w:r>
      <w:r>
        <w:t xml:space="preserve">-247.181 </w:t>
      </w:r>
      <w:r>
        <w:t xml:space="preserve">85.99 </w:t>
      </w:r>
      <w:r>
        <w:t xml:space="preserve">Keith Herrera </w:t>
      </w:r>
      <w:r>
        <w:t xml:space="preserve">Small Business </w:t>
      </w:r>
      <w:r>
        <w:t xml:space="preserve">Technology </w:t>
      </w:r>
    </w:p>
    <w:p>
      <w:r>
        <w:t xml:space="preserve">3970 </w:t>
      </w:r>
      <w:r>
        <w:t xml:space="preserve">2012-03-26 00:00:00 </w:t>
      </w:r>
      <w:r>
        <w:t xml:space="preserve">39 </w:t>
      </w:r>
      <w:r>
        <w:t xml:space="preserve">1032.97 </w:t>
      </w:r>
      <w:r>
        <w:t xml:space="preserve">Regular Air </w:t>
      </w:r>
      <w:r>
        <w:t xml:space="preserve">397.15 </w:t>
      </w:r>
      <w:r>
        <w:t xml:space="preserve">28.48 </w:t>
      </w:r>
      <w:r>
        <w:t xml:space="preserve">Christina DeMoss </w:t>
      </w:r>
      <w:r>
        <w:t xml:space="preserve">Home Office </w:t>
      </w:r>
      <w:r>
        <w:t xml:space="preserve">Technology </w:t>
      </w:r>
    </w:p>
    <w:p>
      <w:r>
        <w:t xml:space="preserve">3970 </w:t>
      </w:r>
      <w:r>
        <w:t xml:space="preserve">2012-03-26 00:00:00 </w:t>
      </w:r>
      <w:r>
        <w:t xml:space="preserve">13 </w:t>
      </w:r>
      <w:r>
        <w:t xml:space="preserve">324.83 </w:t>
      </w:r>
      <w:r>
        <w:t xml:space="preserve">Delivery Truck </w:t>
      </w:r>
      <w:r>
        <w:t xml:space="preserve">-426.54 </w:t>
      </w:r>
      <w:r>
        <w:t xml:space="preserve">20.98 </w:t>
      </w:r>
      <w:r>
        <w:t xml:space="preserve">Christina DeMoss </w:t>
      </w:r>
      <w:r>
        <w:t xml:space="preserve">Home Office </w:t>
      </w:r>
      <w:r>
        <w:t xml:space="preserve">Office Supplies </w:t>
      </w:r>
    </w:p>
    <w:p>
      <w:r>
        <w:t xml:space="preserve">3973 </w:t>
      </w:r>
      <w:r>
        <w:t xml:space="preserve">2012-03-23 00:00:00 </w:t>
      </w:r>
      <w:r>
        <w:t xml:space="preserve">21 </w:t>
      </w:r>
      <w:r>
        <w:t xml:space="preserve">316.35 </w:t>
      </w:r>
      <w:r>
        <w:t xml:space="preserve">Regular Air </w:t>
      </w:r>
      <w:r>
        <w:t xml:space="preserve">117.91 </w:t>
      </w:r>
      <w:r>
        <w:t xml:space="preserve">15.68 </w:t>
      </w:r>
      <w:r>
        <w:t xml:space="preserve">Bobby Odegard </w:t>
      </w:r>
      <w:r>
        <w:t xml:space="preserve">Corporate </w:t>
      </w:r>
      <w:r>
        <w:t xml:space="preserve">Furniture </w:t>
      </w:r>
    </w:p>
    <w:p>
      <w:r>
        <w:t xml:space="preserve">4004 </w:t>
      </w:r>
      <w:r>
        <w:t xml:space="preserve">2010-05-06 00:00:00 </w:t>
      </w:r>
      <w:r>
        <w:t xml:space="preserve">14 </w:t>
      </w:r>
      <w:r>
        <w:t xml:space="preserve">63.52 </w:t>
      </w:r>
      <w:r>
        <w:t xml:space="preserve">Regular Air </w:t>
      </w:r>
      <w:r>
        <w:t xml:space="preserve">8.66 </w:t>
      </w:r>
      <w:r>
        <w:t xml:space="preserve">4.84 </w:t>
      </w:r>
      <w:r>
        <w:t xml:space="preserve">Sheri Gordon </w:t>
      </w:r>
      <w:r>
        <w:t xml:space="preserve">Corporate </w:t>
      </w:r>
      <w:r>
        <w:t xml:space="preserve">Office Supplies </w:t>
      </w:r>
    </w:p>
    <w:p>
      <w:r>
        <w:t xml:space="preserve">4004 </w:t>
      </w:r>
      <w:r>
        <w:t xml:space="preserve">2010-05-06 00:00:00 </w:t>
      </w:r>
      <w:r>
        <w:t xml:space="preserve">44 </w:t>
      </w:r>
      <w:r>
        <w:t xml:space="preserve">1512.25 </w:t>
      </w:r>
      <w:r>
        <w:t xml:space="preserve">Regular Air </w:t>
      </w:r>
      <w:r>
        <w:t xml:space="preserve">195.48 </w:t>
      </w:r>
      <w:r>
        <w:t xml:space="preserve">34.58 </w:t>
      </w:r>
      <w:r>
        <w:t xml:space="preserve">Sheri Gordon </w:t>
      </w:r>
      <w:r>
        <w:t xml:space="preserve">Corporate </w:t>
      </w:r>
      <w:r>
        <w:t xml:space="preserve">Office Supplies </w:t>
      </w:r>
    </w:p>
    <w:p>
      <w:r>
        <w:t xml:space="preserve">4006 </w:t>
      </w:r>
      <w:r>
        <w:t xml:space="preserve">2011-01-03 00:00:00 </w:t>
      </w:r>
      <w:r>
        <w:t xml:space="preserve">38 </w:t>
      </w:r>
      <w:r>
        <w:t xml:space="preserve">1441.61 </w:t>
      </w:r>
      <w:r>
        <w:t xml:space="preserve">Regular Air </w:t>
      </w:r>
      <w:r>
        <w:t xml:space="preserve">624.84 </w:t>
      </w:r>
      <w:r>
        <w:t xml:space="preserve">37.94 </w:t>
      </w:r>
      <w:r>
        <w:t xml:space="preserve">Jas O'Carroll </w:t>
      </w:r>
      <w:r>
        <w:t xml:space="preserve">Corporate </w:t>
      </w:r>
      <w:r>
        <w:t xml:space="preserve">Office Supplies </w:t>
      </w:r>
    </w:p>
    <w:p>
      <w:r>
        <w:t xml:space="preserve">4007 </w:t>
      </w:r>
      <w:r>
        <w:t xml:space="preserve">2010-06-17 00:00:00 </w:t>
      </w:r>
      <w:r>
        <w:t xml:space="preserve">18 </w:t>
      </w:r>
      <w:r>
        <w:t xml:space="preserve">1038.4 </w:t>
      </w:r>
      <w:r>
        <w:t xml:space="preserve">Regular Air </w:t>
      </w:r>
      <w:r>
        <w:t xml:space="preserve">112.36 </w:t>
      </w:r>
      <w:r>
        <w:t xml:space="preserve">56.96 </w:t>
      </w:r>
      <w:r>
        <w:t xml:space="preserve">Jack Lebron </w:t>
      </w:r>
      <w:r>
        <w:t xml:space="preserve">Corporate </w:t>
      </w:r>
      <w:r>
        <w:t xml:space="preserve">Office Supplies </w:t>
      </w:r>
    </w:p>
    <w:p>
      <w:r>
        <w:t xml:space="preserve">4007 </w:t>
      </w:r>
      <w:r>
        <w:t xml:space="preserve">2010-06-17 00:00:00 </w:t>
      </w:r>
      <w:r>
        <w:t xml:space="preserve">1 </w:t>
      </w:r>
      <w:r>
        <w:t xml:space="preserve">305.82 </w:t>
      </w:r>
      <w:r>
        <w:t xml:space="preserve">Regular Air </w:t>
      </w:r>
      <w:r>
        <w:t xml:space="preserve">-232.24 </w:t>
      </w:r>
      <w:r>
        <w:t xml:space="preserve">279.48 </w:t>
      </w:r>
      <w:r>
        <w:t xml:space="preserve">Jack Lebron </w:t>
      </w:r>
      <w:r>
        <w:t xml:space="preserve">Corporate </w:t>
      </w:r>
      <w:r>
        <w:t xml:space="preserve">Office Supplies </w:t>
      </w:r>
    </w:p>
    <w:p>
      <w:r>
        <w:t xml:space="preserve">4033 </w:t>
      </w:r>
      <w:r>
        <w:t xml:space="preserve">2010-06-01 00:00:00 </w:t>
      </w:r>
      <w:r>
        <w:t xml:space="preserve">21 </w:t>
      </w:r>
      <w:r>
        <w:t xml:space="preserve">763.12 </w:t>
      </w:r>
      <w:r>
        <w:t xml:space="preserve">Regular Air </w:t>
      </w:r>
      <w:r>
        <w:t xml:space="preserve">140.33 </w:t>
      </w:r>
      <w:r>
        <w:t xml:space="preserve">34.76 </w:t>
      </w:r>
      <w:r>
        <w:t xml:space="preserve">Bill Tyler </w:t>
      </w:r>
      <w:r>
        <w:t xml:space="preserve">Consumer </w:t>
      </w:r>
      <w:r>
        <w:t xml:space="preserve">Office Supplies </w:t>
      </w:r>
    </w:p>
    <w:p>
      <w:r>
        <w:t xml:space="preserve">4033 </w:t>
      </w:r>
      <w:r>
        <w:t xml:space="preserve">2010-06-01 00:00:00 </w:t>
      </w:r>
      <w:r>
        <w:t xml:space="preserve">38 </w:t>
      </w:r>
      <w:r>
        <w:t xml:space="preserve">19269.05 </w:t>
      </w:r>
      <w:r>
        <w:t xml:space="preserve">Delivery Truck </w:t>
      </w:r>
      <w:r>
        <w:t xml:space="preserve">4127.79 </w:t>
      </w:r>
      <w:r>
        <w:t xml:space="preserve">500.98 </w:t>
      </w:r>
      <w:r>
        <w:t xml:space="preserve">Bill Tyler </w:t>
      </w:r>
      <w:r>
        <w:t xml:space="preserve">Consumer </w:t>
      </w:r>
      <w:r>
        <w:t xml:space="preserve">Furniture </w:t>
      </w:r>
    </w:p>
    <w:p>
      <w:r>
        <w:t xml:space="preserve">4034 </w:t>
      </w:r>
      <w:r>
        <w:t xml:space="preserve">2010-11-13 00:00:00 </w:t>
      </w:r>
      <w:r>
        <w:t xml:space="preserve">44 </w:t>
      </w:r>
      <w:r>
        <w:t xml:space="preserve">3367.24 </w:t>
      </w:r>
      <w:r>
        <w:t xml:space="preserve">Regular Air </w:t>
      </w:r>
      <w:r>
        <w:t xml:space="preserve">-1183.69 </w:t>
      </w:r>
      <w:r>
        <w:t xml:space="preserve">79.52 </w:t>
      </w:r>
      <w:r>
        <w:t xml:space="preserve">Christine Sundaresam </w:t>
      </w:r>
      <w:r>
        <w:t xml:space="preserve">Small Business </w:t>
      </w:r>
      <w:r>
        <w:t xml:space="preserve">Furniture </w:t>
      </w:r>
    </w:p>
    <w:p>
      <w:r>
        <w:t xml:space="preserve">4034 </w:t>
      </w:r>
      <w:r>
        <w:t xml:space="preserve">2010-11-13 00:00:00 </w:t>
      </w:r>
      <w:r>
        <w:t xml:space="preserve">37 </w:t>
      </w:r>
      <w:r>
        <w:t xml:space="preserve">5723.24 </w:t>
      </w:r>
      <w:r>
        <w:t xml:space="preserve">Delivery Truck </w:t>
      </w:r>
      <w:r>
        <w:t xml:space="preserve">-194.967 </w:t>
      </w:r>
      <w:r>
        <w:t xml:space="preserve">145.98 </w:t>
      </w:r>
      <w:r>
        <w:t xml:space="preserve">Christine Sundaresam </w:t>
      </w:r>
      <w:r>
        <w:t xml:space="preserve">Small Business </w:t>
      </w:r>
      <w:r>
        <w:t xml:space="preserve">Furniture </w:t>
      </w:r>
    </w:p>
    <w:p>
      <w:r>
        <w:t xml:space="preserve">4037 </w:t>
      </w:r>
      <w:r>
        <w:t xml:space="preserve">2010-03-23 00:00:00 </w:t>
      </w:r>
      <w:r>
        <w:t xml:space="preserve">27 </w:t>
      </w:r>
      <w:r>
        <w:t xml:space="preserve">188.07 </w:t>
      </w:r>
      <w:r>
        <w:t xml:space="preserve">Regular Air </w:t>
      </w:r>
      <w:r>
        <w:t xml:space="preserve">-101.85 </w:t>
      </w:r>
      <w:r>
        <w:t xml:space="preserve">6.48 </w:t>
      </w:r>
      <w:r>
        <w:t xml:space="preserve">Bruce Stewart </w:t>
      </w:r>
      <w:r>
        <w:t xml:space="preserve">Corporate </w:t>
      </w:r>
      <w:r>
        <w:t xml:space="preserve">Office Supplies </w:t>
      </w:r>
    </w:p>
    <w:p>
      <w:r>
        <w:t xml:space="preserve">4067 </w:t>
      </w:r>
      <w:r>
        <w:t xml:space="preserve">2012-10-06 00:00:00 </w:t>
      </w:r>
      <w:r>
        <w:t xml:space="preserve">16 </w:t>
      </w:r>
      <w:r>
        <w:t xml:space="preserve">118.38 </w:t>
      </w:r>
      <w:r>
        <w:t xml:space="preserve">Regular Air </w:t>
      </w:r>
      <w:r>
        <w:t xml:space="preserve">-42.458 </w:t>
      </w:r>
      <w:r>
        <w:t xml:space="preserve">7.1 </w:t>
      </w:r>
      <w:r>
        <w:t xml:space="preserve">Shahid Shariari </w:t>
      </w:r>
      <w:r>
        <w:t xml:space="preserve">Corporate </w:t>
      </w:r>
      <w:r>
        <w:t xml:space="preserve">Office Supplies </w:t>
      </w:r>
    </w:p>
    <w:p>
      <w:r>
        <w:t xml:space="preserve">4069 </w:t>
      </w:r>
      <w:r>
        <w:t xml:space="preserve">2012-05-12 00:00:00 </w:t>
      </w:r>
      <w:r>
        <w:t xml:space="preserve">8 </w:t>
      </w:r>
      <w:r>
        <w:t xml:space="preserve">54.43 </w:t>
      </w:r>
      <w:r>
        <w:t xml:space="preserve">Regular Air </w:t>
      </w:r>
      <w:r>
        <w:t xml:space="preserve">-31.63 </w:t>
      </w:r>
      <w:r>
        <w:t xml:space="preserve">6.48 </w:t>
      </w:r>
      <w:r>
        <w:t xml:space="preserve">Harold Dahlen </w:t>
      </w:r>
      <w:r>
        <w:t xml:space="preserve">Consumer </w:t>
      </w:r>
      <w:r>
        <w:t xml:space="preserve">Office Supplies </w:t>
      </w:r>
    </w:p>
    <w:p>
      <w:r>
        <w:t xml:space="preserve">4069 </w:t>
      </w:r>
      <w:r>
        <w:t xml:space="preserve">2012-05-12 00:00:00 </w:t>
      </w:r>
      <w:r>
        <w:t xml:space="preserve">47 </w:t>
      </w:r>
      <w:r>
        <w:t xml:space="preserve">124.94 </w:t>
      </w:r>
      <w:r>
        <w:t xml:space="preserve">Express Air </w:t>
      </w:r>
      <w:r>
        <w:t xml:space="preserve">-2.4 </w:t>
      </w:r>
      <w:r>
        <w:t xml:space="preserve">2.78 </w:t>
      </w:r>
      <w:r>
        <w:t xml:space="preserve">Harold Dahlen </w:t>
      </w:r>
      <w:r>
        <w:t xml:space="preserve">Consumer </w:t>
      </w:r>
      <w:r>
        <w:t xml:space="preserve">Office Supplies </w:t>
      </w:r>
    </w:p>
    <w:p>
      <w:r>
        <w:t xml:space="preserve">4069 </w:t>
      </w:r>
      <w:r>
        <w:t xml:space="preserve">2012-05-12 00:00:00 </w:t>
      </w:r>
      <w:r>
        <w:t xml:space="preserve">30 </w:t>
      </w:r>
      <w:r>
        <w:t xml:space="preserve">78.46 </w:t>
      </w:r>
      <w:r>
        <w:t xml:space="preserve">Regular Air </w:t>
      </w:r>
      <w:r>
        <w:t xml:space="preserve">18.57 </w:t>
      </w:r>
      <w:r>
        <w:t xml:space="preserve">2.62 </w:t>
      </w:r>
      <w:r>
        <w:t xml:space="preserve">Harold Dahlen </w:t>
      </w:r>
      <w:r>
        <w:t xml:space="preserve">Consumer </w:t>
      </w:r>
      <w:r>
        <w:t xml:space="preserve">Office Supplies </w:t>
      </w:r>
    </w:p>
    <w:p>
      <w:r>
        <w:t xml:space="preserve">4070 </w:t>
      </w:r>
      <w:r>
        <w:t xml:space="preserve">2011-06-11 00:00:00 </w:t>
      </w:r>
      <w:r>
        <w:t xml:space="preserve">22 </w:t>
      </w:r>
      <w:r>
        <w:t xml:space="preserve">646.07 </w:t>
      </w:r>
      <w:r>
        <w:t xml:space="preserve">Express Air </w:t>
      </w:r>
      <w:r>
        <w:t xml:space="preserve">237.75 </w:t>
      </w:r>
      <w:r>
        <w:t xml:space="preserve">28.48 </w:t>
      </w:r>
      <w:r>
        <w:t xml:space="preserve">Joe Elijah </w:t>
      </w:r>
      <w:r>
        <w:t xml:space="preserve">Home Office </w:t>
      </w:r>
      <w:r>
        <w:t xml:space="preserve">Technology </w:t>
      </w:r>
    </w:p>
    <w:p>
      <w:r>
        <w:t xml:space="preserve">4096 </w:t>
      </w:r>
      <w:r>
        <w:t xml:space="preserve">2012-07-02 00:00:00 </w:t>
      </w:r>
      <w:r>
        <w:t xml:space="preserve">21 </w:t>
      </w:r>
      <w:r>
        <w:t xml:space="preserve">128.28 </w:t>
      </w:r>
      <w:r>
        <w:t xml:space="preserve">Regular Air </w:t>
      </w:r>
      <w:r>
        <w:t xml:space="preserve">53.58 </w:t>
      </w:r>
      <w:r>
        <w:t xml:space="preserve">6.3 </w:t>
      </w:r>
      <w:r>
        <w:t xml:space="preserve">Bill Eplett </w:t>
      </w:r>
      <w:r>
        <w:t xml:space="preserve">Corporate </w:t>
      </w:r>
      <w:r>
        <w:t xml:space="preserve">Office Supplies </w:t>
      </w:r>
    </w:p>
    <w:p>
      <w:r>
        <w:t xml:space="preserve">4099 </w:t>
      </w:r>
      <w:r>
        <w:t xml:space="preserve">2012-08-20 00:00:00 </w:t>
      </w:r>
      <w:r>
        <w:t xml:space="preserve">42 </w:t>
      </w:r>
      <w:r>
        <w:t xml:space="preserve">1691.51 </w:t>
      </w:r>
      <w:r>
        <w:t xml:space="preserve">Regular Air </w:t>
      </w:r>
      <w:r>
        <w:t xml:space="preserve">285.16 </w:t>
      </w:r>
      <w:r>
        <w:t xml:space="preserve">42.76 </w:t>
      </w:r>
      <w:r>
        <w:t xml:space="preserve">Ed Braxton </w:t>
      </w:r>
      <w:r>
        <w:t xml:space="preserve">Consumer </w:t>
      </w:r>
      <w:r>
        <w:t xml:space="preserve">Office Supplies </w:t>
      </w:r>
    </w:p>
    <w:p>
      <w:r>
        <w:t xml:space="preserve">4099 </w:t>
      </w:r>
      <w:r>
        <w:t xml:space="preserve">2012-08-20 00:00:00 </w:t>
      </w:r>
      <w:r>
        <w:t xml:space="preserve">12 </w:t>
      </w:r>
      <w:r>
        <w:t xml:space="preserve">122.93 </w:t>
      </w:r>
      <w:r>
        <w:t xml:space="preserve">Regular Air </w:t>
      </w:r>
      <w:r>
        <w:t xml:space="preserve">-6.83 </w:t>
      </w:r>
      <w:r>
        <w:t xml:space="preserve">9.78 </w:t>
      </w:r>
      <w:r>
        <w:t xml:space="preserve">Ed Braxton </w:t>
      </w:r>
      <w:r>
        <w:t xml:space="preserve">Consumer </w:t>
      </w:r>
      <w:r>
        <w:t xml:space="preserve">Office Supplies </w:t>
      </w:r>
    </w:p>
    <w:p>
      <w:r>
        <w:t xml:space="preserve">4099 </w:t>
      </w:r>
      <w:r>
        <w:t xml:space="preserve">2012-08-20 00:00:00 </w:t>
      </w:r>
      <w:r>
        <w:t xml:space="preserve">4 </w:t>
      </w:r>
      <w:r>
        <w:t xml:space="preserve">47.86 </w:t>
      </w:r>
      <w:r>
        <w:t xml:space="preserve">Regular Air </w:t>
      </w:r>
      <w:r>
        <w:t xml:space="preserve">-17.32 </w:t>
      </w:r>
      <w:r>
        <w:t xml:space="preserve">9.48 </w:t>
      </w:r>
      <w:r>
        <w:t xml:space="preserve">Ed Braxton </w:t>
      </w:r>
      <w:r>
        <w:t xml:space="preserve">Consumer </w:t>
      </w:r>
      <w:r>
        <w:t xml:space="preserve">Furniture </w:t>
      </w:r>
    </w:p>
    <w:p>
      <w:r>
        <w:t xml:space="preserve">4099 </w:t>
      </w:r>
      <w:r>
        <w:t xml:space="preserve">2012-08-20 00:00:00 </w:t>
      </w:r>
      <w:r>
        <w:t xml:space="preserve">39 </w:t>
      </w:r>
      <w:r>
        <w:t xml:space="preserve">3607.8504999999996 </w:t>
      </w:r>
      <w:r>
        <w:t xml:space="preserve">Regular Air </w:t>
      </w:r>
      <w:r>
        <w:t xml:space="preserve">784.4939999999999 </w:t>
      </w:r>
      <w:r>
        <w:t xml:space="preserve">110.99 </w:t>
      </w:r>
      <w:r>
        <w:t xml:space="preserve">Ed Braxton </w:t>
      </w:r>
      <w:r>
        <w:t xml:space="preserve">Consumer </w:t>
      </w:r>
      <w:r>
        <w:t xml:space="preserve">Technology </w:t>
      </w:r>
    </w:p>
    <w:p>
      <w:r>
        <w:t xml:space="preserve">4103 </w:t>
      </w:r>
      <w:r>
        <w:t xml:space="preserve">2012-07-02 00:00:00 </w:t>
      </w:r>
      <w:r>
        <w:t xml:space="preserve">3 </w:t>
      </w:r>
      <w:r>
        <w:t xml:space="preserve">42.5 </w:t>
      </w:r>
      <w:r>
        <w:t xml:space="preserve">Regular Air </w:t>
      </w:r>
      <w:r>
        <w:t xml:space="preserve">-28.43 </w:t>
      </w:r>
      <w:r>
        <w:t xml:space="preserve">11.66 </w:t>
      </w:r>
      <w:r>
        <w:t xml:space="preserve">Denise Leinenbach </w:t>
      </w:r>
      <w:r>
        <w:t xml:space="preserve">Home Office </w:t>
      </w:r>
      <w:r>
        <w:t xml:space="preserve">Office Supplies </w:t>
      </w:r>
    </w:p>
    <w:p>
      <w:r>
        <w:t xml:space="preserve">4128 </w:t>
      </w:r>
      <w:r>
        <w:t xml:space="preserve">2011-10-06 00:00:00 </w:t>
      </w:r>
      <w:r>
        <w:t xml:space="preserve">38 </w:t>
      </w:r>
      <w:r>
        <w:t xml:space="preserve">391.42 </w:t>
      </w:r>
      <w:r>
        <w:t xml:space="preserve">Regular Air </w:t>
      </w:r>
      <w:r>
        <w:t xml:space="preserve">25.03 </w:t>
      </w:r>
      <w:r>
        <w:t xml:space="preserve">9.99 </w:t>
      </w:r>
      <w:r>
        <w:t xml:space="preserve">Allen Golden </w:t>
      </w:r>
      <w:r>
        <w:t xml:space="preserve">Consumer </w:t>
      </w:r>
      <w:r>
        <w:t xml:space="preserve">Office Supplies </w:t>
      </w:r>
    </w:p>
    <w:p>
      <w:r>
        <w:t xml:space="preserve">4132 </w:t>
      </w:r>
      <w:r>
        <w:t xml:space="preserve">2011-05-28 00:00:00 </w:t>
      </w:r>
      <w:r>
        <w:t xml:space="preserve">5 </w:t>
      </w:r>
      <w:r>
        <w:t xml:space="preserve">14.76 </w:t>
      </w:r>
      <w:r>
        <w:t xml:space="preserve">Regular Air </w:t>
      </w:r>
      <w:r>
        <w:t xml:space="preserve">1.32 </w:t>
      </w:r>
      <w:r>
        <w:t xml:space="preserve">2.88 </w:t>
      </w:r>
      <w:r>
        <w:t xml:space="preserve">Aaron Bergman </w:t>
      </w:r>
      <w:r>
        <w:t xml:space="preserve">Corporate </w:t>
      </w:r>
      <w:r>
        <w:t xml:space="preserve">Office Supplies </w:t>
      </w:r>
    </w:p>
    <w:p>
      <w:r>
        <w:t xml:space="preserve">4134 </w:t>
      </w:r>
      <w:r>
        <w:t xml:space="preserve">2011-01-11 00:00:00 </w:t>
      </w:r>
      <w:r>
        <w:t xml:space="preserve">48 </w:t>
      </w:r>
      <w:r>
        <w:t xml:space="preserve">6403.39 </w:t>
      </w:r>
      <w:r>
        <w:t xml:space="preserve">Delivery Truck </w:t>
      </w:r>
      <w:r>
        <w:t xml:space="preserve">-824.15 </w:t>
      </w:r>
      <w:r>
        <w:t xml:space="preserve">130.98 </w:t>
      </w:r>
      <w:r>
        <w:t xml:space="preserve">Anthony Garverick </w:t>
      </w:r>
      <w:r>
        <w:t xml:space="preserve">Small Business </w:t>
      </w:r>
      <w:r>
        <w:t xml:space="preserve">Furniture </w:t>
      </w:r>
    </w:p>
    <w:p>
      <w:r>
        <w:t xml:space="preserve">4134 </w:t>
      </w:r>
      <w:r>
        <w:t xml:space="preserve">2011-01-11 00:00:00 </w:t>
      </w:r>
      <w:r>
        <w:t xml:space="preserve">23 </w:t>
      </w:r>
      <w:r>
        <w:t xml:space="preserve">757.91 </w:t>
      </w:r>
      <w:r>
        <w:t xml:space="preserve">Regular Air </w:t>
      </w:r>
      <w:r>
        <w:t xml:space="preserve">-16.05 </w:t>
      </w:r>
      <w:r>
        <w:t xml:space="preserve">30.97 </w:t>
      </w:r>
      <w:r>
        <w:t xml:space="preserve">Anthony Garverick </w:t>
      </w:r>
      <w:r>
        <w:t xml:space="preserve">Small Business </w:t>
      </w:r>
      <w:r>
        <w:t xml:space="preserve">Technology </w:t>
      </w:r>
    </w:p>
    <w:p>
      <w:r>
        <w:t xml:space="preserve">4162 </w:t>
      </w:r>
      <w:r>
        <w:t xml:space="preserve">2012-02-09 00:00:00 </w:t>
      </w:r>
      <w:r>
        <w:t xml:space="preserve">2 </w:t>
      </w:r>
      <w:r>
        <w:t xml:space="preserve">381.6 </w:t>
      </w:r>
      <w:r>
        <w:t xml:space="preserve">Regular Air </w:t>
      </w:r>
      <w:r>
        <w:t xml:space="preserve">-319.02 </w:t>
      </w:r>
      <w:r>
        <w:t xml:space="preserve">193.17 </w:t>
      </w:r>
      <w:r>
        <w:t xml:space="preserve">Alyssa Tate </w:t>
      </w:r>
      <w:r>
        <w:t xml:space="preserve">Small Business </w:t>
      </w:r>
      <w:r>
        <w:t xml:space="preserve">Office Supplies </w:t>
      </w:r>
    </w:p>
    <w:p>
      <w:r>
        <w:t xml:space="preserve">4166 </w:t>
      </w:r>
      <w:r>
        <w:t xml:space="preserve">2010-02-27 00:00:00 </w:t>
      </w:r>
      <w:r>
        <w:t xml:space="preserve">19 </w:t>
      </w:r>
      <w:r>
        <w:t xml:space="preserve">138.85 </w:t>
      </w:r>
      <w:r>
        <w:t xml:space="preserve">Regular Air </w:t>
      </w:r>
      <w:r>
        <w:t xml:space="preserve">-49.3465 </w:t>
      </w:r>
      <w:r>
        <w:t xml:space="preserve">7.1 </w:t>
      </w:r>
      <w:r>
        <w:t xml:space="preserve">Patrick Ryan </w:t>
      </w:r>
      <w:r>
        <w:t xml:space="preserve">Corporate </w:t>
      </w:r>
      <w:r>
        <w:t xml:space="preserve">Office Supplies </w:t>
      </w:r>
    </w:p>
    <w:p>
      <w:r>
        <w:t xml:space="preserve">4193 </w:t>
      </w:r>
      <w:r>
        <w:t xml:space="preserve">2009-01-08 00:00:00 </w:t>
      </w:r>
      <w:r>
        <w:t xml:space="preserve">16 </w:t>
      </w:r>
      <w:r>
        <w:t xml:space="preserve">64.29 </w:t>
      </w:r>
      <w:r>
        <w:t xml:space="preserve">Regular Air </w:t>
      </w:r>
      <w:r>
        <w:t xml:space="preserve">14.42 </w:t>
      </w:r>
      <w:r>
        <w:t xml:space="preserve">4.13 </w:t>
      </w:r>
      <w:r>
        <w:t xml:space="preserve">Sandra Flanagan </w:t>
      </w:r>
      <w:r>
        <w:t xml:space="preserve">Home Office </w:t>
      </w:r>
      <w:r>
        <w:t xml:space="preserve">Office Supplies </w:t>
      </w:r>
    </w:p>
    <w:p>
      <w:r>
        <w:t xml:space="preserve">4193 </w:t>
      </w:r>
      <w:r>
        <w:t xml:space="preserve">2009-01-08 00:00:00 </w:t>
      </w:r>
      <w:r>
        <w:t xml:space="preserve">3 </w:t>
      </w:r>
      <w:r>
        <w:t xml:space="preserve">75.77 </w:t>
      </w:r>
      <w:r>
        <w:t xml:space="preserve">Regular Air </w:t>
      </w:r>
      <w:r>
        <w:t xml:space="preserve">64.25 </w:t>
      </w:r>
      <w:r>
        <w:t xml:space="preserve">22.72 </w:t>
      </w:r>
      <w:r>
        <w:t xml:space="preserve">Sandra Flanagan </w:t>
      </w:r>
      <w:r>
        <w:t xml:space="preserve">Home Office </w:t>
      </w:r>
      <w:r>
        <w:t xml:space="preserve">Furniture </w:t>
      </w:r>
    </w:p>
    <w:p>
      <w:r>
        <w:t xml:space="preserve">4195 </w:t>
      </w:r>
      <w:r>
        <w:t xml:space="preserve">2010-05-28 00:00:00 </w:t>
      </w:r>
      <w:r>
        <w:t xml:space="preserve">30 </w:t>
      </w:r>
      <w:r>
        <w:t xml:space="preserve">255.74 </w:t>
      </w:r>
      <w:r>
        <w:t xml:space="preserve">Regular Air </w:t>
      </w:r>
      <w:r>
        <w:t xml:space="preserve">37.09 </w:t>
      </w:r>
      <w:r>
        <w:t xml:space="preserve">8.5 </w:t>
      </w:r>
      <w:r>
        <w:t xml:space="preserve">Art Miller </w:t>
      </w:r>
      <w:r>
        <w:t xml:space="preserve">Corporate </w:t>
      </w:r>
      <w:r>
        <w:t xml:space="preserve">Technology </w:t>
      </w:r>
    </w:p>
    <w:p>
      <w:r>
        <w:t xml:space="preserve">4199 </w:t>
      </w:r>
      <w:r>
        <w:t xml:space="preserve">2012-02-12 00:00:00 </w:t>
      </w:r>
      <w:r>
        <w:t xml:space="preserve">43 </w:t>
      </w:r>
      <w:r>
        <w:t xml:space="preserve">639.71 </w:t>
      </w:r>
      <w:r>
        <w:t xml:space="preserve">Express Air </w:t>
      </w:r>
      <w:r>
        <w:t xml:space="preserve">102.53 </w:t>
      </w:r>
      <w:r>
        <w:t xml:space="preserve">14.2 </w:t>
      </w:r>
      <w:r>
        <w:t xml:space="preserve">Bruce Money </w:t>
      </w:r>
      <w:r>
        <w:t xml:space="preserve">Corporate </w:t>
      </w:r>
      <w:r>
        <w:t xml:space="preserve">Furniture </w:t>
      </w:r>
    </w:p>
    <w:p>
      <w:r>
        <w:t xml:space="preserve">4230 </w:t>
      </w:r>
      <w:r>
        <w:t xml:space="preserve">2012-03-03 00:00:00 </w:t>
      </w:r>
      <w:r>
        <w:t xml:space="preserve">18 </w:t>
      </w:r>
      <w:r>
        <w:t xml:space="preserve">409.16 </w:t>
      </w:r>
      <w:r>
        <w:t xml:space="preserve">Regular Air </w:t>
      </w:r>
      <w:r>
        <w:t xml:space="preserve">21.96 </w:t>
      </w:r>
      <w:r>
        <w:t xml:space="preserve">22.72 </w:t>
      </w:r>
      <w:r>
        <w:t xml:space="preserve">Tamara Willingham </w:t>
      </w:r>
      <w:r>
        <w:t xml:space="preserve">Corporate </w:t>
      </w:r>
      <w:r>
        <w:t xml:space="preserve">Furniture </w:t>
      </w:r>
    </w:p>
    <w:p>
      <w:r>
        <w:t xml:space="preserve">4230 </w:t>
      </w:r>
      <w:r>
        <w:t xml:space="preserve">2012-03-03 00:00:00 </w:t>
      </w:r>
      <w:r>
        <w:t xml:space="preserve">46 </w:t>
      </w:r>
      <w:r>
        <w:t xml:space="preserve">2508.316 </w:t>
      </w:r>
      <w:r>
        <w:t xml:space="preserve">Express Air </w:t>
      </w:r>
      <w:r>
        <w:t xml:space="preserve">456.813 </w:t>
      </w:r>
      <w:r>
        <w:t xml:space="preserve">65.99 </w:t>
      </w:r>
      <w:r>
        <w:t xml:space="preserve">Tamara Willingham </w:t>
      </w:r>
      <w:r>
        <w:t xml:space="preserve">Corporate </w:t>
      </w:r>
      <w:r>
        <w:t xml:space="preserve">Technology </w:t>
      </w:r>
    </w:p>
    <w:p>
      <w:r>
        <w:t xml:space="preserve">4257 </w:t>
      </w:r>
      <w:r>
        <w:t xml:space="preserve">2011-03-24 00:00:00 </w:t>
      </w:r>
      <w:r>
        <w:t xml:space="preserve">45 </w:t>
      </w:r>
      <w:r>
        <w:t xml:space="preserve">253.89 </w:t>
      </w:r>
      <w:r>
        <w:t xml:space="preserve">Regular Air </w:t>
      </w:r>
      <w:r>
        <w:t xml:space="preserve">-83.66 </w:t>
      </w:r>
      <w:r>
        <w:t xml:space="preserve">5.58 </w:t>
      </w:r>
      <w:r>
        <w:t xml:space="preserve">Liz Price </w:t>
      </w:r>
      <w:r>
        <w:t xml:space="preserve">Consumer </w:t>
      </w:r>
      <w:r>
        <w:t xml:space="preserve">Office Supplies </w:t>
      </w:r>
    </w:p>
    <w:p>
      <w:r>
        <w:t xml:space="preserve">4261 </w:t>
      </w:r>
      <w:r>
        <w:t xml:space="preserve">2012-10-02 00:00:00 </w:t>
      </w:r>
      <w:r>
        <w:t xml:space="preserve">22 </w:t>
      </w:r>
      <w:r>
        <w:t xml:space="preserve">1556.87 </w:t>
      </w:r>
      <w:r>
        <w:t xml:space="preserve">Delivery Truck </w:t>
      </w:r>
      <w:r>
        <w:t xml:space="preserve">-521.42 </w:t>
      </w:r>
      <w:r>
        <w:t xml:space="preserve">68.81 </w:t>
      </w:r>
      <w:r>
        <w:t xml:space="preserve">Lela Donovan </w:t>
      </w:r>
      <w:r>
        <w:t xml:space="preserve">Corporate </w:t>
      </w:r>
      <w:r>
        <w:t xml:space="preserve">Office Supplies </w:t>
      </w:r>
    </w:p>
    <w:p>
      <w:r>
        <w:t xml:space="preserve">4261 </w:t>
      </w:r>
      <w:r>
        <w:t xml:space="preserve">2012-10-02 00:00:00 </w:t>
      </w:r>
      <w:r>
        <w:t xml:space="preserve">33 </w:t>
      </w:r>
      <w:r>
        <w:t xml:space="preserve">195.98 </w:t>
      </w:r>
      <w:r>
        <w:t xml:space="preserve">Regular Air </w:t>
      </w:r>
      <w:r>
        <w:t xml:space="preserve">-71.47 </w:t>
      </w:r>
      <w:r>
        <w:t xml:space="preserve">5.98 </w:t>
      </w:r>
      <w:r>
        <w:t xml:space="preserve">Lela Donovan </w:t>
      </w:r>
      <w:r>
        <w:t xml:space="preserve">Corporate </w:t>
      </w:r>
      <w:r>
        <w:t xml:space="preserve">Office Supplies </w:t>
      </w:r>
    </w:p>
    <w:p>
      <w:r>
        <w:t xml:space="preserve">4261 </w:t>
      </w:r>
      <w:r>
        <w:t xml:space="preserve">2012-10-02 00:00:00 </w:t>
      </w:r>
      <w:r>
        <w:t xml:space="preserve">32 </w:t>
      </w:r>
      <w:r>
        <w:t xml:space="preserve">9235.97 </w:t>
      </w:r>
      <w:r>
        <w:t xml:space="preserve">Regular Air </w:t>
      </w:r>
      <w:r>
        <w:t xml:space="preserve">2848.17 </w:t>
      </w:r>
      <w:r>
        <w:t xml:space="preserve">300.65 </w:t>
      </w:r>
      <w:r>
        <w:t xml:space="preserve">Lela Donovan </w:t>
      </w:r>
      <w:r>
        <w:t xml:space="preserve">Corporate </w:t>
      </w:r>
      <w:r>
        <w:t xml:space="preserve">Office Supplies </w:t>
      </w:r>
    </w:p>
    <w:p>
      <w:r>
        <w:t xml:space="preserve">4261 </w:t>
      </w:r>
      <w:r>
        <w:t xml:space="preserve">2012-10-02 00:00:00 </w:t>
      </w:r>
      <w:r>
        <w:t xml:space="preserve">48 </w:t>
      </w:r>
      <w:r>
        <w:t xml:space="preserve">274.38 </w:t>
      </w:r>
      <w:r>
        <w:t xml:space="preserve">Regular Air </w:t>
      </w:r>
      <w:r>
        <w:t xml:space="preserve">-94.82 </w:t>
      </w:r>
      <w:r>
        <w:t xml:space="preserve">5.78 </w:t>
      </w:r>
      <w:r>
        <w:t xml:space="preserve">Lela Donovan </w:t>
      </w:r>
      <w:r>
        <w:t xml:space="preserve">Corporate </w:t>
      </w:r>
      <w:r>
        <w:t xml:space="preserve">Office Supplies </w:t>
      </w:r>
    </w:p>
    <w:p>
      <w:r>
        <w:t xml:space="preserve">4294 </w:t>
      </w:r>
      <w:r>
        <w:t xml:space="preserve">2012-08-14 00:00:00 </w:t>
      </w:r>
      <w:r>
        <w:t xml:space="preserve">8 </w:t>
      </w:r>
      <w:r>
        <w:t xml:space="preserve">17.72 </w:t>
      </w:r>
      <w:r>
        <w:t xml:space="preserve">Regular Air </w:t>
      </w:r>
      <w:r>
        <w:t xml:space="preserve">-15.34 </w:t>
      </w:r>
      <w:r>
        <w:t xml:space="preserve">1.74 </w:t>
      </w:r>
      <w:r>
        <w:t xml:space="preserve">Mike Vittorini </w:t>
      </w:r>
      <w:r>
        <w:t xml:space="preserve">Small Business </w:t>
      </w:r>
      <w:r>
        <w:t xml:space="preserve">Furniture </w:t>
      </w:r>
    </w:p>
    <w:p>
      <w:r>
        <w:t xml:space="preserve">4321 </w:t>
      </w:r>
      <w:r>
        <w:t xml:space="preserve">2009-07-17 00:00:00 </w:t>
      </w:r>
      <w:r>
        <w:t xml:space="preserve">47 </w:t>
      </w:r>
      <w:r>
        <w:t xml:space="preserve">1505.57 </w:t>
      </w:r>
      <w:r>
        <w:t xml:space="preserve">Express Air </w:t>
      </w:r>
      <w:r>
        <w:t xml:space="preserve">-54.63 </w:t>
      </w:r>
      <w:r>
        <w:t xml:space="preserve">30.53 </w:t>
      </w:r>
      <w:r>
        <w:t xml:space="preserve">Pauline Chand </w:t>
      </w:r>
      <w:r>
        <w:t xml:space="preserve">Corporate </w:t>
      </w:r>
      <w:r>
        <w:t xml:space="preserve">Office Supplies </w:t>
      </w:r>
    </w:p>
    <w:p>
      <w:r>
        <w:t xml:space="preserve">4324 </w:t>
      </w:r>
      <w:r>
        <w:t xml:space="preserve">2011-07-16 00:00:00 </w:t>
      </w:r>
      <w:r>
        <w:t xml:space="preserve">28 </w:t>
      </w:r>
      <w:r>
        <w:t xml:space="preserve">1165.33 </w:t>
      </w:r>
      <w:r>
        <w:t xml:space="preserve">Regular Air </w:t>
      </w:r>
      <w:r>
        <w:t xml:space="preserve">154.85 </w:t>
      </w:r>
      <w:r>
        <w:t xml:space="preserve">40.97 </w:t>
      </w:r>
      <w:r>
        <w:t xml:space="preserve">Dan Campbell </w:t>
      </w:r>
      <w:r>
        <w:t xml:space="preserve">Small Business </w:t>
      </w:r>
      <w:r>
        <w:t xml:space="preserve">Office Supplies </w:t>
      </w:r>
    </w:p>
    <w:p>
      <w:r>
        <w:t xml:space="preserve">4354 </w:t>
      </w:r>
      <w:r>
        <w:t xml:space="preserve">2009-09-29 00:00:00 </w:t>
      </w:r>
      <w:r>
        <w:t xml:space="preserve">6 </w:t>
      </w:r>
      <w:r>
        <w:t xml:space="preserve">49.04 </w:t>
      </w:r>
      <w:r>
        <w:t xml:space="preserve">Regular Air </w:t>
      </w:r>
      <w:r>
        <w:t xml:space="preserve">7.74 </w:t>
      </w:r>
      <w:r>
        <w:t xml:space="preserve">7.38 </w:t>
      </w:r>
      <w:r>
        <w:t xml:space="preserve">Erin Creighton </w:t>
      </w:r>
      <w:r>
        <w:t xml:space="preserve">Corporate </w:t>
      </w:r>
      <w:r>
        <w:t xml:space="preserve">Furniture </w:t>
      </w:r>
    </w:p>
    <w:p>
      <w:r>
        <w:t xml:space="preserve">4359 </w:t>
      </w:r>
      <w:r>
        <w:t xml:space="preserve">2010-03-02 00:00:00 </w:t>
      </w:r>
      <w:r>
        <w:t xml:space="preserve">21 </w:t>
      </w:r>
      <w:r>
        <w:t xml:space="preserve">215.76 </w:t>
      </w:r>
      <w:r>
        <w:t xml:space="preserve">Regular Air </w:t>
      </w:r>
      <w:r>
        <w:t xml:space="preserve">-97.75 </w:t>
      </w:r>
      <w:r>
        <w:t xml:space="preserve">10.9 </w:t>
      </w:r>
      <w:r>
        <w:t xml:space="preserve">Kelly Andreada </w:t>
      </w:r>
      <w:r>
        <w:t xml:space="preserve">Home Office </w:t>
      </w:r>
      <w:r>
        <w:t xml:space="preserve">Office Supplies </w:t>
      </w:r>
    </w:p>
    <w:p>
      <w:r>
        <w:t xml:space="preserve">4387 </w:t>
      </w:r>
      <w:r>
        <w:t xml:space="preserve">2011-10-22 00:00:00 </w:t>
      </w:r>
      <w:r>
        <w:t xml:space="preserve">4 </w:t>
      </w:r>
      <w:r>
        <w:t xml:space="preserve">640.21 </w:t>
      </w:r>
      <w:r>
        <w:t xml:space="preserve">Delivery Truck </w:t>
      </w:r>
      <w:r>
        <w:t xml:space="preserve">-388.5167 </w:t>
      </w:r>
      <w:r>
        <w:t xml:space="preserve">150.98 </w:t>
      </w:r>
      <w:r>
        <w:t xml:space="preserve">Sandra Flanagan </w:t>
      </w:r>
      <w:r>
        <w:t xml:space="preserve">Corporate </w:t>
      </w:r>
      <w:r>
        <w:t xml:space="preserve">Furniture </w:t>
      </w:r>
    </w:p>
    <w:p>
      <w:r>
        <w:t xml:space="preserve">4389 </w:t>
      </w:r>
      <w:r>
        <w:t xml:space="preserve">2009-05-04 00:00:00 </w:t>
      </w:r>
      <w:r>
        <w:t xml:space="preserve">35 </w:t>
      </w:r>
      <w:r>
        <w:t xml:space="preserve">179.45 </w:t>
      </w:r>
      <w:r>
        <w:t xml:space="preserve">Regular Air </w:t>
      </w:r>
      <w:r>
        <w:t xml:space="preserve">-116.3455 </w:t>
      </w:r>
      <w:r>
        <w:t xml:space="preserve">5.34 </w:t>
      </w:r>
      <w:r>
        <w:t xml:space="preserve">Victoria Pisteka </w:t>
      </w:r>
      <w:r>
        <w:t xml:space="preserve">Corporate </w:t>
      </w:r>
      <w:r>
        <w:t xml:space="preserve">Office Supplies </w:t>
      </w:r>
    </w:p>
    <w:p>
      <w:r>
        <w:t xml:space="preserve">4389 </w:t>
      </w:r>
      <w:r>
        <w:t xml:space="preserve">2009-05-04 00:00:00 </w:t>
      </w:r>
      <w:r>
        <w:t xml:space="preserve">49 </w:t>
      </w:r>
      <w:r>
        <w:t xml:space="preserve">7987.43 </w:t>
      </w:r>
      <w:r>
        <w:t xml:space="preserve">Delivery Truck </w:t>
      </w:r>
      <w:r>
        <w:t xml:space="preserve">1304.9 </w:t>
      </w:r>
      <w:r>
        <w:t xml:space="preserve">160.98 </w:t>
      </w:r>
      <w:r>
        <w:t xml:space="preserve">Victoria Pisteka </w:t>
      </w:r>
      <w:r>
        <w:t xml:space="preserve">Corporate </w:t>
      </w:r>
      <w:r>
        <w:t xml:space="preserve">Furniture </w:t>
      </w:r>
    </w:p>
    <w:p>
      <w:r>
        <w:t xml:space="preserve">4389 </w:t>
      </w:r>
      <w:r>
        <w:t xml:space="preserve">2009-05-04 00:00:00 </w:t>
      </w:r>
      <w:r>
        <w:t xml:space="preserve">42 </w:t>
      </w:r>
      <w:r>
        <w:t xml:space="preserve">2455.276 </w:t>
      </w:r>
      <w:r>
        <w:t xml:space="preserve">Express Air </w:t>
      </w:r>
      <w:r>
        <w:t xml:space="preserve">693.0630000000001 </w:t>
      </w:r>
      <w:r>
        <w:t xml:space="preserve">65.99 </w:t>
      </w:r>
      <w:r>
        <w:t xml:space="preserve">Victoria Pisteka </w:t>
      </w:r>
      <w:r>
        <w:t xml:space="preserve">Corporate </w:t>
      </w:r>
      <w:r>
        <w:t xml:space="preserve">Technology </w:t>
      </w:r>
    </w:p>
    <w:p>
      <w:r>
        <w:t xml:space="preserve">4391 </w:t>
      </w:r>
      <w:r>
        <w:t xml:space="preserve">2012-02-17 00:00:00 </w:t>
      </w:r>
      <w:r>
        <w:t xml:space="preserve">20 </w:t>
      </w:r>
      <w:r>
        <w:t xml:space="preserve">2592.432 </w:t>
      </w:r>
      <w:r>
        <w:t xml:space="preserve">Regular Air </w:t>
      </w:r>
      <w:r>
        <w:t xml:space="preserve">428.472 </w:t>
      </w:r>
      <w:r>
        <w:t xml:space="preserve">155.99 </w:t>
      </w:r>
      <w:r>
        <w:t xml:space="preserve">Eugene Moren </w:t>
      </w:r>
      <w:r>
        <w:t xml:space="preserve">Home Office </w:t>
      </w:r>
      <w:r>
        <w:t xml:space="preserve">Technology </w:t>
      </w:r>
    </w:p>
    <w:p>
      <w:r>
        <w:t xml:space="preserve">4416 </w:t>
      </w:r>
      <w:r>
        <w:t xml:space="preserve">2012-06-29 00:00:00 </w:t>
      </w:r>
      <w:r>
        <w:t xml:space="preserve">46 </w:t>
      </w:r>
      <w:r>
        <w:t xml:space="preserve">7441.29 </w:t>
      </w:r>
      <w:r>
        <w:t xml:space="preserve">Regular Air </w:t>
      </w:r>
      <w:r>
        <w:t xml:space="preserve">2665.396 </w:t>
      </w:r>
      <w:r>
        <w:t xml:space="preserve">165.98 </w:t>
      </w:r>
      <w:r>
        <w:t xml:space="preserve">Erica Bern </w:t>
      </w:r>
      <w:r>
        <w:t xml:space="preserve">Corporate </w:t>
      </w:r>
      <w:r>
        <w:t xml:space="preserve">Office Supplies </w:t>
      </w:r>
    </w:p>
    <w:p>
      <w:r>
        <w:t xml:space="preserve">4422 </w:t>
      </w:r>
      <w:r>
        <w:t xml:space="preserve">2011-05-21 00:00:00 </w:t>
      </w:r>
      <w:r>
        <w:t xml:space="preserve">12 </w:t>
      </w:r>
      <w:r>
        <w:t xml:space="preserve">313.43 </w:t>
      </w:r>
      <w:r>
        <w:t xml:space="preserve">Regular Air </w:t>
      </w:r>
      <w:r>
        <w:t xml:space="preserve">104.03 </w:t>
      </w:r>
      <w:r>
        <w:t xml:space="preserve">25.38 </w:t>
      </w:r>
      <w:r>
        <w:t xml:space="preserve">Scott Cohen </w:t>
      </w:r>
      <w:r>
        <w:t xml:space="preserve">Consumer </w:t>
      </w:r>
      <w:r>
        <w:t xml:space="preserve">Furniture </w:t>
      </w:r>
    </w:p>
    <w:p>
      <w:r>
        <w:t xml:space="preserve">4422 </w:t>
      </w:r>
      <w:r>
        <w:t xml:space="preserve">2011-05-21 00:00:00 </w:t>
      </w:r>
      <w:r>
        <w:t xml:space="preserve">17 </w:t>
      </w:r>
      <w:r>
        <w:t xml:space="preserve">390.11 </w:t>
      </w:r>
      <w:r>
        <w:t xml:space="preserve">Regular Air </w:t>
      </w:r>
      <w:r>
        <w:t xml:space="preserve">-19.92 </w:t>
      </w:r>
      <w:r>
        <w:t xml:space="preserve">21.38 </w:t>
      </w:r>
      <w:r>
        <w:t xml:space="preserve">Scott Cohen </w:t>
      </w:r>
      <w:r>
        <w:t xml:space="preserve">Consumer </w:t>
      </w:r>
      <w:r>
        <w:t xml:space="preserve">Office Supplies </w:t>
      </w:r>
    </w:p>
    <w:p>
      <w:r>
        <w:t xml:space="preserve">4451 </w:t>
      </w:r>
      <w:r>
        <w:t xml:space="preserve">2009-09-30 00:00:00 </w:t>
      </w:r>
      <w:r>
        <w:t xml:space="preserve">47 </w:t>
      </w:r>
      <w:r>
        <w:t xml:space="preserve">992.95 </w:t>
      </w:r>
      <w:r>
        <w:t xml:space="preserve">Regular Air </w:t>
      </w:r>
      <w:r>
        <w:t xml:space="preserve">-65.21 </w:t>
      </w:r>
      <w:r>
        <w:t xml:space="preserve">21.38 </w:t>
      </w:r>
      <w:r>
        <w:t xml:space="preserve">Tanja Norvell </w:t>
      </w:r>
      <w:r>
        <w:t xml:space="preserve">Corporate </w:t>
      </w:r>
      <w:r>
        <w:t xml:space="preserve">Office Supplies </w:t>
      </w:r>
    </w:p>
    <w:p>
      <w:r>
        <w:t xml:space="preserve">4454 </w:t>
      </w:r>
      <w:r>
        <w:t xml:space="preserve">2009-02-01 00:00:00 </w:t>
      </w:r>
      <w:r>
        <w:t xml:space="preserve">17 </w:t>
      </w:r>
      <w:r>
        <w:t xml:space="preserve">55.45 </w:t>
      </w:r>
      <w:r>
        <w:t xml:space="preserve">Regular Air </w:t>
      </w:r>
      <w:r>
        <w:t xml:space="preserve">21.42 </w:t>
      </w:r>
      <w:r>
        <w:t xml:space="preserve">3.08 </w:t>
      </w:r>
      <w:r>
        <w:t xml:space="preserve">Erica Bern </w:t>
      </w:r>
      <w:r>
        <w:t xml:space="preserve">Corporate </w:t>
      </w:r>
      <w:r>
        <w:t xml:space="preserve">Office Supplies </w:t>
      </w:r>
    </w:p>
    <w:p>
      <w:r>
        <w:t xml:space="preserve">4455 </w:t>
      </w:r>
      <w:r>
        <w:t xml:space="preserve">2010-10-10 00:00:00 </w:t>
      </w:r>
      <w:r>
        <w:t xml:space="preserve">39 </w:t>
      </w:r>
      <w:r>
        <w:t xml:space="preserve">279.29 </w:t>
      </w:r>
      <w:r>
        <w:t xml:space="preserve">Regular Air </w:t>
      </w:r>
      <w:r>
        <w:t xml:space="preserve">14.15 </w:t>
      </w:r>
      <w:r>
        <w:t xml:space="preserve">7.59 </w:t>
      </w:r>
      <w:r>
        <w:t xml:space="preserve">Michael Paige </w:t>
      </w:r>
      <w:r>
        <w:t xml:space="preserve">Small Business </w:t>
      </w:r>
      <w:r>
        <w:t xml:space="preserve">Furniture </w:t>
      </w:r>
    </w:p>
    <w:p>
      <w:r>
        <w:t xml:space="preserve">4487 </w:t>
      </w:r>
      <w:r>
        <w:t xml:space="preserve">2010-02-22 00:00:00 </w:t>
      </w:r>
      <w:r>
        <w:t xml:space="preserve">50 </w:t>
      </w:r>
      <w:r>
        <w:t xml:space="preserve">325.24 </w:t>
      </w:r>
      <w:r>
        <w:t xml:space="preserve">Regular Air </w:t>
      </w:r>
      <w:r>
        <w:t xml:space="preserve">-79.419 </w:t>
      </w:r>
      <w:r>
        <w:t xml:space="preserve">6.54 </w:t>
      </w:r>
      <w:r>
        <w:t xml:space="preserve">Scott Williamson </w:t>
      </w:r>
      <w:r>
        <w:t xml:space="preserve">Small Business </w:t>
      </w:r>
      <w:r>
        <w:t xml:space="preserve">Office Supplies </w:t>
      </w:r>
    </w:p>
    <w:p>
      <w:r>
        <w:t xml:space="preserve">4512 </w:t>
      </w:r>
      <w:r>
        <w:t xml:space="preserve">2011-10-24 00:00:00 </w:t>
      </w:r>
      <w:r>
        <w:t xml:space="preserve">43 </w:t>
      </w:r>
      <w:r>
        <w:t xml:space="preserve">6077.11 </w:t>
      </w:r>
      <w:r>
        <w:t xml:space="preserve">Delivery Truck </w:t>
      </w:r>
      <w:r>
        <w:t xml:space="preserve">-353.6598780000001 </w:t>
      </w:r>
      <w:r>
        <w:t xml:space="preserve">146.34 </w:t>
      </w:r>
      <w:r>
        <w:t xml:space="preserve">Sandra Flanagan </w:t>
      </w:r>
      <w:r>
        <w:t xml:space="preserve">Home Office </w:t>
      </w:r>
      <w:r>
        <w:t xml:space="preserve">Furniture </w:t>
      </w:r>
    </w:p>
    <w:p>
      <w:r>
        <w:t xml:space="preserve">4514 </w:t>
      </w:r>
      <w:r>
        <w:t xml:space="preserve">2009-04-29 00:00:00 </w:t>
      </w:r>
      <w:r>
        <w:t xml:space="preserve">28 </w:t>
      </w:r>
      <w:r>
        <w:t xml:space="preserve">2841.4395 </w:t>
      </w:r>
      <w:r>
        <w:t xml:space="preserve">Regular Air </w:t>
      </w:r>
      <w:r>
        <w:t xml:space="preserve">374.625 </w:t>
      </w:r>
      <w:r>
        <w:t xml:space="preserve">125.99 </w:t>
      </w:r>
      <w:r>
        <w:t xml:space="preserve">Yoseph Carroll </w:t>
      </w:r>
      <w:r>
        <w:t xml:space="preserve">Consumer </w:t>
      </w:r>
      <w:r>
        <w:t xml:space="preserve">Technology </w:t>
      </w:r>
    </w:p>
    <w:p>
      <w:r>
        <w:t xml:space="preserve">4515 </w:t>
      </w:r>
      <w:r>
        <w:t xml:space="preserve">2012-03-16 00:00:00 </w:t>
      </w:r>
      <w:r>
        <w:t xml:space="preserve">7 </w:t>
      </w:r>
      <w:r>
        <w:t xml:space="preserve">887.94 </w:t>
      </w:r>
      <w:r>
        <w:t xml:space="preserve">Regular Air </w:t>
      </w:r>
      <w:r>
        <w:t xml:space="preserve">49.45 </w:t>
      </w:r>
      <w:r>
        <w:t xml:space="preserve">120.97 </w:t>
      </w:r>
      <w:r>
        <w:t xml:space="preserve">Vivian Mathis </w:t>
      </w:r>
      <w:r>
        <w:t xml:space="preserve">Consumer </w:t>
      </w:r>
      <w:r>
        <w:t xml:space="preserve">Technology </w:t>
      </w:r>
    </w:p>
    <w:p>
      <w:r>
        <w:t xml:space="preserve">4516 </w:t>
      </w:r>
      <w:r>
        <w:t xml:space="preserve">2009-03-28 00:00:00 </w:t>
      </w:r>
      <w:r>
        <w:t xml:space="preserve">42 </w:t>
      </w:r>
      <w:r>
        <w:t xml:space="preserve">294.78 </w:t>
      </w:r>
      <w:r>
        <w:t xml:space="preserve">Regular Air </w:t>
      </w:r>
      <w:r>
        <w:t xml:space="preserve">-113.45 </w:t>
      </w:r>
      <w:r>
        <w:t xml:space="preserve">6.68 </w:t>
      </w:r>
      <w:r>
        <w:t xml:space="preserve">Ryan Crowe </w:t>
      </w:r>
      <w:r>
        <w:t xml:space="preserve">Small Business </w:t>
      </w:r>
      <w:r>
        <w:t xml:space="preserve">Office Supplies </w:t>
      </w:r>
    </w:p>
    <w:p>
      <w:r>
        <w:t xml:space="preserve">4545 </w:t>
      </w:r>
      <w:r>
        <w:t xml:space="preserve">2010-01-16 00:00:00 </w:t>
      </w:r>
      <w:r>
        <w:t xml:space="preserve">33 </w:t>
      </w:r>
      <w:r>
        <w:t xml:space="preserve">126.38 </w:t>
      </w:r>
      <w:r>
        <w:t xml:space="preserve">Regular Air </w:t>
      </w:r>
      <w:r>
        <w:t xml:space="preserve">26.64 </w:t>
      </w:r>
      <w:r>
        <w:t xml:space="preserve">4 </w:t>
      </w:r>
      <w:r>
        <w:t xml:space="preserve">Pauline Chand </w:t>
      </w:r>
      <w:r>
        <w:t xml:space="preserve">Small Business </w:t>
      </w:r>
      <w:r>
        <w:t xml:space="preserve">Office Supplies </w:t>
      </w:r>
    </w:p>
    <w:p>
      <w:r>
        <w:t xml:space="preserve">4545 </w:t>
      </w:r>
      <w:r>
        <w:t xml:space="preserve">2010-01-16 00:00:00 </w:t>
      </w:r>
      <w:r>
        <w:t xml:space="preserve">4 </w:t>
      </w:r>
      <w:r>
        <w:t xml:space="preserve">33.1 </w:t>
      </w:r>
      <w:r>
        <w:t xml:space="preserve">Regular Air </w:t>
      </w:r>
      <w:r>
        <w:t xml:space="preserve">-24.15 </w:t>
      </w:r>
      <w:r>
        <w:t xml:space="preserve">6.48 </w:t>
      </w:r>
      <w:r>
        <w:t xml:space="preserve">Pauline Chand </w:t>
      </w:r>
      <w:r>
        <w:t xml:space="preserve">Small Business </w:t>
      </w:r>
      <w:r>
        <w:t xml:space="preserve">Office Supplies </w:t>
      </w:r>
    </w:p>
    <w:p>
      <w:r>
        <w:t xml:space="preserve">4550 </w:t>
      </w:r>
      <w:r>
        <w:t xml:space="preserve">2009-12-28 00:00:00 </w:t>
      </w:r>
      <w:r>
        <w:t xml:space="preserve">32 </w:t>
      </w:r>
      <w:r>
        <w:t xml:space="preserve">3730.54 </w:t>
      </w:r>
      <w:r>
        <w:t xml:space="preserve">Delivery Truck </w:t>
      </w:r>
      <w:r>
        <w:t xml:space="preserve">1369.09 </w:t>
      </w:r>
      <w:r>
        <w:t xml:space="preserve">119.99 </w:t>
      </w:r>
      <w:r>
        <w:t xml:space="preserve">Gary Zandusky </w:t>
      </w:r>
      <w:r>
        <w:t xml:space="preserve">Home Office </w:t>
      </w:r>
      <w:r>
        <w:t xml:space="preserve">Technology </w:t>
      </w:r>
    </w:p>
    <w:p>
      <w:r>
        <w:t xml:space="preserve">4578 </w:t>
      </w:r>
      <w:r>
        <w:t xml:space="preserve">2012-09-12 00:00:00 </w:t>
      </w:r>
      <w:r>
        <w:t xml:space="preserve">45 </w:t>
      </w:r>
      <w:r>
        <w:t xml:space="preserve">282.71 </w:t>
      </w:r>
      <w:r>
        <w:t xml:space="preserve">Regular Air </w:t>
      </w:r>
      <w:r>
        <w:t xml:space="preserve">-141.44 </w:t>
      </w:r>
      <w:r>
        <w:t xml:space="preserve">6.48 </w:t>
      </w:r>
      <w:r>
        <w:t xml:space="preserve">Roy Skaria </w:t>
      </w:r>
      <w:r>
        <w:t xml:space="preserve">Corporate </w:t>
      </w:r>
      <w:r>
        <w:t xml:space="preserve">Office Supplies </w:t>
      </w:r>
    </w:p>
    <w:p>
      <w:r>
        <w:t xml:space="preserve">4578 </w:t>
      </w:r>
      <w:r>
        <w:t xml:space="preserve">2012-09-12 00:00:00 </w:t>
      </w:r>
      <w:r>
        <w:t xml:space="preserve">48 </w:t>
      </w:r>
      <w:r>
        <w:t xml:space="preserve">724.13 </w:t>
      </w:r>
      <w:r>
        <w:t xml:space="preserve">Regular Air </w:t>
      </w:r>
      <w:r>
        <w:t xml:space="preserve">-250.53 </w:t>
      </w:r>
      <w:r>
        <w:t xml:space="preserve">14.81 </w:t>
      </w:r>
      <w:r>
        <w:t xml:space="preserve">Roy Skaria </w:t>
      </w:r>
      <w:r>
        <w:t xml:space="preserve">Corporate </w:t>
      </w:r>
      <w:r>
        <w:t xml:space="preserve">Office Supplies </w:t>
      </w:r>
    </w:p>
    <w:p>
      <w:r>
        <w:t xml:space="preserve">4578 </w:t>
      </w:r>
      <w:r>
        <w:t xml:space="preserve">2012-09-12 00:00:00 </w:t>
      </w:r>
      <w:r>
        <w:t xml:space="preserve">15 </w:t>
      </w:r>
      <w:r>
        <w:t xml:space="preserve">294.66 </w:t>
      </w:r>
      <w:r>
        <w:t xml:space="preserve">Regular Air </w:t>
      </w:r>
      <w:r>
        <w:t xml:space="preserve">86.33 </w:t>
      </w:r>
      <w:r>
        <w:t xml:space="preserve">20.24 </w:t>
      </w:r>
      <w:r>
        <w:t xml:space="preserve">Roy Skaria </w:t>
      </w:r>
      <w:r>
        <w:t xml:space="preserve">Corporate </w:t>
      </w:r>
      <w:r>
        <w:t xml:space="preserve">Furniture </w:t>
      </w:r>
    </w:p>
    <w:p>
      <w:r>
        <w:t xml:space="preserve">4579 </w:t>
      </w:r>
      <w:r>
        <w:t xml:space="preserve">2011-11-30 00:00:00 </w:t>
      </w:r>
      <w:r>
        <w:t xml:space="preserve">40 </w:t>
      </w:r>
      <w:r>
        <w:t xml:space="preserve">1765.05 </w:t>
      </w:r>
      <w:r>
        <w:t xml:space="preserve">Regular Air </w:t>
      </w:r>
      <w:r>
        <w:t xml:space="preserve">749.2155 </w:t>
      </w:r>
      <w:r>
        <w:t xml:space="preserve">43.41 </w:t>
      </w:r>
      <w:r>
        <w:t xml:space="preserve">Dennis Bolton </w:t>
      </w:r>
      <w:r>
        <w:t xml:space="preserve">Small Business </w:t>
      </w:r>
      <w:r>
        <w:t xml:space="preserve">Office Supplies </w:t>
      </w:r>
    </w:p>
    <w:p>
      <w:r>
        <w:t xml:space="preserve">4580 </w:t>
      </w:r>
      <w:r>
        <w:t xml:space="preserve">2010-11-14 00:00:00 </w:t>
      </w:r>
      <w:r>
        <w:t xml:space="preserve">28 </w:t>
      </w:r>
      <w:r>
        <w:t xml:space="preserve">7384.54 </w:t>
      </w:r>
      <w:r>
        <w:t xml:space="preserve">Delivery Truck </w:t>
      </w:r>
      <w:r>
        <w:t xml:space="preserve">-2301.5278000000003 </w:t>
      </w:r>
      <w:r>
        <w:t xml:space="preserve">280.98 </w:t>
      </w:r>
      <w:r>
        <w:t xml:space="preserve">Carlos Meador </w:t>
      </w:r>
      <w:r>
        <w:t xml:space="preserve">Consumer </w:t>
      </w:r>
      <w:r>
        <w:t xml:space="preserve">Furniture </w:t>
      </w:r>
    </w:p>
    <w:p>
      <w:r>
        <w:t xml:space="preserve">4581 </w:t>
      </w:r>
      <w:r>
        <w:t xml:space="preserve">2012-09-03 00:00:00 </w:t>
      </w:r>
      <w:r>
        <w:t xml:space="preserve">25 </w:t>
      </w:r>
      <w:r>
        <w:t xml:space="preserve">2325.42 </w:t>
      </w:r>
      <w:r>
        <w:t xml:space="preserve">Regular Air </w:t>
      </w:r>
      <w:r>
        <w:t xml:space="preserve">739.91 </w:t>
      </w:r>
      <w:r>
        <w:t xml:space="preserve">90.48 </w:t>
      </w:r>
      <w:r>
        <w:t xml:space="preserve">Thea Hendricks </w:t>
      </w:r>
      <w:r>
        <w:t xml:space="preserve">Home Office </w:t>
      </w:r>
      <w:r>
        <w:t xml:space="preserve">Office Supplies </w:t>
      </w:r>
    </w:p>
    <w:p>
      <w:r>
        <w:t xml:space="preserve">4583 </w:t>
      </w:r>
      <w:r>
        <w:t xml:space="preserve">2009-09-24 00:00:00 </w:t>
      </w:r>
      <w:r>
        <w:t xml:space="preserve">44 </w:t>
      </w:r>
      <w:r>
        <w:t xml:space="preserve">3021.64 </w:t>
      </w:r>
      <w:r>
        <w:t xml:space="preserve">Delivery Truck </w:t>
      </w:r>
      <w:r>
        <w:t xml:space="preserve">-720.2 </w:t>
      </w:r>
      <w:r>
        <w:t xml:space="preserve">70.98 </w:t>
      </w:r>
      <w:r>
        <w:t xml:space="preserve">Maxwell Schwartz </w:t>
      </w:r>
      <w:r>
        <w:t xml:space="preserve">Corporate </w:t>
      </w:r>
      <w:r>
        <w:t xml:space="preserve">Furniture </w:t>
      </w:r>
    </w:p>
    <w:p>
      <w:r>
        <w:t xml:space="preserve">4610 </w:t>
      </w:r>
      <w:r>
        <w:t xml:space="preserve">2010-06-17 00:00:00 </w:t>
      </w:r>
      <w:r>
        <w:t xml:space="preserve">8 </w:t>
      </w:r>
      <w:r>
        <w:t xml:space="preserve">66.88 </w:t>
      </w:r>
      <w:r>
        <w:t xml:space="preserve">Regular Air </w:t>
      </w:r>
      <w:r>
        <w:t xml:space="preserve">-17.01 </w:t>
      </w:r>
      <w:r>
        <w:t xml:space="preserve">8.33 </w:t>
      </w:r>
      <w:r>
        <w:t xml:space="preserve">Odella Nelson </w:t>
      </w:r>
      <w:r>
        <w:t xml:space="preserve">Small Business </w:t>
      </w:r>
      <w:r>
        <w:t xml:space="preserve">Technology </w:t>
      </w:r>
    </w:p>
    <w:p>
      <w:r>
        <w:t xml:space="preserve">4610 </w:t>
      </w:r>
      <w:r>
        <w:t xml:space="preserve">2010-06-17 00:00:00 </w:t>
      </w:r>
      <w:r>
        <w:t xml:space="preserve">29 </w:t>
      </w:r>
      <w:r>
        <w:t xml:space="preserve">447.34 </w:t>
      </w:r>
      <w:r>
        <w:t xml:space="preserve">Regular Air </w:t>
      </w:r>
      <w:r>
        <w:t xml:space="preserve">203.01 </w:t>
      </w:r>
      <w:r>
        <w:t xml:space="preserve">15.67 </w:t>
      </w:r>
      <w:r>
        <w:t xml:space="preserve">Odella Nelson </w:t>
      </w:r>
      <w:r>
        <w:t xml:space="preserve">Small Business </w:t>
      </w:r>
      <w:r>
        <w:t xml:space="preserve">Office Supplies </w:t>
      </w:r>
    </w:p>
    <w:p>
      <w:r>
        <w:t xml:space="preserve">4611 </w:t>
      </w:r>
      <w:r>
        <w:t xml:space="preserve">2010-01-09 00:00:00 </w:t>
      </w:r>
      <w:r>
        <w:t xml:space="preserve">32 </w:t>
      </w:r>
      <w:r>
        <w:t xml:space="preserve">16172.44 </w:t>
      </w:r>
      <w:r>
        <w:t xml:space="preserve">Delivery Truck </w:t>
      </w:r>
      <w:r>
        <w:t xml:space="preserve">7176.12 </w:t>
      </w:r>
      <w:r>
        <w:t xml:space="preserve">500.98 </w:t>
      </w:r>
      <w:r>
        <w:t xml:space="preserve">Steven Ward </w:t>
      </w:r>
      <w:r>
        <w:t xml:space="preserve">Consumer </w:t>
      </w:r>
      <w:r>
        <w:t xml:space="preserve">Technology </w:t>
      </w:r>
    </w:p>
    <w:p>
      <w:r>
        <w:t xml:space="preserve">4612 </w:t>
      </w:r>
      <w:r>
        <w:t xml:space="preserve">2010-09-19 00:00:00 </w:t>
      </w:r>
      <w:r>
        <w:t xml:space="preserve">9 </w:t>
      </w:r>
      <w:r>
        <w:t xml:space="preserve">89.55 </w:t>
      </w:r>
      <w:r>
        <w:t xml:space="preserve">Regular Air </w:t>
      </w:r>
      <w:r>
        <w:t xml:space="preserve">-375.64 </w:t>
      </w:r>
      <w:r>
        <w:t xml:space="preserve">4.48 </w:t>
      </w:r>
      <w:r>
        <w:t xml:space="preserve">Jim Radford </w:t>
      </w:r>
      <w:r>
        <w:t xml:space="preserve">Corporate </w:t>
      </w:r>
      <w:r>
        <w:t xml:space="preserve">Office Supplies </w:t>
      </w:r>
    </w:p>
    <w:p>
      <w:r>
        <w:t xml:space="preserve">4642 </w:t>
      </w:r>
      <w:r>
        <w:t xml:space="preserve">2011-02-26 00:00:00 </w:t>
      </w:r>
      <w:r>
        <w:t xml:space="preserve">9 </w:t>
      </w:r>
      <w:r>
        <w:t xml:space="preserve">65.61 </w:t>
      </w:r>
      <w:r>
        <w:t xml:space="preserve">Regular Air </w:t>
      </w:r>
      <w:r>
        <w:t xml:space="preserve">-39.74 </w:t>
      </w:r>
      <w:r>
        <w:t xml:space="preserve">7.28 </w:t>
      </w:r>
      <w:r>
        <w:t xml:space="preserve">Shahid Shariari </w:t>
      </w:r>
      <w:r>
        <w:t xml:space="preserve">Corporate </w:t>
      </w:r>
      <w:r>
        <w:t xml:space="preserve">Technology </w:t>
      </w:r>
    </w:p>
    <w:p>
      <w:r>
        <w:t xml:space="preserve">4642 </w:t>
      </w:r>
      <w:r>
        <w:t xml:space="preserve">2011-02-26 00:00:00 </w:t>
      </w:r>
      <w:r>
        <w:t xml:space="preserve">21 </w:t>
      </w:r>
      <w:r>
        <w:t xml:space="preserve">309.62 </w:t>
      </w:r>
      <w:r>
        <w:t xml:space="preserve">Express Air </w:t>
      </w:r>
      <w:r>
        <w:t xml:space="preserve">-80.2 </w:t>
      </w:r>
      <w:r>
        <w:t xml:space="preserve">14.03 </w:t>
      </w:r>
      <w:r>
        <w:t xml:space="preserve">Shahid Shariari </w:t>
      </w:r>
      <w:r>
        <w:t xml:space="preserve">Corporate </w:t>
      </w:r>
      <w:r>
        <w:t xml:space="preserve">Office Supplies </w:t>
      </w:r>
    </w:p>
    <w:p>
      <w:r>
        <w:t xml:space="preserve">4645 </w:t>
      </w:r>
      <w:r>
        <w:t xml:space="preserve">2009-09-19 00:00:00 </w:t>
      </w:r>
      <w:r>
        <w:t xml:space="preserve">30 </w:t>
      </w:r>
      <w:r>
        <w:t xml:space="preserve">920 </w:t>
      </w:r>
      <w:r>
        <w:t xml:space="preserve">Regular Air </w:t>
      </w:r>
      <w:r>
        <w:t xml:space="preserve">-45.07 </w:t>
      </w:r>
      <w:r>
        <w:t xml:space="preserve">30.73 </w:t>
      </w:r>
      <w:r>
        <w:t xml:space="preserve">Clytie Kelty </w:t>
      </w:r>
      <w:r>
        <w:t xml:space="preserve">Small Business </w:t>
      </w:r>
      <w:r>
        <w:t xml:space="preserve">Technology </w:t>
      </w:r>
    </w:p>
    <w:p>
      <w:r>
        <w:t xml:space="preserve">4645 </w:t>
      </w:r>
      <w:r>
        <w:t xml:space="preserve">2009-09-19 00:00:00 </w:t>
      </w:r>
      <w:r>
        <w:t xml:space="preserve">7 </w:t>
      </w:r>
      <w:r>
        <w:t xml:space="preserve">104.2 </w:t>
      </w:r>
      <w:r>
        <w:t xml:space="preserve">Regular Air </w:t>
      </w:r>
      <w:r>
        <w:t xml:space="preserve">-8.53 </w:t>
      </w:r>
      <w:r>
        <w:t xml:space="preserve">14.56 </w:t>
      </w:r>
      <w:r>
        <w:t xml:space="preserve">Clytie Kelty </w:t>
      </w:r>
      <w:r>
        <w:t xml:space="preserve">Small Business </w:t>
      </w:r>
      <w:r>
        <w:t xml:space="preserve">Office Supplies </w:t>
      </w:r>
    </w:p>
    <w:p>
      <w:r>
        <w:t xml:space="preserve">4645 </w:t>
      </w:r>
      <w:r>
        <w:t xml:space="preserve">2009-09-19 00:00:00 </w:t>
      </w:r>
      <w:r>
        <w:t xml:space="preserve">11 </w:t>
      </w:r>
      <w:r>
        <w:t xml:space="preserve">3563.88 </w:t>
      </w:r>
      <w:r>
        <w:t xml:space="preserve">Regular Air </w:t>
      </w:r>
      <w:r>
        <w:t xml:space="preserve">285.95 </w:t>
      </w:r>
      <w:r>
        <w:t xml:space="preserve">299.99 </w:t>
      </w:r>
      <w:r>
        <w:t xml:space="preserve">Clytie Kelty </w:t>
      </w:r>
      <w:r>
        <w:t xml:space="preserve">Small Business </w:t>
      </w:r>
      <w:r>
        <w:t xml:space="preserve">Technology </w:t>
      </w:r>
    </w:p>
    <w:p>
      <w:r>
        <w:t xml:space="preserve">4647 </w:t>
      </w:r>
      <w:r>
        <w:t xml:space="preserve">2009-05-13 00:00:00 </w:t>
      </w:r>
      <w:r>
        <w:t xml:space="preserve">33 </w:t>
      </w:r>
      <w:r>
        <w:t xml:space="preserve">1590.163 </w:t>
      </w:r>
      <w:r>
        <w:t xml:space="preserve">Regular Air </w:t>
      </w:r>
      <w:r>
        <w:t xml:space="preserve">-57.541000000000004 </w:t>
      </w:r>
      <w:r>
        <w:t xml:space="preserve">55.99 </w:t>
      </w:r>
      <w:r>
        <w:t xml:space="preserve">Carlos Meador </w:t>
      </w:r>
      <w:r>
        <w:t xml:space="preserve">Corporate </w:t>
      </w:r>
      <w:r>
        <w:t xml:space="preserve">Technology </w:t>
      </w:r>
    </w:p>
    <w:p>
      <w:r>
        <w:t xml:space="preserve">4647 </w:t>
      </w:r>
      <w:r>
        <w:t xml:space="preserve">2009-05-13 00:00:00 </w:t>
      </w:r>
      <w:r>
        <w:t xml:space="preserve">34 </w:t>
      </w:r>
      <w:r>
        <w:t xml:space="preserve">482.93 </w:t>
      </w:r>
      <w:r>
        <w:t xml:space="preserve">Regular Air </w:t>
      </w:r>
      <w:r>
        <w:t xml:space="preserve">-67.59 </w:t>
      </w:r>
      <w:r>
        <w:t xml:space="preserve">13.9 </w:t>
      </w:r>
      <w:r>
        <w:t xml:space="preserve">Carlos Meador </w:t>
      </w:r>
      <w:r>
        <w:t xml:space="preserve">Corporate </w:t>
      </w:r>
      <w:r>
        <w:t xml:space="preserve">Office Supplies </w:t>
      </w:r>
    </w:p>
    <w:p>
      <w:r>
        <w:t xml:space="preserve">4647 </w:t>
      </w:r>
      <w:r>
        <w:t xml:space="preserve">2009-05-13 00:00:00 </w:t>
      </w:r>
      <w:r>
        <w:t xml:space="preserve">7 </w:t>
      </w:r>
      <w:r>
        <w:t xml:space="preserve">1203.73 </w:t>
      </w:r>
      <w:r>
        <w:t xml:space="preserve">Regular Air </w:t>
      </w:r>
      <w:r>
        <w:t xml:space="preserve">293.14 </w:t>
      </w:r>
      <w:r>
        <w:t xml:space="preserve">162.93 </w:t>
      </w:r>
      <w:r>
        <w:t xml:space="preserve">Carlos Meador </w:t>
      </w:r>
      <w:r>
        <w:t xml:space="preserve">Corporate </w:t>
      </w:r>
      <w:r>
        <w:t xml:space="preserve">Office Supplies </w:t>
      </w:r>
    </w:p>
    <w:p>
      <w:r>
        <w:t xml:space="preserve">4647 </w:t>
      </w:r>
      <w:r>
        <w:t xml:space="preserve">2009-05-13 00:00:00 </w:t>
      </w:r>
      <w:r>
        <w:t xml:space="preserve">6 </w:t>
      </w:r>
      <w:r>
        <w:t xml:space="preserve">75.19 </w:t>
      </w:r>
      <w:r>
        <w:t xml:space="preserve">Regular Air </w:t>
      </w:r>
      <w:r>
        <w:t xml:space="preserve">-6.61 </w:t>
      </w:r>
      <w:r>
        <w:t xml:space="preserve">11.58 </w:t>
      </w:r>
      <w:r>
        <w:t xml:space="preserve">Carlos Meador </w:t>
      </w:r>
      <w:r>
        <w:t xml:space="preserve">Corporate </w:t>
      </w:r>
      <w:r>
        <w:t xml:space="preserve">Office Supplies </w:t>
      </w:r>
    </w:p>
    <w:p>
      <w:r>
        <w:t xml:space="preserve">4672 </w:t>
      </w:r>
      <w:r>
        <w:t xml:space="preserve">2011-11-06 00:00:00 </w:t>
      </w:r>
      <w:r>
        <w:t xml:space="preserve">20 </w:t>
      </w:r>
      <w:r>
        <w:t xml:space="preserve">152.44 </w:t>
      </w:r>
      <w:r>
        <w:t xml:space="preserve">Regular Air </w:t>
      </w:r>
      <w:r>
        <w:t xml:space="preserve">-16.64 </w:t>
      </w:r>
      <w:r>
        <w:t xml:space="preserve">7.7 </w:t>
      </w:r>
      <w:r>
        <w:t xml:space="preserve">Alan Dominguez </w:t>
      </w:r>
      <w:r>
        <w:t xml:space="preserve">Corporate </w:t>
      </w:r>
      <w:r>
        <w:t xml:space="preserve">Furniture </w:t>
      </w:r>
    </w:p>
    <w:p>
      <w:r>
        <w:t xml:space="preserve">4674 </w:t>
      </w:r>
      <w:r>
        <w:t xml:space="preserve">2009-04-18 00:00:00 </w:t>
      </w:r>
      <w:r>
        <w:t xml:space="preserve">23 </w:t>
      </w:r>
      <w:r>
        <w:t xml:space="preserve">3041.33 </w:t>
      </w:r>
      <w:r>
        <w:t xml:space="preserve">Delivery Truck </w:t>
      </w:r>
      <w:r>
        <w:t xml:space="preserve">-260.41 </w:t>
      </w:r>
      <w:r>
        <w:t xml:space="preserve">130.98 </w:t>
      </w:r>
      <w:r>
        <w:t xml:space="preserve">Christina Anderson </w:t>
      </w:r>
      <w:r>
        <w:t xml:space="preserve">Corporate </w:t>
      </w:r>
      <w:r>
        <w:t xml:space="preserve">Furniture </w:t>
      </w:r>
    </w:p>
    <w:p>
      <w:r>
        <w:t xml:space="preserve">4675 </w:t>
      </w:r>
      <w:r>
        <w:t xml:space="preserve">2010-11-24 00:00:00 </w:t>
      </w:r>
      <w:r>
        <w:t xml:space="preserve">4 </w:t>
      </w:r>
      <w:r>
        <w:t xml:space="preserve">17.89 </w:t>
      </w:r>
      <w:r>
        <w:t xml:space="preserve">Regular Air </w:t>
      </w:r>
      <w:r>
        <w:t xml:space="preserve">-1.15 </w:t>
      </w:r>
      <w:r>
        <w:t xml:space="preserve">3.98 </w:t>
      </w:r>
      <w:r>
        <w:t xml:space="preserve">Rick Wilson </w:t>
      </w:r>
      <w:r>
        <w:t xml:space="preserve">Consumer </w:t>
      </w:r>
      <w:r>
        <w:t xml:space="preserve">Office Supplies </w:t>
      </w:r>
    </w:p>
    <w:p>
      <w:r>
        <w:t xml:space="preserve">4676 </w:t>
      </w:r>
      <w:r>
        <w:t xml:space="preserve">2011-08-31 00:00:00 </w:t>
      </w:r>
      <w:r>
        <w:t xml:space="preserve">11 </w:t>
      </w:r>
      <w:r>
        <w:t xml:space="preserve">1210.0514999999998 </w:t>
      </w:r>
      <w:r>
        <w:t xml:space="preserve">Regular Air </w:t>
      </w:r>
      <w:r>
        <w:t xml:space="preserve">-104.24700000000007 </w:t>
      </w:r>
      <w:r>
        <w:t xml:space="preserve">125.99 </w:t>
      </w:r>
      <w:r>
        <w:t xml:space="preserve">Annie Cyprus </w:t>
      </w:r>
      <w:r>
        <w:t xml:space="preserve">Home Office </w:t>
      </w:r>
      <w:r>
        <w:t xml:space="preserve">Technology </w:t>
      </w:r>
    </w:p>
    <w:p>
      <w:r>
        <w:t xml:space="preserve">4676 </w:t>
      </w:r>
      <w:r>
        <w:t xml:space="preserve">2011-08-31 00:00:00 </w:t>
      </w:r>
      <w:r>
        <w:t xml:space="preserve">50 </w:t>
      </w:r>
      <w:r>
        <w:t xml:space="preserve">187.83 </w:t>
      </w:r>
      <w:r>
        <w:t xml:space="preserve">Regular Air </w:t>
      </w:r>
      <w:r>
        <w:t xml:space="preserve">85.96 </w:t>
      </w:r>
      <w:r>
        <w:t xml:space="preserve">3.75 </w:t>
      </w:r>
      <w:r>
        <w:t xml:space="preserve">Annie Cyprus </w:t>
      </w:r>
      <w:r>
        <w:t xml:space="preserve">Home Office </w:t>
      </w:r>
      <w:r>
        <w:t xml:space="preserve">Office Supplies </w:t>
      </w:r>
    </w:p>
    <w:p>
      <w:r>
        <w:t xml:space="preserve">4676 </w:t>
      </w:r>
      <w:r>
        <w:t xml:space="preserve">2011-08-31 00:00:00 </w:t>
      </w:r>
      <w:r>
        <w:t xml:space="preserve">3 </w:t>
      </w:r>
      <w:r>
        <w:t xml:space="preserve">49.59 </w:t>
      </w:r>
      <w:r>
        <w:t xml:space="preserve">Express Air </w:t>
      </w:r>
      <w:r>
        <w:t xml:space="preserve">-8.38 </w:t>
      </w:r>
      <w:r>
        <w:t xml:space="preserve">12.28 </w:t>
      </w:r>
      <w:r>
        <w:t xml:space="preserve">Annie Cyprus </w:t>
      </w:r>
      <w:r>
        <w:t xml:space="preserve">Home Office </w:t>
      </w:r>
      <w:r>
        <w:t xml:space="preserve">Office Supplies </w:t>
      </w:r>
    </w:p>
    <w:p>
      <w:r>
        <w:t xml:space="preserve">4676 </w:t>
      </w:r>
      <w:r>
        <w:t xml:space="preserve">2011-08-31 00:00:00 </w:t>
      </w:r>
      <w:r>
        <w:t xml:space="preserve">30 </w:t>
      </w:r>
      <w:r>
        <w:t xml:space="preserve">4253.009 </w:t>
      </w:r>
      <w:r>
        <w:t xml:space="preserve">Regular Air </w:t>
      </w:r>
      <w:r>
        <w:t xml:space="preserve">1115.694 </w:t>
      </w:r>
      <w:r>
        <w:t xml:space="preserve">155.99 </w:t>
      </w:r>
      <w:r>
        <w:t xml:space="preserve">Annie Cyprus </w:t>
      </w:r>
      <w:r>
        <w:t xml:space="preserve">Home Office </w:t>
      </w:r>
      <w:r>
        <w:t xml:space="preserve">Technology </w:t>
      </w:r>
    </w:p>
    <w:p>
      <w:r>
        <w:t xml:space="preserve">4705 </w:t>
      </w:r>
      <w:r>
        <w:t xml:space="preserve">2012-03-21 00:00:00 </w:t>
      </w:r>
      <w:r>
        <w:t xml:space="preserve">16 </w:t>
      </w:r>
      <w:r>
        <w:t xml:space="preserve">123.85 </w:t>
      </w:r>
      <w:r>
        <w:t xml:space="preserve">Regular Air </w:t>
      </w:r>
      <w:r>
        <w:t xml:space="preserve">-71.44 </w:t>
      </w:r>
      <w:r>
        <w:t xml:space="preserve">7.98 </w:t>
      </w:r>
      <w:r>
        <w:t xml:space="preserve">Adrian Hane </w:t>
      </w:r>
      <w:r>
        <w:t xml:space="preserve">Corporate </w:t>
      </w:r>
      <w:r>
        <w:t xml:space="preserve">Office Supplies </w:t>
      </w:r>
    </w:p>
    <w:p>
      <w:r>
        <w:t xml:space="preserve">4706 </w:t>
      </w:r>
      <w:r>
        <w:t xml:space="preserve">2012-12-28 00:00:00 </w:t>
      </w:r>
      <w:r>
        <w:t xml:space="preserve">30 </w:t>
      </w:r>
      <w:r>
        <w:t xml:space="preserve">2116.7 </w:t>
      </w:r>
      <w:r>
        <w:t xml:space="preserve">Regular Air </w:t>
      </w:r>
      <w:r>
        <w:t xml:space="preserve">488.81800000000004 </w:t>
      </w:r>
      <w:r>
        <w:t xml:space="preserve">67.28 </w:t>
      </w:r>
      <w:r>
        <w:t xml:space="preserve">Bradley Drucker </w:t>
      </w:r>
      <w:r>
        <w:t xml:space="preserve">Small Business </w:t>
      </w:r>
      <w:r>
        <w:t xml:space="preserve">Office Supplies </w:t>
      </w:r>
    </w:p>
    <w:p>
      <w:r>
        <w:t xml:space="preserve">4708 </w:t>
      </w:r>
      <w:r>
        <w:t xml:space="preserve">2009-09-30 00:00:00 </w:t>
      </w:r>
      <w:r>
        <w:t xml:space="preserve">29 </w:t>
      </w:r>
      <w:r>
        <w:t xml:space="preserve">180.38 </w:t>
      </w:r>
      <w:r>
        <w:t xml:space="preserve">Regular Air </w:t>
      </w:r>
      <w:r>
        <w:t xml:space="preserve">-119.32 </w:t>
      </w:r>
      <w:r>
        <w:t xml:space="preserve">6.48 </w:t>
      </w:r>
      <w:r>
        <w:t xml:space="preserve">Michelle Tran </w:t>
      </w:r>
      <w:r>
        <w:t xml:space="preserve">Corporate </w:t>
      </w:r>
      <w:r>
        <w:t xml:space="preserve">Office Supplies </w:t>
      </w:r>
    </w:p>
    <w:p>
      <w:r>
        <w:t xml:space="preserve">4737 </w:t>
      </w:r>
      <w:r>
        <w:t xml:space="preserve">2010-03-10 00:00:00 </w:t>
      </w:r>
      <w:r>
        <w:t xml:space="preserve">49 </w:t>
      </w:r>
      <w:r>
        <w:t xml:space="preserve">314.21 </w:t>
      </w:r>
      <w:r>
        <w:t xml:space="preserve">Regular Air </w:t>
      </w:r>
      <w:r>
        <w:t xml:space="preserve">49.77 </w:t>
      </w:r>
      <w:r>
        <w:t xml:space="preserve">5.88 </w:t>
      </w:r>
      <w:r>
        <w:t xml:space="preserve">Roy Collins </w:t>
      </w:r>
      <w:r>
        <w:t xml:space="preserve">Corporate </w:t>
      </w:r>
      <w:r>
        <w:t xml:space="preserve">Office Supplies </w:t>
      </w:r>
    </w:p>
    <w:p>
      <w:r>
        <w:t xml:space="preserve">4738 </w:t>
      </w:r>
      <w:r>
        <w:t xml:space="preserve">2012-04-07 00:00:00 </w:t>
      </w:r>
      <w:r>
        <w:t xml:space="preserve">2 </w:t>
      </w:r>
      <w:r>
        <w:t xml:space="preserve">10.39 </w:t>
      </w:r>
      <w:r>
        <w:t xml:space="preserve">Regular Air </w:t>
      </w:r>
      <w:r>
        <w:t xml:space="preserve">-7.97 </w:t>
      </w:r>
      <w:r>
        <w:t xml:space="preserve">4.71 </w:t>
      </w:r>
      <w:r>
        <w:t xml:space="preserve">David Kendrick </w:t>
      </w:r>
      <w:r>
        <w:t xml:space="preserve">Home Office </w:t>
      </w:r>
      <w:r>
        <w:t xml:space="preserve">Office Supplies </w:t>
      </w:r>
    </w:p>
    <w:p>
      <w:r>
        <w:t xml:space="preserve">4739 </w:t>
      </w:r>
      <w:r>
        <w:t xml:space="preserve">2010-02-20 00:00:00 </w:t>
      </w:r>
      <w:r>
        <w:t xml:space="preserve">16 </w:t>
      </w:r>
      <w:r>
        <w:t xml:space="preserve">48.57 </w:t>
      </w:r>
      <w:r>
        <w:t xml:space="preserve">Regular Air </w:t>
      </w:r>
      <w:r>
        <w:t xml:space="preserve">4.21 </w:t>
      </w:r>
      <w:r>
        <w:t xml:space="preserve">2.94 </w:t>
      </w:r>
      <w:r>
        <w:t xml:space="preserve">Lynn Smith </w:t>
      </w:r>
      <w:r>
        <w:t xml:space="preserve">Corporate </w:t>
      </w:r>
      <w:r>
        <w:t xml:space="preserve">Office Supplies </w:t>
      </w:r>
    </w:p>
    <w:p>
      <w:r>
        <w:t xml:space="preserve">4741 </w:t>
      </w:r>
      <w:r>
        <w:t xml:space="preserve">2012-07-06 00:00:00 </w:t>
      </w:r>
      <w:r>
        <w:t xml:space="preserve">40 </w:t>
      </w:r>
      <w:r>
        <w:t xml:space="preserve">342.97 </w:t>
      </w:r>
      <w:r>
        <w:t xml:space="preserve">Regular Air </w:t>
      </w:r>
      <w:r>
        <w:t xml:space="preserve">-131.63 </w:t>
      </w:r>
      <w:r>
        <w:t xml:space="preserve">8.75 </w:t>
      </w:r>
      <w:r>
        <w:t xml:space="preserve">Anthony O'Donnell </w:t>
      </w:r>
      <w:r>
        <w:t xml:space="preserve">Consumer </w:t>
      </w:r>
      <w:r>
        <w:t xml:space="preserve">Furniture </w:t>
      </w:r>
    </w:p>
    <w:p>
      <w:r>
        <w:t xml:space="preserve">4743 </w:t>
      </w:r>
      <w:r>
        <w:t xml:space="preserve">2010-03-30 00:00:00 </w:t>
      </w:r>
      <w:r>
        <w:t xml:space="preserve">29 </w:t>
      </w:r>
      <w:r>
        <w:t xml:space="preserve">352.55 </w:t>
      </w:r>
      <w:r>
        <w:t xml:space="preserve">Regular Air </w:t>
      </w:r>
      <w:r>
        <w:t xml:space="preserve">128.9875 </w:t>
      </w:r>
      <w:r>
        <w:t xml:space="preserve">12.97 </w:t>
      </w:r>
      <w:r>
        <w:t xml:space="preserve">Gary Zandusky </w:t>
      </w:r>
      <w:r>
        <w:t xml:space="preserve">Home Office </w:t>
      </w:r>
      <w:r>
        <w:t xml:space="preserve">Office Supplies </w:t>
      </w:r>
    </w:p>
    <w:p>
      <w:r>
        <w:t xml:space="preserve">4743 </w:t>
      </w:r>
      <w:r>
        <w:t xml:space="preserve">2010-03-30 00:00:00 </w:t>
      </w:r>
      <w:r>
        <w:t xml:space="preserve">32 </w:t>
      </w:r>
      <w:r>
        <w:t xml:space="preserve">719.64 </w:t>
      </w:r>
      <w:r>
        <w:t xml:space="preserve">Regular Air </w:t>
      </w:r>
      <w:r>
        <w:t xml:space="preserve">-245.62 </w:t>
      </w:r>
      <w:r>
        <w:t xml:space="preserve">20.89 </w:t>
      </w:r>
      <w:r>
        <w:t xml:space="preserve">Gary Zandusky </w:t>
      </w:r>
      <w:r>
        <w:t xml:space="preserve">Home Office </w:t>
      </w:r>
      <w:r>
        <w:t xml:space="preserve">Office Supplies </w:t>
      </w:r>
    </w:p>
    <w:p>
      <w:r>
        <w:t xml:space="preserve">4769 </w:t>
      </w:r>
      <w:r>
        <w:t xml:space="preserve">2011-04-13 00:00:00 </w:t>
      </w:r>
      <w:r>
        <w:t xml:space="preserve">41 </w:t>
      </w:r>
      <w:r>
        <w:t xml:space="preserve">117.4 </w:t>
      </w:r>
      <w:r>
        <w:t xml:space="preserve">Regular Air </w:t>
      </w:r>
      <w:r>
        <w:t xml:space="preserve">48.63 </w:t>
      </w:r>
      <w:r>
        <w:t xml:space="preserve">2.88 </w:t>
      </w:r>
      <w:r>
        <w:t xml:space="preserve">Ben Wallace </w:t>
      </w:r>
      <w:r>
        <w:t xml:space="preserve">Home Office </w:t>
      </w:r>
      <w:r>
        <w:t xml:space="preserve">Office Supplies </w:t>
      </w:r>
    </w:p>
    <w:p>
      <w:r>
        <w:t xml:space="preserve">4771 </w:t>
      </w:r>
      <w:r>
        <w:t xml:space="preserve">2012-12-13 00:00:00 </w:t>
      </w:r>
      <w:r>
        <w:t xml:space="preserve">4 </w:t>
      </w:r>
      <w:r>
        <w:t xml:space="preserve">135.928 </w:t>
      </w:r>
      <w:r>
        <w:t xml:space="preserve">Delivery Truck </w:t>
      </w:r>
      <w:r>
        <w:t xml:space="preserve">-126.47 </w:t>
      </w:r>
      <w:r>
        <w:t xml:space="preserve">31.76 </w:t>
      </w:r>
      <w:r>
        <w:t xml:space="preserve">Christy Brittain </w:t>
      </w:r>
      <w:r>
        <w:t xml:space="preserve">Consumer </w:t>
      </w:r>
      <w:r>
        <w:t xml:space="preserve">Furniture </w:t>
      </w:r>
    </w:p>
    <w:p>
      <w:r>
        <w:t xml:space="preserve">4772 </w:t>
      </w:r>
      <w:r>
        <w:t xml:space="preserve">2009-09-13 00:00:00 </w:t>
      </w:r>
      <w:r>
        <w:t xml:space="preserve">28 </w:t>
      </w:r>
      <w:r>
        <w:t xml:space="preserve">1560.617 </w:t>
      </w:r>
      <w:r>
        <w:t xml:space="preserve">Regular Air </w:t>
      </w:r>
      <w:r>
        <w:t xml:space="preserve">214.29 </w:t>
      </w:r>
      <w:r>
        <w:t xml:space="preserve">65.99 </w:t>
      </w:r>
      <w:r>
        <w:t xml:space="preserve">Neil Knudson </w:t>
      </w:r>
      <w:r>
        <w:t xml:space="preserve">Corporate </w:t>
      </w:r>
      <w:r>
        <w:t xml:space="preserve">Technology </w:t>
      </w:r>
    </w:p>
    <w:p>
      <w:r>
        <w:t xml:space="preserve">4773 </w:t>
      </w:r>
      <w:r>
        <w:t xml:space="preserve">2011-12-22 00:00:00 </w:t>
      </w:r>
      <w:r>
        <w:t xml:space="preserve">48 </w:t>
      </w:r>
      <w:r>
        <w:t xml:space="preserve">6746.312 </w:t>
      </w:r>
      <w:r>
        <w:t xml:space="preserve">Delivery Truck </w:t>
      </w:r>
      <w:r>
        <w:t xml:space="preserve">-433.2901430000001 </w:t>
      </w:r>
      <w:r>
        <w:t xml:space="preserve">179.29 </w:t>
      </w:r>
      <w:r>
        <w:t xml:space="preserve">Liz Willingham </w:t>
      </w:r>
      <w:r>
        <w:t xml:space="preserve">Home Office </w:t>
      </w:r>
      <w:r>
        <w:t xml:space="preserve">Furniture </w:t>
      </w:r>
    </w:p>
    <w:p>
      <w:r>
        <w:t xml:space="preserve">4773 </w:t>
      </w:r>
      <w:r>
        <w:t xml:space="preserve">2011-12-22 00:00:00 </w:t>
      </w:r>
      <w:r>
        <w:t xml:space="preserve">26 </w:t>
      </w:r>
      <w:r>
        <w:t xml:space="preserve">311.38 </w:t>
      </w:r>
      <w:r>
        <w:t xml:space="preserve">Regular Air </w:t>
      </w:r>
      <w:r>
        <w:t xml:space="preserve">34.12 </w:t>
      </w:r>
      <w:r>
        <w:t xml:space="preserve">11.58 </w:t>
      </w:r>
      <w:r>
        <w:t xml:space="preserve">Liz Willingham </w:t>
      </w:r>
      <w:r>
        <w:t xml:space="preserve">Home Office </w:t>
      </w:r>
      <w:r>
        <w:t xml:space="preserve">Office Supplies </w:t>
      </w:r>
    </w:p>
    <w:p>
      <w:r>
        <w:t xml:space="preserve">4774 </w:t>
      </w:r>
      <w:r>
        <w:t xml:space="preserve">2010-04-19 00:00:00 </w:t>
      </w:r>
      <w:r>
        <w:t xml:space="preserve">4 </w:t>
      </w:r>
      <w:r>
        <w:t xml:space="preserve">126.87 </w:t>
      </w:r>
      <w:r>
        <w:t xml:space="preserve">Regular Air </w:t>
      </w:r>
      <w:r>
        <w:t xml:space="preserve">-125.99 </w:t>
      </w:r>
      <w:r>
        <w:t xml:space="preserve">32.98 </w:t>
      </w:r>
      <w:r>
        <w:t xml:space="preserve">Lindsay Williams </w:t>
      </w:r>
      <w:r>
        <w:t xml:space="preserve">Corporate </w:t>
      </w:r>
      <w:r>
        <w:t xml:space="preserve">Technology </w:t>
      </w:r>
    </w:p>
    <w:p>
      <w:r>
        <w:t xml:space="preserve">4800 </w:t>
      </w:r>
      <w:r>
        <w:t xml:space="preserve">2012-01-05 00:00:00 </w:t>
      </w:r>
      <w:r>
        <w:t xml:space="preserve">4 </w:t>
      </w:r>
      <w:r>
        <w:t xml:space="preserve">41.94 </w:t>
      </w:r>
      <w:r>
        <w:t xml:space="preserve">Regular Air </w:t>
      </w:r>
      <w:r>
        <w:t xml:space="preserve">-26.174000000000003 </w:t>
      </w:r>
      <w:r>
        <w:t xml:space="preserve">8.04 </w:t>
      </w:r>
      <w:r>
        <w:t xml:space="preserve">Max Engle </w:t>
      </w:r>
      <w:r>
        <w:t xml:space="preserve">Corporate </w:t>
      </w:r>
      <w:r>
        <w:t xml:space="preserve">Office Supplies </w:t>
      </w:r>
    </w:p>
    <w:p>
      <w:r>
        <w:t xml:space="preserve">4800 </w:t>
      </w:r>
      <w:r>
        <w:t xml:space="preserve">2012-01-05 00:00:00 </w:t>
      </w:r>
      <w:r>
        <w:t xml:space="preserve">17 </w:t>
      </w:r>
      <w:r>
        <w:t xml:space="preserve">89.25 </w:t>
      </w:r>
      <w:r>
        <w:t xml:space="preserve">Regular Air </w:t>
      </w:r>
      <w:r>
        <w:t xml:space="preserve">40.88 </w:t>
      </w:r>
      <w:r>
        <w:t xml:space="preserve">4.91 </w:t>
      </w:r>
      <w:r>
        <w:t xml:space="preserve">Max Engle </w:t>
      </w:r>
      <w:r>
        <w:t xml:space="preserve">Corporate </w:t>
      </w:r>
      <w:r>
        <w:t xml:space="preserve">Office Supplies </w:t>
      </w:r>
    </w:p>
    <w:p>
      <w:r>
        <w:t xml:space="preserve">4800 </w:t>
      </w:r>
      <w:r>
        <w:t xml:space="preserve">2012-01-05 00:00:00 </w:t>
      </w:r>
      <w:r>
        <w:t xml:space="preserve">7 </w:t>
      </w:r>
      <w:r>
        <w:t xml:space="preserve">79.81 </w:t>
      </w:r>
      <w:r>
        <w:t xml:space="preserve">Regular Air </w:t>
      </w:r>
      <w:r>
        <w:t xml:space="preserve">-4.28 </w:t>
      </w:r>
      <w:r>
        <w:t xml:space="preserve">11.55 </w:t>
      </w:r>
      <w:r>
        <w:t xml:space="preserve">Max Engle </w:t>
      </w:r>
      <w:r>
        <w:t xml:space="preserve">Corporate </w:t>
      </w:r>
      <w:r>
        <w:t xml:space="preserve">Office Supplies </w:t>
      </w:r>
    </w:p>
    <w:p>
      <w:r>
        <w:t xml:space="preserve">4804 </w:t>
      </w:r>
      <w:r>
        <w:t xml:space="preserve">2012-01-27 00:00:00 </w:t>
      </w:r>
      <w:r>
        <w:t xml:space="preserve">13 </w:t>
      </w:r>
      <w:r>
        <w:t xml:space="preserve">463.83 </w:t>
      </w:r>
      <w:r>
        <w:t xml:space="preserve">Regular Air </w:t>
      </w:r>
      <w:r>
        <w:t xml:space="preserve">103.26 </w:t>
      </w:r>
      <w:r>
        <w:t xml:space="preserve">33.98 </w:t>
      </w:r>
      <w:r>
        <w:t xml:space="preserve">Kean Thornton </w:t>
      </w:r>
      <w:r>
        <w:t xml:space="preserve">Corporate </w:t>
      </w:r>
      <w:r>
        <w:t xml:space="preserve">Technology </w:t>
      </w:r>
    </w:p>
    <w:p>
      <w:r>
        <w:t xml:space="preserve">4805 </w:t>
      </w:r>
      <w:r>
        <w:t xml:space="preserve">2012-04-24 00:00:00 </w:t>
      </w:r>
      <w:r>
        <w:t xml:space="preserve">7 </w:t>
      </w:r>
      <w:r>
        <w:t xml:space="preserve">55.38 </w:t>
      </w:r>
      <w:r>
        <w:t xml:space="preserve">Regular Air </w:t>
      </w:r>
      <w:r>
        <w:t xml:space="preserve">-25.95 </w:t>
      </w:r>
      <w:r>
        <w:t xml:space="preserve">6.48 </w:t>
      </w:r>
      <w:r>
        <w:t xml:space="preserve">Tony Sayre </w:t>
      </w:r>
      <w:r>
        <w:t xml:space="preserve">Small Business </w:t>
      </w:r>
      <w:r>
        <w:t xml:space="preserve">Office Supplies </w:t>
      </w:r>
    </w:p>
    <w:p>
      <w:r>
        <w:t xml:space="preserve">4835 </w:t>
      </w:r>
      <w:r>
        <w:t xml:space="preserve">2009-10-24 00:00:00 </w:t>
      </w:r>
      <w:r>
        <w:t xml:space="preserve">3 </w:t>
      </w:r>
      <w:r>
        <w:t xml:space="preserve">9.4 </w:t>
      </w:r>
      <w:r>
        <w:t xml:space="preserve">Regular Air </w:t>
      </w:r>
      <w:r>
        <w:t xml:space="preserve">-7.6 </w:t>
      </w:r>
      <w:r>
        <w:t xml:space="preserve">2.52 </w:t>
      </w:r>
      <w:r>
        <w:t xml:space="preserve">Eugene Moren </w:t>
      </w:r>
      <w:r>
        <w:t xml:space="preserve">Home Office </w:t>
      </w:r>
      <w:r>
        <w:t xml:space="preserve">Office Supplies </w:t>
      </w:r>
    </w:p>
    <w:p>
      <w:r>
        <w:t xml:space="preserve">4839 </w:t>
      </w:r>
      <w:r>
        <w:t xml:space="preserve">2009-05-09 00:00:00 </w:t>
      </w:r>
      <w:r>
        <w:t xml:space="preserve">24 </w:t>
      </w:r>
      <w:r>
        <w:t xml:space="preserve">159.43 </w:t>
      </w:r>
      <w:r>
        <w:t xml:space="preserve">Regular Air </w:t>
      </w:r>
      <w:r>
        <w:t xml:space="preserve">-120.59 </w:t>
      </w:r>
      <w:r>
        <w:t xml:space="preserve">6.48 </w:t>
      </w:r>
      <w:r>
        <w:t xml:space="preserve">Sally Hughsby </w:t>
      </w:r>
      <w:r>
        <w:t xml:space="preserve">Consumer </w:t>
      </w:r>
      <w:r>
        <w:t xml:space="preserve">Office Supplies </w:t>
      </w:r>
    </w:p>
    <w:p>
      <w:r>
        <w:t xml:space="preserve">4864 </w:t>
      </w:r>
      <w:r>
        <w:t xml:space="preserve">2012-11-10 00:00:00 </w:t>
      </w:r>
      <w:r>
        <w:t xml:space="preserve">16 </w:t>
      </w:r>
      <w:r>
        <w:t xml:space="preserve">4901.99 </w:t>
      </w:r>
      <w:r>
        <w:t xml:space="preserve">Regular Air </w:t>
      </w:r>
      <w:r>
        <w:t xml:space="preserve">1724.6755 </w:t>
      </w:r>
      <w:r>
        <w:t xml:space="preserve">315.98 </w:t>
      </w:r>
      <w:r>
        <w:t xml:space="preserve">Ralph Kennedy </w:t>
      </w:r>
      <w:r>
        <w:t xml:space="preserve">Corporate </w:t>
      </w:r>
      <w:r>
        <w:t xml:space="preserve">Office Supplies </w:t>
      </w:r>
    </w:p>
    <w:p>
      <w:r>
        <w:t xml:space="preserve">4870 </w:t>
      </w:r>
      <w:r>
        <w:t xml:space="preserve">2009-08-05 00:00:00 </w:t>
      </w:r>
      <w:r>
        <w:t xml:space="preserve">44 </w:t>
      </w:r>
      <w:r>
        <w:t xml:space="preserve">17248.09 </w:t>
      </w:r>
      <w:r>
        <w:t xml:space="preserve">Delivery Truck </w:t>
      </w:r>
      <w:r>
        <w:t xml:space="preserve">2048.63 </w:t>
      </w:r>
      <w:r>
        <w:t xml:space="preserve">400.98 </w:t>
      </w:r>
      <w:r>
        <w:t xml:space="preserve">Luke Foster </w:t>
      </w:r>
      <w:r>
        <w:t xml:space="preserve">Corporate </w:t>
      </w:r>
      <w:r>
        <w:t xml:space="preserve">Furniture </w:t>
      </w:r>
    </w:p>
    <w:p>
      <w:r>
        <w:t xml:space="preserve">4871 </w:t>
      </w:r>
      <w:r>
        <w:t xml:space="preserve">2011-06-11 00:00:00 </w:t>
      </w:r>
      <w:r>
        <w:t xml:space="preserve">8 </w:t>
      </w:r>
      <w:r>
        <w:t xml:space="preserve">775.74 </w:t>
      </w:r>
      <w:r>
        <w:t xml:space="preserve">Delivery Truck </w:t>
      </w:r>
      <w:r>
        <w:t xml:space="preserve">-215.39 </w:t>
      </w:r>
      <w:r>
        <w:t xml:space="preserve">89.99 </w:t>
      </w:r>
      <w:r>
        <w:t xml:space="preserve">Neil French </w:t>
      </w:r>
      <w:r>
        <w:t xml:space="preserve">Consumer </w:t>
      </w:r>
      <w:r>
        <w:t xml:space="preserve">Furniture </w:t>
      </w:r>
    </w:p>
    <w:p>
      <w:r>
        <w:t xml:space="preserve">4871 </w:t>
      </w:r>
      <w:r>
        <w:t xml:space="preserve">2011-06-11 00:00:00 </w:t>
      </w:r>
      <w:r>
        <w:t xml:space="preserve">26 </w:t>
      </w:r>
      <w:r>
        <w:t xml:space="preserve">238.34 </w:t>
      </w:r>
      <w:r>
        <w:t xml:space="preserve">Regular Air </w:t>
      </w:r>
      <w:r>
        <w:t xml:space="preserve">-19.31 </w:t>
      </w:r>
      <w:r>
        <w:t xml:space="preserve">9.31 </w:t>
      </w:r>
      <w:r>
        <w:t xml:space="preserve">Neil French </w:t>
      </w:r>
      <w:r>
        <w:t xml:space="preserve">Consumer </w:t>
      </w:r>
      <w:r>
        <w:t xml:space="preserve">Office Supplies </w:t>
      </w:r>
    </w:p>
    <w:p>
      <w:r>
        <w:t xml:space="preserve">4896 </w:t>
      </w:r>
      <w:r>
        <w:t xml:space="preserve">2012-08-21 00:00:00 </w:t>
      </w:r>
      <w:r>
        <w:t xml:space="preserve">25 </w:t>
      </w:r>
      <w:r>
        <w:t xml:space="preserve">831.52 </w:t>
      </w:r>
      <w:r>
        <w:t xml:space="preserve">Regular Air </w:t>
      </w:r>
      <w:r>
        <w:t xml:space="preserve">259.47 </w:t>
      </w:r>
      <w:r>
        <w:t xml:space="preserve">35.41 </w:t>
      </w:r>
      <w:r>
        <w:t xml:space="preserve">Michael Stewart </w:t>
      </w:r>
      <w:r>
        <w:t xml:space="preserve">Small Business </w:t>
      </w:r>
      <w:r>
        <w:t xml:space="preserve">Technology </w:t>
      </w:r>
    </w:p>
    <w:p>
      <w:r>
        <w:t xml:space="preserve">4896 </w:t>
      </w:r>
      <w:r>
        <w:t xml:space="preserve">2012-08-21 00:00:00 </w:t>
      </w:r>
      <w:r>
        <w:t xml:space="preserve">10 </w:t>
      </w:r>
      <w:r>
        <w:t xml:space="preserve">1089.87 </w:t>
      </w:r>
      <w:r>
        <w:t xml:space="preserve">Express Air </w:t>
      </w:r>
      <w:r>
        <w:t xml:space="preserve">-124.509 </w:t>
      </w:r>
      <w:r>
        <w:t xml:space="preserve">125.99 </w:t>
      </w:r>
      <w:r>
        <w:t xml:space="preserve">Michael Stewart </w:t>
      </w:r>
      <w:r>
        <w:t xml:space="preserve">Small Business </w:t>
      </w:r>
      <w:r>
        <w:t xml:space="preserve">Technology </w:t>
      </w:r>
    </w:p>
    <w:p>
      <w:r>
        <w:t xml:space="preserve">4896 </w:t>
      </w:r>
      <w:r>
        <w:t xml:space="preserve">2012-08-21 00:00:00 </w:t>
      </w:r>
      <w:r>
        <w:t xml:space="preserve">21 </w:t>
      </w:r>
      <w:r>
        <w:t xml:space="preserve">121.3 </w:t>
      </w:r>
      <w:r>
        <w:t xml:space="preserve">Regular Air </w:t>
      </w:r>
      <w:r>
        <w:t xml:space="preserve">-64.8715 </w:t>
      </w:r>
      <w:r>
        <w:t xml:space="preserve">5.8 </w:t>
      </w:r>
      <w:r>
        <w:t xml:space="preserve">Michael Stewart </w:t>
      </w:r>
      <w:r>
        <w:t xml:space="preserve">Small Business </w:t>
      </w:r>
      <w:r>
        <w:t xml:space="preserve">Office Supplies </w:t>
      </w:r>
    </w:p>
    <w:p>
      <w:r>
        <w:t xml:space="preserve">4931 </w:t>
      </w:r>
      <w:r>
        <w:t xml:space="preserve">2009-11-16 00:00:00 </w:t>
      </w:r>
      <w:r>
        <w:t xml:space="preserve">22 </w:t>
      </w:r>
      <w:r>
        <w:t xml:space="preserve">168.31 </w:t>
      </w:r>
      <w:r>
        <w:t xml:space="preserve">Regular Air </w:t>
      </w:r>
      <w:r>
        <w:t xml:space="preserve">46.49 </w:t>
      </w:r>
      <w:r>
        <w:t xml:space="preserve">8.17 </w:t>
      </w:r>
      <w:r>
        <w:t xml:space="preserve">Giulietta Dortch </w:t>
      </w:r>
      <w:r>
        <w:t xml:space="preserve">Corporate </w:t>
      </w:r>
      <w:r>
        <w:t xml:space="preserve">Office Supplies </w:t>
      </w:r>
    </w:p>
    <w:p>
      <w:r>
        <w:t xml:space="preserve">4931 </w:t>
      </w:r>
      <w:r>
        <w:t xml:space="preserve">2009-11-16 00:00:00 </w:t>
      </w:r>
      <w:r>
        <w:t xml:space="preserve">45 </w:t>
      </w:r>
      <w:r>
        <w:t xml:space="preserve">4282.724999999999 </w:t>
      </w:r>
      <w:r>
        <w:t xml:space="preserve">Regular Air </w:t>
      </w:r>
      <w:r>
        <w:t xml:space="preserve">1371.7440000000001 </w:t>
      </w:r>
      <w:r>
        <w:t xml:space="preserve">110.99 </w:t>
      </w:r>
      <w:r>
        <w:t xml:space="preserve">Giulietta Dortch </w:t>
      </w:r>
      <w:r>
        <w:t xml:space="preserve">Corporate </w:t>
      </w:r>
      <w:r>
        <w:t xml:space="preserve">Technology </w:t>
      </w:r>
    </w:p>
    <w:p>
      <w:r>
        <w:t xml:space="preserve">4932 </w:t>
      </w:r>
      <w:r>
        <w:t xml:space="preserve">2010-08-09 00:00:00 </w:t>
      </w:r>
      <w:r>
        <w:t xml:space="preserve">11 </w:t>
      </w:r>
      <w:r>
        <w:t xml:space="preserve">109.37 </w:t>
      </w:r>
      <w:r>
        <w:t xml:space="preserve">Regular Air </w:t>
      </w:r>
      <w:r>
        <w:t xml:space="preserve">25.96 </w:t>
      </w:r>
      <w:r>
        <w:t xml:space="preserve">10.31 </w:t>
      </w:r>
      <w:r>
        <w:t xml:space="preserve">Bobby Odegard </w:t>
      </w:r>
      <w:r>
        <w:t xml:space="preserve">Corporate </w:t>
      </w:r>
      <w:r>
        <w:t xml:space="preserve">Office Supplies </w:t>
      </w:r>
    </w:p>
    <w:p>
      <w:r>
        <w:t xml:space="preserve">4935 </w:t>
      </w:r>
      <w:r>
        <w:t xml:space="preserve">2010-05-24 00:00:00 </w:t>
      </w:r>
      <w:r>
        <w:t xml:space="preserve">30 </w:t>
      </w:r>
      <w:r>
        <w:t xml:space="preserve">106.64 </w:t>
      </w:r>
      <w:r>
        <w:t xml:space="preserve">Regular Air </w:t>
      </w:r>
      <w:r>
        <w:t xml:space="preserve">-31.95 </w:t>
      </w:r>
      <w:r>
        <w:t xml:space="preserve">3.68 </w:t>
      </w:r>
      <w:r>
        <w:t xml:space="preserve">Xylona Price </w:t>
      </w:r>
      <w:r>
        <w:t xml:space="preserve">Corporate </w:t>
      </w:r>
      <w:r>
        <w:t xml:space="preserve">Office Supplies </w:t>
      </w:r>
    </w:p>
    <w:p>
      <w:r>
        <w:t xml:space="preserve">4960 </w:t>
      </w:r>
      <w:r>
        <w:t xml:space="preserve">2011-02-25 00:00:00 </w:t>
      </w:r>
      <w:r>
        <w:t xml:space="preserve">4 </w:t>
      </w:r>
      <w:r>
        <w:t xml:space="preserve">40.87 </w:t>
      </w:r>
      <w:r>
        <w:t xml:space="preserve">Express Air </w:t>
      </w:r>
      <w:r>
        <w:t xml:space="preserve">-16.38 </w:t>
      </w:r>
      <w:r>
        <w:t xml:space="preserve">6.48 </w:t>
      </w:r>
      <w:r>
        <w:t xml:space="preserve">Corinna Mitchell </w:t>
      </w:r>
      <w:r>
        <w:t xml:space="preserve">Corporate </w:t>
      </w:r>
      <w:r>
        <w:t xml:space="preserve">Office Supplies </w:t>
      </w:r>
    </w:p>
    <w:p>
      <w:r>
        <w:t xml:space="preserve">4960 </w:t>
      </w:r>
      <w:r>
        <w:t xml:space="preserve">2011-02-25 00:00:00 </w:t>
      </w:r>
      <w:r>
        <w:t xml:space="preserve">30 </w:t>
      </w:r>
      <w:r>
        <w:t xml:space="preserve">8363.65 </w:t>
      </w:r>
      <w:r>
        <w:t xml:space="preserve">Delivery Truck </w:t>
      </w:r>
      <w:r>
        <w:t xml:space="preserve">763.33 </w:t>
      </w:r>
      <w:r>
        <w:t xml:space="preserve">300.98 </w:t>
      </w:r>
      <w:r>
        <w:t xml:space="preserve">Corinna Mitchell </w:t>
      </w:r>
      <w:r>
        <w:t xml:space="preserve">Corporate </w:t>
      </w:r>
      <w:r>
        <w:t xml:space="preserve">Furniture </w:t>
      </w:r>
    </w:p>
    <w:p>
      <w:r>
        <w:t xml:space="preserve">4965 </w:t>
      </w:r>
      <w:r>
        <w:t xml:space="preserve">2010-10-20 00:00:00 </w:t>
      </w:r>
      <w:r>
        <w:t xml:space="preserve">14 </w:t>
      </w:r>
      <w:r>
        <w:t xml:space="preserve">1068.79 </w:t>
      </w:r>
      <w:r>
        <w:t xml:space="preserve">Regular Air </w:t>
      </w:r>
      <w:r>
        <w:t xml:space="preserve">56.05 </w:t>
      </w:r>
      <w:r>
        <w:t xml:space="preserve">76.72 </w:t>
      </w:r>
      <w:r>
        <w:t xml:space="preserve">Paul Lucas </w:t>
      </w:r>
      <w:r>
        <w:t xml:space="preserve">Corporate </w:t>
      </w:r>
      <w:r>
        <w:t xml:space="preserve">Office Supplies </w:t>
      </w:r>
    </w:p>
    <w:p>
      <w:r>
        <w:t xml:space="preserve">4965 </w:t>
      </w:r>
      <w:r>
        <w:t xml:space="preserve">2010-10-20 00:00:00 </w:t>
      </w:r>
      <w:r>
        <w:t xml:space="preserve">46 </w:t>
      </w:r>
      <w:r>
        <w:t xml:space="preserve">287.13 </w:t>
      </w:r>
      <w:r>
        <w:t xml:space="preserve">Regular Air </w:t>
      </w:r>
      <w:r>
        <w:t xml:space="preserve">-186.31 </w:t>
      </w:r>
      <w:r>
        <w:t xml:space="preserve">5.78 </w:t>
      </w:r>
      <w:r>
        <w:t xml:space="preserve">Paul Lucas </w:t>
      </w:r>
      <w:r>
        <w:t xml:space="preserve">Corporate </w:t>
      </w:r>
      <w:r>
        <w:t xml:space="preserve">Office Supplies </w:t>
      </w:r>
    </w:p>
    <w:p>
      <w:r>
        <w:t xml:space="preserve">4996 </w:t>
      </w:r>
      <w:r>
        <w:t xml:space="preserve">2012-09-13 00:00:00 </w:t>
      </w:r>
      <w:r>
        <w:t xml:space="preserve">30 </w:t>
      </w:r>
      <w:r>
        <w:t xml:space="preserve">4305.79 </w:t>
      </w:r>
      <w:r>
        <w:t xml:space="preserve">Regular Air </w:t>
      </w:r>
      <w:r>
        <w:t xml:space="preserve">1020.32 </w:t>
      </w:r>
      <w:r>
        <w:t xml:space="preserve">142.86 </w:t>
      </w:r>
      <w:r>
        <w:t xml:space="preserve">Rob Dowd </w:t>
      </w:r>
      <w:r>
        <w:t xml:space="preserve">Corporate </w:t>
      </w:r>
      <w:r>
        <w:t xml:space="preserve">Office Supplies </w:t>
      </w:r>
    </w:p>
    <w:p>
      <w:r>
        <w:t xml:space="preserve">5028 </w:t>
      </w:r>
      <w:r>
        <w:t xml:space="preserve">2012-04-16 00:00:00 </w:t>
      </w:r>
      <w:r>
        <w:t xml:space="preserve">10 </w:t>
      </w:r>
      <w:r>
        <w:t xml:space="preserve">79.68 </w:t>
      </w:r>
      <w:r>
        <w:t xml:space="preserve">Regular Air </w:t>
      </w:r>
      <w:r>
        <w:t xml:space="preserve">18.24 </w:t>
      </w:r>
      <w:r>
        <w:t xml:space="preserve">7.7 </w:t>
      </w:r>
      <w:r>
        <w:t xml:space="preserve">Art Miller </w:t>
      </w:r>
      <w:r>
        <w:t xml:space="preserve">Corporate </w:t>
      </w:r>
      <w:r>
        <w:t xml:space="preserve">Furniture </w:t>
      </w:r>
    </w:p>
    <w:p>
      <w:r>
        <w:t xml:space="preserve">5059 </w:t>
      </w:r>
      <w:r>
        <w:t xml:space="preserve">2010-11-09 00:00:00 </w:t>
      </w:r>
      <w:r>
        <w:t xml:space="preserve">5 </w:t>
      </w:r>
      <w:r>
        <w:t xml:space="preserve">41.18 </w:t>
      </w:r>
      <w:r>
        <w:t xml:space="preserve">Express Air </w:t>
      </w:r>
      <w:r>
        <w:t xml:space="preserve">-19.3085 </w:t>
      </w:r>
      <w:r>
        <w:t xml:space="preserve">5.44 </w:t>
      </w:r>
      <w:r>
        <w:t xml:space="preserve">Randy Bradley </w:t>
      </w:r>
      <w:r>
        <w:t xml:space="preserve">Small Business </w:t>
      </w:r>
      <w:r>
        <w:t xml:space="preserve">Office Supplies </w:t>
      </w:r>
    </w:p>
    <w:p>
      <w:r>
        <w:t xml:space="preserve">5061 </w:t>
      </w:r>
      <w:r>
        <w:t xml:space="preserve">2010-08-13 00:00:00 </w:t>
      </w:r>
      <w:r>
        <w:t xml:space="preserve">4 </w:t>
      </w:r>
      <w:r>
        <w:t xml:space="preserve">12.8 </w:t>
      </w:r>
      <w:r>
        <w:t xml:space="preserve">Regular Air </w:t>
      </w:r>
      <w:r>
        <w:t xml:space="preserve">-2.21 </w:t>
      </w:r>
      <w:r>
        <w:t xml:space="preserve">2.88 </w:t>
      </w:r>
      <w:r>
        <w:t xml:space="preserve">Sean Wendt </w:t>
      </w:r>
      <w:r>
        <w:t xml:space="preserve">Corporate </w:t>
      </w:r>
      <w:r>
        <w:t xml:space="preserve">Office Supplies </w:t>
      </w:r>
    </w:p>
    <w:p>
      <w:r>
        <w:t xml:space="preserve">5092 </w:t>
      </w:r>
      <w:r>
        <w:t xml:space="preserve">2011-10-29 00:00:00 </w:t>
      </w:r>
      <w:r>
        <w:t xml:space="preserve">3 </w:t>
      </w:r>
      <w:r>
        <w:t xml:space="preserve">709.04 </w:t>
      </w:r>
      <w:r>
        <w:t xml:space="preserve">Delivery Truck </w:t>
      </w:r>
      <w:r>
        <w:t xml:space="preserve">-337.92 </w:t>
      </w:r>
      <w:r>
        <w:t xml:space="preserve">220.98 </w:t>
      </w:r>
      <w:r>
        <w:t xml:space="preserve">John Castell </w:t>
      </w:r>
      <w:r>
        <w:t xml:space="preserve">Consumer </w:t>
      </w:r>
      <w:r>
        <w:t xml:space="preserve">Furniture </w:t>
      </w:r>
    </w:p>
    <w:p>
      <w:r>
        <w:t xml:space="preserve">5092 </w:t>
      </w:r>
      <w:r>
        <w:t xml:space="preserve">2011-10-29 00:00:00 </w:t>
      </w:r>
      <w:r>
        <w:t xml:space="preserve">25 </w:t>
      </w:r>
      <w:r>
        <w:t xml:space="preserve">978.77 </w:t>
      </w:r>
      <w:r>
        <w:t xml:space="preserve">Regular Air </w:t>
      </w:r>
      <w:r>
        <w:t xml:space="preserve">220.91 </w:t>
      </w:r>
      <w:r>
        <w:t xml:space="preserve">38.76 </w:t>
      </w:r>
      <w:r>
        <w:t xml:space="preserve">John Castell </w:t>
      </w:r>
      <w:r>
        <w:t xml:space="preserve">Consumer </w:t>
      </w:r>
      <w:r>
        <w:t xml:space="preserve">Office Supplies </w:t>
      </w:r>
    </w:p>
    <w:p>
      <w:r>
        <w:t xml:space="preserve">5094 </w:t>
      </w:r>
      <w:r>
        <w:t xml:space="preserve">2010-03-28 00:00:00 </w:t>
      </w:r>
      <w:r>
        <w:t xml:space="preserve">2 </w:t>
      </w:r>
      <w:r>
        <w:t xml:space="preserve">79.58 </w:t>
      </w:r>
      <w:r>
        <w:t xml:space="preserve">Regular Air </w:t>
      </w:r>
      <w:r>
        <w:t xml:space="preserve">-38.28 </w:t>
      </w:r>
      <w:r>
        <w:t xml:space="preserve">37.44 </w:t>
      </w:r>
      <w:r>
        <w:t xml:space="preserve">Mark Haberlin </w:t>
      </w:r>
      <w:r>
        <w:t xml:space="preserve">Small Business </w:t>
      </w:r>
      <w:r>
        <w:t xml:space="preserve">Office Supplies </w:t>
      </w:r>
    </w:p>
    <w:p>
      <w:r>
        <w:t xml:space="preserve">5095 </w:t>
      </w:r>
      <w:r>
        <w:t xml:space="preserve">2012-04-21 00:00:00 </w:t>
      </w:r>
      <w:r>
        <w:t xml:space="preserve">7 </w:t>
      </w:r>
      <w:r>
        <w:t xml:space="preserve">786.675 </w:t>
      </w:r>
      <w:r>
        <w:t xml:space="preserve">Regular Air </w:t>
      </w:r>
      <w:r>
        <w:t xml:space="preserve">-315.029 </w:t>
      </w:r>
      <w:r>
        <w:t xml:space="preserve">125.99 </w:t>
      </w:r>
      <w:r>
        <w:t xml:space="preserve">Lauren Leatherbury </w:t>
      </w:r>
      <w:r>
        <w:t xml:space="preserve">Corporate </w:t>
      </w:r>
      <w:r>
        <w:t xml:space="preserve">Technology </w:t>
      </w:r>
    </w:p>
    <w:p>
      <w:r>
        <w:t xml:space="preserve">5121 </w:t>
      </w:r>
      <w:r>
        <w:t xml:space="preserve">2012-05-10 00:00:00 </w:t>
      </w:r>
      <w:r>
        <w:t xml:space="preserve">45 </w:t>
      </w:r>
      <w:r>
        <w:t xml:space="preserve">1991.7029999999997 </w:t>
      </w:r>
      <w:r>
        <w:t xml:space="preserve">Regular Air </w:t>
      </w:r>
      <w:r>
        <w:t xml:space="preserve">559.107 </w:t>
      </w:r>
      <w:r>
        <w:t xml:space="preserve">55.99 </w:t>
      </w:r>
      <w:r>
        <w:t xml:space="preserve">Ralph Kennedy </w:t>
      </w:r>
      <w:r>
        <w:t xml:space="preserve">Corporate </w:t>
      </w:r>
      <w:r>
        <w:t xml:space="preserve">Technology </w:t>
      </w:r>
    </w:p>
    <w:p>
      <w:r>
        <w:t xml:space="preserve">5153 </w:t>
      </w:r>
      <w:r>
        <w:t xml:space="preserve">2011-08-25 00:00:00 </w:t>
      </w:r>
      <w:r>
        <w:t xml:space="preserve">37 </w:t>
      </w:r>
      <w:r>
        <w:t xml:space="preserve">4896.93 </w:t>
      </w:r>
      <w:r>
        <w:t xml:space="preserve">Express Air </w:t>
      </w:r>
      <w:r>
        <w:t xml:space="preserve">1467.82 </w:t>
      </w:r>
      <w:r>
        <w:t xml:space="preserve">128.24 </w:t>
      </w:r>
      <w:r>
        <w:t xml:space="preserve">Helen Abelman </w:t>
      </w:r>
      <w:r>
        <w:t xml:space="preserve">Home Office </w:t>
      </w:r>
      <w:r>
        <w:t xml:space="preserve">Furniture </w:t>
      </w:r>
    </w:p>
    <w:p>
      <w:r>
        <w:t xml:space="preserve">5155 </w:t>
      </w:r>
      <w:r>
        <w:t xml:space="preserve">2009-06-11 00:00:00 </w:t>
      </w:r>
      <w:r>
        <w:t xml:space="preserve">14 </w:t>
      </w:r>
      <w:r>
        <w:t xml:space="preserve">569.21 </w:t>
      </w:r>
      <w:r>
        <w:t xml:space="preserve">Regular Air </w:t>
      </w:r>
      <w:r>
        <w:t xml:space="preserve">-38.51 </w:t>
      </w:r>
      <w:r>
        <w:t xml:space="preserve">39.98 </w:t>
      </w:r>
      <w:r>
        <w:t xml:space="preserve">Pete Takahito </w:t>
      </w:r>
      <w:r>
        <w:t xml:space="preserve">Corporate </w:t>
      </w:r>
      <w:r>
        <w:t xml:space="preserve">Technology </w:t>
      </w:r>
    </w:p>
    <w:p>
      <w:r>
        <w:t xml:space="preserve">5188 </w:t>
      </w:r>
      <w:r>
        <w:t xml:space="preserve">2011-03-01 00:00:00 </w:t>
      </w:r>
      <w:r>
        <w:t xml:space="preserve">24 </w:t>
      </w:r>
      <w:r>
        <w:t xml:space="preserve">192.8 </w:t>
      </w:r>
      <w:r>
        <w:t xml:space="preserve">Regular Air </w:t>
      </w:r>
      <w:r>
        <w:t xml:space="preserve">31 </w:t>
      </w:r>
      <w:r>
        <w:t xml:space="preserve">8.01 </w:t>
      </w:r>
      <w:r>
        <w:t xml:space="preserve">Bradley Drucker </w:t>
      </w:r>
      <w:r>
        <w:t xml:space="preserve">Small Business </w:t>
      </w:r>
      <w:r>
        <w:t xml:space="preserve">Office Supplies </w:t>
      </w:r>
    </w:p>
    <w:p>
      <w:r>
        <w:t xml:space="preserve">5189 </w:t>
      </w:r>
      <w:r>
        <w:t xml:space="preserve">2010-11-25 00:00:00 </w:t>
      </w:r>
      <w:r>
        <w:t xml:space="preserve">12 </w:t>
      </w:r>
      <w:r>
        <w:t xml:space="preserve">900.06 </w:t>
      </w:r>
      <w:r>
        <w:t xml:space="preserve">Regular Air </w:t>
      </w:r>
      <w:r>
        <w:t xml:space="preserve">-221.12 </w:t>
      </w:r>
      <w:r>
        <w:t xml:space="preserve">73.98 </w:t>
      </w:r>
      <w:r>
        <w:t xml:space="preserve">Evan Henry </w:t>
      </w:r>
      <w:r>
        <w:t xml:space="preserve">Corporate </w:t>
      </w:r>
      <w:r>
        <w:t xml:space="preserve">Technology </w:t>
      </w:r>
    </w:p>
    <w:p>
      <w:r>
        <w:t xml:space="preserve">5189 </w:t>
      </w:r>
      <w:r>
        <w:t xml:space="preserve">2010-11-25 00:00:00 </w:t>
      </w:r>
      <w:r>
        <w:t xml:space="preserve">14 </w:t>
      </w:r>
      <w:r>
        <w:t xml:space="preserve">2066.63 </w:t>
      </w:r>
      <w:r>
        <w:t xml:space="preserve">Regular Air </w:t>
      </w:r>
      <w:r>
        <w:t xml:space="preserve">65.58 </w:t>
      </w:r>
      <w:r>
        <w:t xml:space="preserve">140.85 </w:t>
      </w:r>
      <w:r>
        <w:t xml:space="preserve">Evan Henry </w:t>
      </w:r>
      <w:r>
        <w:t xml:space="preserve">Corporate </w:t>
      </w:r>
      <w:r>
        <w:t xml:space="preserve">Office Supplies </w:t>
      </w:r>
    </w:p>
    <w:p>
      <w:r>
        <w:t xml:space="preserve">5189 </w:t>
      </w:r>
      <w:r>
        <w:t xml:space="preserve">2010-11-25 00:00:00 </w:t>
      </w:r>
      <w:r>
        <w:t xml:space="preserve">8 </w:t>
      </w:r>
      <w:r>
        <w:t xml:space="preserve">24.72 </w:t>
      </w:r>
      <w:r>
        <w:t xml:space="preserve">Regular Air </w:t>
      </w:r>
      <w:r>
        <w:t xml:space="preserve">-21.47 </w:t>
      </w:r>
      <w:r>
        <w:t xml:space="preserve">2.74 </w:t>
      </w:r>
      <w:r>
        <w:t xml:space="preserve">Evan Henry </w:t>
      </w:r>
      <w:r>
        <w:t xml:space="preserve">Corporate </w:t>
      </w:r>
      <w:r>
        <w:t xml:space="preserve">Office Supplies </w:t>
      </w:r>
    </w:p>
    <w:p>
      <w:r>
        <w:t xml:space="preserve">5217 </w:t>
      </w:r>
      <w:r>
        <w:t xml:space="preserve">2011-10-12 00:00:00 </w:t>
      </w:r>
      <w:r>
        <w:t xml:space="preserve">8 </w:t>
      </w:r>
      <w:r>
        <w:t xml:space="preserve">339.35 </w:t>
      </w:r>
      <w:r>
        <w:t xml:space="preserve">Express Air </w:t>
      </w:r>
      <w:r>
        <w:t xml:space="preserve">27.88 </w:t>
      </w:r>
      <w:r>
        <w:t xml:space="preserve">40.98 </w:t>
      </w:r>
      <w:r>
        <w:t xml:space="preserve">Lycoris Saunders </w:t>
      </w:r>
      <w:r>
        <w:t xml:space="preserve">Home Office </w:t>
      </w:r>
      <w:r>
        <w:t xml:space="preserve">Office Supplies </w:t>
      </w:r>
    </w:p>
    <w:p>
      <w:r>
        <w:t xml:space="preserve">5217 </w:t>
      </w:r>
      <w:r>
        <w:t xml:space="preserve">2011-10-12 00:00:00 </w:t>
      </w:r>
      <w:r>
        <w:t xml:space="preserve">11 </w:t>
      </w:r>
      <w:r>
        <w:t xml:space="preserve">33.67 </w:t>
      </w:r>
      <w:r>
        <w:t xml:space="preserve">Regular Air </w:t>
      </w:r>
      <w:r>
        <w:t xml:space="preserve">4.08 </w:t>
      </w:r>
      <w:r>
        <w:t xml:space="preserve">3.08 </w:t>
      </w:r>
      <w:r>
        <w:t xml:space="preserve">Lycoris Saunders </w:t>
      </w:r>
      <w:r>
        <w:t xml:space="preserve">Home Office </w:t>
      </w:r>
      <w:r>
        <w:t xml:space="preserve">Office Supplies </w:t>
      </w:r>
    </w:p>
    <w:p>
      <w:r>
        <w:t xml:space="preserve">5221 </w:t>
      </w:r>
      <w:r>
        <w:t xml:space="preserve">2011-06-08 00:00:00 </w:t>
      </w:r>
      <w:r>
        <w:t xml:space="preserve">48 </w:t>
      </w:r>
      <w:r>
        <w:t xml:space="preserve">1347.63 </w:t>
      </w:r>
      <w:r>
        <w:t xml:space="preserve">Regular Air </w:t>
      </w:r>
      <w:r>
        <w:t xml:space="preserve">562.89 </w:t>
      </w:r>
      <w:r>
        <w:t xml:space="preserve">28.48 </w:t>
      </w:r>
      <w:r>
        <w:t xml:space="preserve">Robert Dilbeck </w:t>
      </w:r>
      <w:r>
        <w:t xml:space="preserve">Corporate </w:t>
      </w:r>
      <w:r>
        <w:t xml:space="preserve">Technology </w:t>
      </w:r>
    </w:p>
    <w:p>
      <w:r>
        <w:t xml:space="preserve">5222 </w:t>
      </w:r>
      <w:r>
        <w:t xml:space="preserve">2009-05-26 00:00:00 </w:t>
      </w:r>
      <w:r>
        <w:t xml:space="preserve">40 </w:t>
      </w:r>
      <w:r>
        <w:t xml:space="preserve">14451.75 </w:t>
      </w:r>
      <w:r>
        <w:t xml:space="preserve">Delivery Truck </w:t>
      </w:r>
      <w:r>
        <w:t xml:space="preserve">4503.63 </w:t>
      </w:r>
      <w:r>
        <w:t xml:space="preserve">349.45 </w:t>
      </w:r>
      <w:r>
        <w:t xml:space="preserve">Tonja Turnell </w:t>
      </w:r>
      <w:r>
        <w:t xml:space="preserve">Consumer </w:t>
      </w:r>
      <w:r>
        <w:t xml:space="preserve">Furniture </w:t>
      </w:r>
    </w:p>
    <w:p>
      <w:r>
        <w:t xml:space="preserve">5251 </w:t>
      </w:r>
      <w:r>
        <w:t xml:space="preserve">2011-04-11 00:00:00 </w:t>
      </w:r>
      <w:r>
        <w:t xml:space="preserve">38 </w:t>
      </w:r>
      <w:r>
        <w:t xml:space="preserve">3821.039 </w:t>
      </w:r>
      <w:r>
        <w:t xml:space="preserve">Express Air </w:t>
      </w:r>
      <w:r>
        <w:t xml:space="preserve">1057.8870000000002 </w:t>
      </w:r>
      <w:r>
        <w:t xml:space="preserve">115.99 </w:t>
      </w:r>
      <w:r>
        <w:t xml:space="preserve">Tamara Dahlen </w:t>
      </w:r>
      <w:r>
        <w:t xml:space="preserve">Corporate </w:t>
      </w:r>
      <w:r>
        <w:t xml:space="preserve">Technology </w:t>
      </w:r>
    </w:p>
    <w:p>
      <w:r>
        <w:t xml:space="preserve">5254 </w:t>
      </w:r>
      <w:r>
        <w:t xml:space="preserve">2012-07-25 00:00:00 </w:t>
      </w:r>
      <w:r>
        <w:t xml:space="preserve">31 </w:t>
      </w:r>
      <w:r>
        <w:t xml:space="preserve">1735.3515 </w:t>
      </w:r>
      <w:r>
        <w:t xml:space="preserve">Regular Air </w:t>
      </w:r>
      <w:r>
        <w:t xml:space="preserve">258.624 </w:t>
      </w:r>
      <w:r>
        <w:t xml:space="preserve">65.99 </w:t>
      </w:r>
      <w:r>
        <w:t xml:space="preserve">William Brown </w:t>
      </w:r>
      <w:r>
        <w:t xml:space="preserve">Corporate </w:t>
      </w:r>
      <w:r>
        <w:t xml:space="preserve">Technology </w:t>
      </w:r>
    </w:p>
    <w:p>
      <w:r>
        <w:t xml:space="preserve">5281 </w:t>
      </w:r>
      <w:r>
        <w:t xml:space="preserve">2011-11-01 00:00:00 </w:t>
      </w:r>
      <w:r>
        <w:t xml:space="preserve">36 </w:t>
      </w:r>
      <w:r>
        <w:t xml:space="preserve">4733.7 </w:t>
      </w:r>
      <w:r>
        <w:t xml:space="preserve">Delivery Truck </w:t>
      </w:r>
      <w:r>
        <w:t xml:space="preserve">624.36 </w:t>
      </w:r>
      <w:r>
        <w:t xml:space="preserve">120.98 </w:t>
      </w:r>
      <w:r>
        <w:t xml:space="preserve">Irene Maddox </w:t>
      </w:r>
      <w:r>
        <w:t xml:space="preserve">Consumer </w:t>
      </w:r>
      <w:r>
        <w:t xml:space="preserve">Furniture </w:t>
      </w:r>
    </w:p>
    <w:p>
      <w:r>
        <w:t xml:space="preserve">5281 </w:t>
      </w:r>
      <w:r>
        <w:t xml:space="preserve">2011-11-01 00:00:00 </w:t>
      </w:r>
      <w:r>
        <w:t xml:space="preserve">14 </w:t>
      </w:r>
      <w:r>
        <w:t xml:space="preserve">2718.07 </w:t>
      </w:r>
      <w:r>
        <w:t xml:space="preserve">Regular Air </w:t>
      </w:r>
      <w:r>
        <w:t xml:space="preserve">1107.53 </w:t>
      </w:r>
      <w:r>
        <w:t xml:space="preserve">209.84 </w:t>
      </w:r>
      <w:r>
        <w:t xml:space="preserve">Irene Maddox </w:t>
      </w:r>
      <w:r>
        <w:t xml:space="preserve">Consumer </w:t>
      </w:r>
      <w:r>
        <w:t xml:space="preserve">Furniture </w:t>
      </w:r>
    </w:p>
    <w:p>
      <w:r>
        <w:t xml:space="preserve">5283 </w:t>
      </w:r>
      <w:r>
        <w:t xml:space="preserve">2009-06-03 00:00:00 </w:t>
      </w:r>
      <w:r>
        <w:t xml:space="preserve">23 </w:t>
      </w:r>
      <w:r>
        <w:t xml:space="preserve">2508.6730000000002 </w:t>
      </w:r>
      <w:r>
        <w:t xml:space="preserve">Regular Air </w:t>
      </w:r>
      <w:r>
        <w:t xml:space="preserve">417.465 </w:t>
      </w:r>
      <w:r>
        <w:t xml:space="preserve">125.99 </w:t>
      </w:r>
      <w:r>
        <w:t xml:space="preserve">Gary Zandusky </w:t>
      </w:r>
      <w:r>
        <w:t xml:space="preserve">Home Office </w:t>
      </w:r>
      <w:r>
        <w:t xml:space="preserve">Technology </w:t>
      </w:r>
    </w:p>
    <w:p>
      <w:r>
        <w:t xml:space="preserve">5284 </w:t>
      </w:r>
      <w:r>
        <w:t xml:space="preserve">2011-07-08 00:00:00 </w:t>
      </w:r>
      <w:r>
        <w:t xml:space="preserve">7 </w:t>
      </w:r>
      <w:r>
        <w:t xml:space="preserve">59.38 </w:t>
      </w:r>
      <w:r>
        <w:t xml:space="preserve">Regular Air </w:t>
      </w:r>
      <w:r>
        <w:t xml:space="preserve">-3.0475 </w:t>
      </w:r>
      <w:r>
        <w:t xml:space="preserve">8.69 </w:t>
      </w:r>
      <w:r>
        <w:t xml:space="preserve">Annie Cyprus </w:t>
      </w:r>
      <w:r>
        <w:t xml:space="preserve">Home Office </w:t>
      </w:r>
      <w:r>
        <w:t xml:space="preserve">Office Supplies </w:t>
      </w:r>
    </w:p>
    <w:p>
      <w:r>
        <w:t xml:space="preserve">5316 </w:t>
      </w:r>
      <w:r>
        <w:t xml:space="preserve">2009-01-30 00:00:00 </w:t>
      </w:r>
      <w:r>
        <w:t xml:space="preserve">42 </w:t>
      </w:r>
      <w:r>
        <w:t xml:space="preserve">1285.37 </w:t>
      </w:r>
      <w:r>
        <w:t xml:space="preserve">Regular Air </w:t>
      </w:r>
      <w:r>
        <w:t xml:space="preserve">514.07 </w:t>
      </w:r>
      <w:r>
        <w:t xml:space="preserve">31.78 </w:t>
      </w:r>
      <w:r>
        <w:t xml:space="preserve">Clay Rozendal </w:t>
      </w:r>
      <w:r>
        <w:t xml:space="preserve">Corporate </w:t>
      </w:r>
      <w:r>
        <w:t xml:space="preserve">Technology </w:t>
      </w:r>
    </w:p>
    <w:p>
      <w:r>
        <w:t xml:space="preserve">5317 </w:t>
      </w:r>
      <w:r>
        <w:t xml:space="preserve">2009-09-08 00:00:00 </w:t>
      </w:r>
      <w:r>
        <w:t xml:space="preserve">38 </w:t>
      </w:r>
      <w:r>
        <w:t xml:space="preserve">212.57 </w:t>
      </w:r>
      <w:r>
        <w:t xml:space="preserve">Express Air </w:t>
      </w:r>
      <w:r>
        <w:t xml:space="preserve">9.486 </w:t>
      </w:r>
      <w:r>
        <w:t xml:space="preserve">5.34 </w:t>
      </w:r>
      <w:r>
        <w:t xml:space="preserve">Christopher Martinez </w:t>
      </w:r>
      <w:r>
        <w:t xml:space="preserve">Small Business </w:t>
      </w:r>
      <w:r>
        <w:t xml:space="preserve">Office Supplies </w:t>
      </w:r>
    </w:p>
    <w:p>
      <w:r>
        <w:t xml:space="preserve">5317 </w:t>
      </w:r>
      <w:r>
        <w:t xml:space="preserve">2009-09-08 00:00:00 </w:t>
      </w:r>
      <w:r>
        <w:t xml:space="preserve">10 </w:t>
      </w:r>
      <w:r>
        <w:t xml:space="preserve">1469.48 </w:t>
      </w:r>
      <w:r>
        <w:t xml:space="preserve">Delivery Truck </w:t>
      </w:r>
      <w:r>
        <w:t xml:space="preserve">-263.65 </w:t>
      </w:r>
      <w:r>
        <w:t xml:space="preserve">140.98 </w:t>
      </w:r>
      <w:r>
        <w:t xml:space="preserve">Christopher Martinez </w:t>
      </w:r>
      <w:r>
        <w:t xml:space="preserve">Small Business </w:t>
      </w:r>
      <w:r>
        <w:t xml:space="preserve">Furniture </w:t>
      </w:r>
    </w:p>
    <w:p>
      <w:r>
        <w:t xml:space="preserve">5317 </w:t>
      </w:r>
      <w:r>
        <w:t xml:space="preserve">2009-09-08 00:00:00 </w:t>
      </w:r>
      <w:r>
        <w:t xml:space="preserve">25 </w:t>
      </w:r>
      <w:r>
        <w:t xml:space="preserve">4279.24 </w:t>
      </w:r>
      <w:r>
        <w:t xml:space="preserve">Regular Air </w:t>
      </w:r>
      <w:r>
        <w:t xml:space="preserve">890.181 </w:t>
      </w:r>
      <w:r>
        <w:t xml:space="preserve">205.99 </w:t>
      </w:r>
      <w:r>
        <w:t xml:space="preserve">Christopher Martinez </w:t>
      </w:r>
      <w:r>
        <w:t xml:space="preserve">Small Business </w:t>
      </w:r>
      <w:r>
        <w:t xml:space="preserve">Technology </w:t>
      </w:r>
    </w:p>
    <w:p>
      <w:r>
        <w:t xml:space="preserve">5318 </w:t>
      </w:r>
      <w:r>
        <w:t xml:space="preserve">2010-04-03 00:00:00 </w:t>
      </w:r>
      <w:r>
        <w:t xml:space="preserve">8 </w:t>
      </w:r>
      <w:r>
        <w:t xml:space="preserve">1042.25 </w:t>
      </w:r>
      <w:r>
        <w:t xml:space="preserve">Regular Air </w:t>
      </w:r>
      <w:r>
        <w:t xml:space="preserve">195.16 </w:t>
      </w:r>
      <w:r>
        <w:t xml:space="preserve">131.12 </w:t>
      </w:r>
      <w:r>
        <w:t xml:space="preserve">Matt Collins </w:t>
      </w:r>
      <w:r>
        <w:t xml:space="preserve">Consumer </w:t>
      </w:r>
      <w:r>
        <w:t xml:space="preserve">Office Supplies </w:t>
      </w:r>
    </w:p>
    <w:p>
      <w:r>
        <w:t xml:space="preserve">5318 </w:t>
      </w:r>
      <w:r>
        <w:t xml:space="preserve">2010-04-03 00:00:00 </w:t>
      </w:r>
      <w:r>
        <w:t xml:space="preserve">29 </w:t>
      </w:r>
      <w:r>
        <w:t xml:space="preserve">5010.7415 </w:t>
      </w:r>
      <w:r>
        <w:t xml:space="preserve">Express Air </w:t>
      </w:r>
      <w:r>
        <w:t xml:space="preserve">1196.37 </w:t>
      </w:r>
      <w:r>
        <w:t xml:space="preserve">200.99 </w:t>
      </w:r>
      <w:r>
        <w:t xml:space="preserve">Matt Collins </w:t>
      </w:r>
      <w:r>
        <w:t xml:space="preserve">Consumer </w:t>
      </w:r>
      <w:r>
        <w:t xml:space="preserve">Technology </w:t>
      </w:r>
    </w:p>
    <w:p>
      <w:r>
        <w:t xml:space="preserve">5346 </w:t>
      </w:r>
      <w:r>
        <w:t xml:space="preserve">2010-12-25 00:00:00 </w:t>
      </w:r>
      <w:r>
        <w:t xml:space="preserve">34 </w:t>
      </w:r>
      <w:r>
        <w:t xml:space="preserve">2932.99 </w:t>
      </w:r>
      <w:r>
        <w:t xml:space="preserve">Regular Air </w:t>
      </w:r>
      <w:r>
        <w:t xml:space="preserve">-1448.83 </w:t>
      </w:r>
      <w:r>
        <w:t xml:space="preserve">90.98 </w:t>
      </w:r>
      <w:r>
        <w:t xml:space="preserve">Khloe Miller </w:t>
      </w:r>
      <w:r>
        <w:t xml:space="preserve">Home Office </w:t>
      </w:r>
      <w:r>
        <w:t xml:space="preserve">Furniture </w:t>
      </w:r>
    </w:p>
    <w:p>
      <w:r>
        <w:t xml:space="preserve">5346 </w:t>
      </w:r>
      <w:r>
        <w:t xml:space="preserve">2010-12-25 00:00:00 </w:t>
      </w:r>
      <w:r>
        <w:t xml:space="preserve">45 </w:t>
      </w:r>
      <w:r>
        <w:t xml:space="preserve">9194.8 </w:t>
      </w:r>
      <w:r>
        <w:t xml:space="preserve">Delivery Truck </w:t>
      </w:r>
      <w:r>
        <w:t xml:space="preserve">-1760.5710000000001 </w:t>
      </w:r>
      <w:r>
        <w:t xml:space="preserve">218.75 </w:t>
      </w:r>
      <w:r>
        <w:t xml:space="preserve">Khloe Miller </w:t>
      </w:r>
      <w:r>
        <w:t xml:space="preserve">Home Office </w:t>
      </w:r>
      <w:r>
        <w:t xml:space="preserve">Furniture </w:t>
      </w:r>
    </w:p>
    <w:p>
      <w:r>
        <w:t xml:space="preserve">5346 </w:t>
      </w:r>
      <w:r>
        <w:t xml:space="preserve">2010-12-25 00:00:00 </w:t>
      </w:r>
      <w:r>
        <w:t xml:space="preserve">17 </w:t>
      </w:r>
      <w:r>
        <w:t xml:space="preserve">2285.12 </w:t>
      </w:r>
      <w:r>
        <w:t xml:space="preserve">Delivery Truck </w:t>
      </w:r>
      <w:r>
        <w:t xml:space="preserve">-455.8 </w:t>
      </w:r>
      <w:r>
        <w:t xml:space="preserve">140.98 </w:t>
      </w:r>
      <w:r>
        <w:t xml:space="preserve">Khloe Miller </w:t>
      </w:r>
      <w:r>
        <w:t xml:space="preserve">Home Office </w:t>
      </w:r>
      <w:r>
        <w:t xml:space="preserve">Furniture </w:t>
      </w:r>
    </w:p>
    <w:p>
      <w:r>
        <w:t xml:space="preserve">5347 </w:t>
      </w:r>
      <w:r>
        <w:t xml:space="preserve">2011-02-21 00:00:00 </w:t>
      </w:r>
      <w:r>
        <w:t xml:space="preserve">7 </w:t>
      </w:r>
      <w:r>
        <w:t xml:space="preserve">525.555 </w:t>
      </w:r>
      <w:r>
        <w:t xml:space="preserve">Regular Air </w:t>
      </w:r>
      <w:r>
        <w:t xml:space="preserve">-60.665 </w:t>
      </w:r>
      <w:r>
        <w:t xml:space="preserve">85.99 </w:t>
      </w:r>
      <w:r>
        <w:t xml:space="preserve">Kelly Williams </w:t>
      </w:r>
      <w:r>
        <w:t xml:space="preserve">Corporate </w:t>
      </w:r>
      <w:r>
        <w:t xml:space="preserve">Technology </w:t>
      </w:r>
    </w:p>
    <w:p>
      <w:r>
        <w:t xml:space="preserve">5347 </w:t>
      </w:r>
      <w:r>
        <w:t xml:space="preserve">2011-02-21 00:00:00 </w:t>
      </w:r>
      <w:r>
        <w:t xml:space="preserve">39 </w:t>
      </w:r>
      <w:r>
        <w:t xml:space="preserve">276.029 </w:t>
      </w:r>
      <w:r>
        <w:t xml:space="preserve">Regular Air </w:t>
      </w:r>
      <w:r>
        <w:t xml:space="preserve">-108.185 </w:t>
      </w:r>
      <w:r>
        <w:t xml:space="preserve">7.99 </w:t>
      </w:r>
      <w:r>
        <w:t xml:space="preserve">Kelly Williams </w:t>
      </w:r>
      <w:r>
        <w:t xml:space="preserve">Corporate </w:t>
      </w:r>
      <w:r>
        <w:t xml:space="preserve">Technology </w:t>
      </w:r>
    </w:p>
    <w:p>
      <w:r>
        <w:t xml:space="preserve">5347 </w:t>
      </w:r>
      <w:r>
        <w:t xml:space="preserve">2011-02-21 00:00:00 </w:t>
      </w:r>
      <w:r>
        <w:t xml:space="preserve">1 </w:t>
      </w:r>
      <w:r>
        <w:t xml:space="preserve">187.204 </w:t>
      </w:r>
      <w:r>
        <w:t xml:space="preserve">Regular Air </w:t>
      </w:r>
      <w:r>
        <w:t xml:space="preserve">-796.763 </w:t>
      </w:r>
      <w:r>
        <w:t xml:space="preserve">205.99 </w:t>
      </w:r>
      <w:r>
        <w:t xml:space="preserve">Kelly Williams </w:t>
      </w:r>
      <w:r>
        <w:t xml:space="preserve">Corporate </w:t>
      </w:r>
      <w:r>
        <w:t xml:space="preserve">Technology </w:t>
      </w:r>
    </w:p>
    <w:p>
      <w:r>
        <w:t xml:space="preserve">5350 </w:t>
      </w:r>
      <w:r>
        <w:t xml:space="preserve">2010-10-09 00:00:00 </w:t>
      </w:r>
      <w:r>
        <w:t xml:space="preserve">39 </w:t>
      </w:r>
      <w:r>
        <w:t xml:space="preserve">434.73 </w:t>
      </w:r>
      <w:r>
        <w:t xml:space="preserve">Regular Air </w:t>
      </w:r>
      <w:r>
        <w:t xml:space="preserve">-12.2 </w:t>
      </w:r>
      <w:r>
        <w:t xml:space="preserve">11.33 </w:t>
      </w:r>
      <w:r>
        <w:t xml:space="preserve">Carl Weiss </w:t>
      </w:r>
      <w:r>
        <w:t xml:space="preserve">Consumer </w:t>
      </w:r>
      <w:r>
        <w:t xml:space="preserve">Office Supplies </w:t>
      </w:r>
    </w:p>
    <w:p>
      <w:r>
        <w:t xml:space="preserve">5350 </w:t>
      </w:r>
      <w:r>
        <w:t xml:space="preserve">2010-10-09 00:00:00 </w:t>
      </w:r>
      <w:r>
        <w:t xml:space="preserve">50 </w:t>
      </w:r>
      <w:r>
        <w:t xml:space="preserve">7017.42 </w:t>
      </w:r>
      <w:r>
        <w:t xml:space="preserve">Regular Air </w:t>
      </w:r>
      <w:r>
        <w:t xml:space="preserve">595.2 </w:t>
      </w:r>
      <w:r>
        <w:t xml:space="preserve">140.85 </w:t>
      </w:r>
      <w:r>
        <w:t xml:space="preserve">Carl Weiss </w:t>
      </w:r>
      <w:r>
        <w:t xml:space="preserve">Consumer </w:t>
      </w:r>
      <w:r>
        <w:t xml:space="preserve">Office Supplies </w:t>
      </w:r>
    </w:p>
    <w:p>
      <w:r>
        <w:t xml:space="preserve">5378 </w:t>
      </w:r>
      <w:r>
        <w:t xml:space="preserve">2012-10-24 00:00:00 </w:t>
      </w:r>
      <w:r>
        <w:t xml:space="preserve">6 </w:t>
      </w:r>
      <w:r>
        <w:t xml:space="preserve">54.28 </w:t>
      </w:r>
      <w:r>
        <w:t xml:space="preserve">Express Air </w:t>
      </w:r>
      <w:r>
        <w:t xml:space="preserve">-11.98 </w:t>
      </w:r>
      <w:r>
        <w:t xml:space="preserve">6.24 </w:t>
      </w:r>
      <w:r>
        <w:t xml:space="preserve">Christine Abelman </w:t>
      </w:r>
      <w:r>
        <w:t xml:space="preserve">Corporate </w:t>
      </w:r>
      <w:r>
        <w:t xml:space="preserve">Furniture </w:t>
      </w:r>
    </w:p>
    <w:p>
      <w:r>
        <w:t xml:space="preserve">5381 </w:t>
      </w:r>
      <w:r>
        <w:t xml:space="preserve">2010-01-28 00:00:00 </w:t>
      </w:r>
      <w:r>
        <w:t xml:space="preserve">47 </w:t>
      </w:r>
      <w:r>
        <w:t xml:space="preserve">4888.14 </w:t>
      </w:r>
      <w:r>
        <w:t xml:space="preserve">Regular Air </w:t>
      </w:r>
      <w:r>
        <w:t xml:space="preserve">1545.09 </w:t>
      </w:r>
      <w:r>
        <w:t xml:space="preserve">107.53 </w:t>
      </w:r>
      <w:r>
        <w:t xml:space="preserve">Edward Nazzal </w:t>
      </w:r>
      <w:r>
        <w:t xml:space="preserve">Home Office </w:t>
      </w:r>
      <w:r>
        <w:t xml:space="preserve">Furniture </w:t>
      </w:r>
    </w:p>
    <w:p>
      <w:r>
        <w:t xml:space="preserve">5381 </w:t>
      </w:r>
      <w:r>
        <w:t xml:space="preserve">2010-01-28 00:00:00 </w:t>
      </w:r>
      <w:r>
        <w:t xml:space="preserve">27 </w:t>
      </w:r>
      <w:r>
        <w:t xml:space="preserve">63.87 </w:t>
      </w:r>
      <w:r>
        <w:t xml:space="preserve">Regular Air </w:t>
      </w:r>
      <w:r>
        <w:t xml:space="preserve">-149.93 </w:t>
      </w:r>
      <w:r>
        <w:t xml:space="preserve">2.18 </w:t>
      </w:r>
      <w:r>
        <w:t xml:space="preserve">Edward Nazzal </w:t>
      </w:r>
      <w:r>
        <w:t xml:space="preserve">Home Office </w:t>
      </w:r>
      <w:r>
        <w:t xml:space="preserve">Office Supplies </w:t>
      </w:r>
    </w:p>
    <w:p>
      <w:r>
        <w:t xml:space="preserve">5382 </w:t>
      </w:r>
      <w:r>
        <w:t xml:space="preserve">2012-01-12 00:00:00 </w:t>
      </w:r>
      <w:r>
        <w:t xml:space="preserve">30 </w:t>
      </w:r>
      <w:r>
        <w:t xml:space="preserve">260.12 </w:t>
      </w:r>
      <w:r>
        <w:t xml:space="preserve">Regular Air </w:t>
      </w:r>
      <w:r>
        <w:t xml:space="preserve">36.54 </w:t>
      </w:r>
      <w:r>
        <w:t xml:space="preserve">8.98 </w:t>
      </w:r>
      <w:r>
        <w:t xml:space="preserve">Michelle Tran </w:t>
      </w:r>
      <w:r>
        <w:t xml:space="preserve">Consumer </w:t>
      </w:r>
      <w:r>
        <w:t xml:space="preserve">Furniture </w:t>
      </w:r>
    </w:p>
    <w:p>
      <w:r>
        <w:t xml:space="preserve">5408 </w:t>
      </w:r>
      <w:r>
        <w:t xml:space="preserve">2012-07-20 00:00:00 </w:t>
      </w:r>
      <w:r>
        <w:t xml:space="preserve">20 </w:t>
      </w:r>
      <w:r>
        <w:t xml:space="preserve">88.82 </w:t>
      </w:r>
      <w:r>
        <w:t xml:space="preserve">Regular Air </w:t>
      </w:r>
      <w:r>
        <w:t xml:space="preserve">38.35 </w:t>
      </w:r>
      <w:r>
        <w:t xml:space="preserve">4.13 </w:t>
      </w:r>
      <w:r>
        <w:t xml:space="preserve">Bobby Elias </w:t>
      </w:r>
      <w:r>
        <w:t xml:space="preserve">Small Business </w:t>
      </w:r>
      <w:r>
        <w:t xml:space="preserve">Office Supplies </w:t>
      </w:r>
    </w:p>
    <w:p>
      <w:r>
        <w:t xml:space="preserve">5408 </w:t>
      </w:r>
      <w:r>
        <w:t xml:space="preserve">2012-07-20 00:00:00 </w:t>
      </w:r>
      <w:r>
        <w:t xml:space="preserve">11 </w:t>
      </w:r>
      <w:r>
        <w:t xml:space="preserve">2392.23 </w:t>
      </w:r>
      <w:r>
        <w:t xml:space="preserve">Regular Air </w:t>
      </w:r>
      <w:r>
        <w:t xml:space="preserve">1216.74 </w:t>
      </w:r>
      <w:r>
        <w:t xml:space="preserve">209.84 </w:t>
      </w:r>
      <w:r>
        <w:t xml:space="preserve">Bobby Elias </w:t>
      </w:r>
      <w:r>
        <w:t xml:space="preserve">Small Business </w:t>
      </w:r>
      <w:r>
        <w:t xml:space="preserve">Furniture </w:t>
      </w:r>
    </w:p>
    <w:p>
      <w:r>
        <w:t xml:space="preserve">5409 </w:t>
      </w:r>
      <w:r>
        <w:t xml:space="preserve">2012-01-08 00:00:00 </w:t>
      </w:r>
      <w:r>
        <w:t xml:space="preserve">11 </w:t>
      </w:r>
      <w:r>
        <w:t xml:space="preserve">48.91 </w:t>
      </w:r>
      <w:r>
        <w:t xml:space="preserve">Regular Air </w:t>
      </w:r>
      <w:r>
        <w:t xml:space="preserve">-7.04 </w:t>
      </w:r>
      <w:r>
        <w:t xml:space="preserve">3.98 </w:t>
      </w:r>
      <w:r>
        <w:t xml:space="preserve">Don Jones </w:t>
      </w:r>
      <w:r>
        <w:t xml:space="preserve">Corporate </w:t>
      </w:r>
      <w:r>
        <w:t xml:space="preserve">Office Supplies </w:t>
      </w:r>
    </w:p>
    <w:p>
      <w:r>
        <w:t xml:space="preserve">5414 </w:t>
      </w:r>
      <w:r>
        <w:t xml:space="preserve">2010-03-24 00:00:00 </w:t>
      </w:r>
      <w:r>
        <w:t xml:space="preserve">14 </w:t>
      </w:r>
      <w:r>
        <w:t xml:space="preserve">284.62 </w:t>
      </w:r>
      <w:r>
        <w:t xml:space="preserve">Express Air </w:t>
      </w:r>
      <w:r>
        <w:t xml:space="preserve">-27.08 </w:t>
      </w:r>
      <w:r>
        <w:t xml:space="preserve">20.98 </w:t>
      </w:r>
      <w:r>
        <w:t xml:space="preserve">Michelle Tran </w:t>
      </w:r>
      <w:r>
        <w:t xml:space="preserve">Corporate </w:t>
      </w:r>
      <w:r>
        <w:t xml:space="preserve">Office Supplies </w:t>
      </w:r>
    </w:p>
    <w:p>
      <w:r>
        <w:t xml:space="preserve">5441 </w:t>
      </w:r>
      <w:r>
        <w:t xml:space="preserve">2009-07-20 00:00:00 </w:t>
      </w:r>
      <w:r>
        <w:t xml:space="preserve">34 </w:t>
      </w:r>
      <w:r>
        <w:t xml:space="preserve">226.83 </w:t>
      </w:r>
      <w:r>
        <w:t xml:space="preserve">Regular Air </w:t>
      </w:r>
      <w:r>
        <w:t xml:space="preserve">-92.05 </w:t>
      </w:r>
      <w:r>
        <w:t xml:space="preserve">6.48 </w:t>
      </w:r>
      <w:r>
        <w:t xml:space="preserve">Brendan Sweed </w:t>
      </w:r>
      <w:r>
        <w:t xml:space="preserve">Consumer </w:t>
      </w:r>
      <w:r>
        <w:t xml:space="preserve">Office Supplies </w:t>
      </w:r>
    </w:p>
    <w:p>
      <w:r>
        <w:t xml:space="preserve">5441 </w:t>
      </w:r>
      <w:r>
        <w:t xml:space="preserve">2009-07-20 00:00:00 </w:t>
      </w:r>
      <w:r>
        <w:t xml:space="preserve">16 </w:t>
      </w:r>
      <w:r>
        <w:t xml:space="preserve">278.92 </w:t>
      </w:r>
      <w:r>
        <w:t xml:space="preserve">Regular Air </w:t>
      </w:r>
      <w:r>
        <w:t xml:space="preserve">6.11 </w:t>
      </w:r>
      <w:r>
        <w:t xml:space="preserve">17.15 </w:t>
      </w:r>
      <w:r>
        <w:t xml:space="preserve">Brendan Sweed </w:t>
      </w:r>
      <w:r>
        <w:t xml:space="preserve">Consumer </w:t>
      </w:r>
      <w:r>
        <w:t xml:space="preserve">Office Supplies </w:t>
      </w:r>
    </w:p>
    <w:p>
      <w:r>
        <w:t xml:space="preserve">5444 </w:t>
      </w:r>
      <w:r>
        <w:t xml:space="preserve">2011-03-17 00:00:00 </w:t>
      </w:r>
      <w:r>
        <w:t xml:space="preserve">2 </w:t>
      </w:r>
      <w:r>
        <w:t xml:space="preserve">885.94 </w:t>
      </w:r>
      <w:r>
        <w:t xml:space="preserve">Regular Air </w:t>
      </w:r>
      <w:r>
        <w:t xml:space="preserve">-2024.079 </w:t>
      </w:r>
      <w:r>
        <w:t xml:space="preserve">449.99 </w:t>
      </w:r>
      <w:r>
        <w:t xml:space="preserve">Frank Carlisle </w:t>
      </w:r>
      <w:r>
        <w:t xml:space="preserve">Small Business </w:t>
      </w:r>
      <w:r>
        <w:t xml:space="preserve">Technology </w:t>
      </w:r>
    </w:p>
    <w:p>
      <w:r>
        <w:t xml:space="preserve">5445 </w:t>
      </w:r>
      <w:r>
        <w:t xml:space="preserve">2010-07-25 00:00:00 </w:t>
      </w:r>
      <w:r>
        <w:t xml:space="preserve">4 </w:t>
      </w:r>
      <w:r>
        <w:t xml:space="preserve">29.42 </w:t>
      </w:r>
      <w:r>
        <w:t xml:space="preserve">Express Air </w:t>
      </w:r>
      <w:r>
        <w:t xml:space="preserve">14.43 </w:t>
      </w:r>
      <w:r>
        <w:t xml:space="preserve">3.69 </w:t>
      </w:r>
      <w:r>
        <w:t xml:space="preserve">Michael Dominguez </w:t>
      </w:r>
      <w:r>
        <w:t xml:space="preserve">Home Office </w:t>
      </w:r>
      <w:r>
        <w:t xml:space="preserve">Office Supplies </w:t>
      </w:r>
    </w:p>
    <w:p>
      <w:r>
        <w:t xml:space="preserve">5445 </w:t>
      </w:r>
      <w:r>
        <w:t xml:space="preserve">2010-07-25 00:00:00 </w:t>
      </w:r>
      <w:r>
        <w:t xml:space="preserve">9 </w:t>
      </w:r>
      <w:r>
        <w:t xml:space="preserve">46.48 </w:t>
      </w:r>
      <w:r>
        <w:t xml:space="preserve">Regular Air </w:t>
      </w:r>
      <w:r>
        <w:t xml:space="preserve">-1.82 </w:t>
      </w:r>
      <w:r>
        <w:t xml:space="preserve">4.63 </w:t>
      </w:r>
      <w:r>
        <w:t xml:space="preserve">Michael Dominguez </w:t>
      </w:r>
      <w:r>
        <w:t xml:space="preserve">Home Office </w:t>
      </w:r>
      <w:r>
        <w:t xml:space="preserve">Office Supplies </w:t>
      </w:r>
    </w:p>
    <w:p>
      <w:r>
        <w:t xml:space="preserve">5446 </w:t>
      </w:r>
      <w:r>
        <w:t xml:space="preserve">2009-06-20 00:00:00 </w:t>
      </w:r>
      <w:r>
        <w:t xml:space="preserve">42 </w:t>
      </w:r>
      <w:r>
        <w:t xml:space="preserve">433.68 </w:t>
      </w:r>
      <w:r>
        <w:t xml:space="preserve">Regular Air </w:t>
      </w:r>
      <w:r>
        <w:t xml:space="preserve">44.1 </w:t>
      </w:r>
      <w:r>
        <w:t xml:space="preserve">10.98 </w:t>
      </w:r>
      <w:r>
        <w:t xml:space="preserve">Guy Armstrong </w:t>
      </w:r>
      <w:r>
        <w:t xml:space="preserve">Corporate </w:t>
      </w:r>
      <w:r>
        <w:t xml:space="preserve">Office Supplies </w:t>
      </w:r>
    </w:p>
    <w:p>
      <w:r>
        <w:t xml:space="preserve">5472 </w:t>
      </w:r>
      <w:r>
        <w:t xml:space="preserve">2010-04-10 00:00:00 </w:t>
      </w:r>
      <w:r>
        <w:t xml:space="preserve">32 </w:t>
      </w:r>
      <w:r>
        <w:t xml:space="preserve">216.08 </w:t>
      </w:r>
      <w:r>
        <w:t xml:space="preserve">Regular Air </w:t>
      </w:r>
      <w:r>
        <w:t xml:space="preserve">-84.33 </w:t>
      </w:r>
      <w:r>
        <w:t xml:space="preserve">6.48 </w:t>
      </w:r>
      <w:r>
        <w:t xml:space="preserve">Karl Brown </w:t>
      </w:r>
      <w:r>
        <w:t xml:space="preserve">Corporate </w:t>
      </w:r>
      <w:r>
        <w:t xml:space="preserve">Office Supplies </w:t>
      </w:r>
    </w:p>
    <w:p>
      <w:r>
        <w:t xml:space="preserve">5472 </w:t>
      </w:r>
      <w:r>
        <w:t xml:space="preserve">2010-04-10 00:00:00 </w:t>
      </w:r>
      <w:r>
        <w:t xml:space="preserve">27 </w:t>
      </w:r>
      <w:r>
        <w:t xml:space="preserve">339.03 </w:t>
      </w:r>
      <w:r>
        <w:t xml:space="preserve">Regular Air </w:t>
      </w:r>
      <w:r>
        <w:t xml:space="preserve">-24.44 </w:t>
      </w:r>
      <w:r>
        <w:t xml:space="preserve">13.48 </w:t>
      </w:r>
      <w:r>
        <w:t xml:space="preserve">Karl Brown </w:t>
      </w:r>
      <w:r>
        <w:t xml:space="preserve">Corporate </w:t>
      </w:r>
      <w:r>
        <w:t xml:space="preserve">Office Supplies </w:t>
      </w:r>
    </w:p>
    <w:p>
      <w:r>
        <w:t xml:space="preserve">5472 </w:t>
      </w:r>
      <w:r>
        <w:t xml:space="preserve">2010-04-10 00:00:00 </w:t>
      </w:r>
      <w:r>
        <w:t xml:space="preserve">12 </w:t>
      </w:r>
      <w:r>
        <w:t xml:space="preserve">1098.1490000000001 </w:t>
      </w:r>
      <w:r>
        <w:t xml:space="preserve">Regular Air </w:t>
      </w:r>
      <w:r>
        <w:t xml:space="preserve">-182.974 </w:t>
      </w:r>
      <w:r>
        <w:t xml:space="preserve">115.99 </w:t>
      </w:r>
      <w:r>
        <w:t xml:space="preserve">Karl Brown </w:t>
      </w:r>
      <w:r>
        <w:t xml:space="preserve">Corporate </w:t>
      </w:r>
      <w:r>
        <w:t xml:space="preserve">Technology </w:t>
      </w:r>
    </w:p>
    <w:p>
      <w:r>
        <w:t xml:space="preserve">5473 </w:t>
      </w:r>
      <w:r>
        <w:t xml:space="preserve">2012-03-24 00:00:00 </w:t>
      </w:r>
      <w:r>
        <w:t xml:space="preserve">42 </w:t>
      </w:r>
      <w:r>
        <w:t xml:space="preserve">355.69 </w:t>
      </w:r>
      <w:r>
        <w:t xml:space="preserve">Regular Air </w:t>
      </w:r>
      <w:r>
        <w:t xml:space="preserve">-149.46 </w:t>
      </w:r>
      <w:r>
        <w:t xml:space="preserve">8.74 </w:t>
      </w:r>
      <w:r>
        <w:t xml:space="preserve">Shahid Hopkins </w:t>
      </w:r>
      <w:r>
        <w:t xml:space="preserve">Small Business </w:t>
      </w:r>
      <w:r>
        <w:t xml:space="preserve">Office Supplies </w:t>
      </w:r>
    </w:p>
    <w:p>
      <w:r>
        <w:t xml:space="preserve">5504 </w:t>
      </w:r>
      <w:r>
        <w:t xml:space="preserve">2010-01-05 00:00:00 </w:t>
      </w:r>
      <w:r>
        <w:t xml:space="preserve">6 </w:t>
      </w:r>
      <w:r>
        <w:t xml:space="preserve">49.55 </w:t>
      </w:r>
      <w:r>
        <w:t xml:space="preserve">Express Air </w:t>
      </w:r>
      <w:r>
        <w:t xml:space="preserve">-20.33 </w:t>
      </w:r>
      <w:r>
        <w:t xml:space="preserve">5.78 </w:t>
      </w:r>
      <w:r>
        <w:t xml:space="preserve">Anna Andreadi </w:t>
      </w:r>
      <w:r>
        <w:t xml:space="preserve">Small Business </w:t>
      </w:r>
      <w:r>
        <w:t xml:space="preserve">Office Supplies </w:t>
      </w:r>
    </w:p>
    <w:p>
      <w:r>
        <w:t xml:space="preserve">5504 </w:t>
      </w:r>
      <w:r>
        <w:t xml:space="preserve">2010-01-05 00:00:00 </w:t>
      </w:r>
      <w:r>
        <w:t xml:space="preserve">15 </w:t>
      </w:r>
      <w:r>
        <w:t xml:space="preserve">606.56 </w:t>
      </w:r>
      <w:r>
        <w:t xml:space="preserve">Regular Air </w:t>
      </w:r>
      <w:r>
        <w:t xml:space="preserve">20.232 </w:t>
      </w:r>
      <w:r>
        <w:t xml:space="preserve">45.99 </w:t>
      </w:r>
      <w:r>
        <w:t xml:space="preserve">Anna Andreadi </w:t>
      </w:r>
      <w:r>
        <w:t xml:space="preserve">Small Business </w:t>
      </w:r>
      <w:r>
        <w:t xml:space="preserve">Technology </w:t>
      </w:r>
    </w:p>
    <w:p>
      <w:r>
        <w:t xml:space="preserve">5506 </w:t>
      </w:r>
      <w:r>
        <w:t xml:space="preserve">2010-11-07 00:00:00 </w:t>
      </w:r>
      <w:r>
        <w:t xml:space="preserve">22 </w:t>
      </w:r>
      <w:r>
        <w:t xml:space="preserve">129.62 </w:t>
      </w:r>
      <w:r>
        <w:t xml:space="preserve">Regular Air </w:t>
      </w:r>
      <w:r>
        <w:t xml:space="preserve">4.41 </w:t>
      </w:r>
      <w:r>
        <w:t xml:space="preserve">5.88 </w:t>
      </w:r>
      <w:r>
        <w:t xml:space="preserve">Beth Thompson </w:t>
      </w:r>
      <w:r>
        <w:t xml:space="preserve">Corporate </w:t>
      </w:r>
      <w:r>
        <w:t xml:space="preserve">Office Supplies </w:t>
      </w:r>
    </w:p>
    <w:p>
      <w:r>
        <w:t xml:space="preserve">5509 </w:t>
      </w:r>
      <w:r>
        <w:t xml:space="preserve">2009-04-07 00:00:00 </w:t>
      </w:r>
      <w:r>
        <w:t xml:space="preserve">11 </w:t>
      </w:r>
      <w:r>
        <w:t xml:space="preserve">68.46 </w:t>
      </w:r>
      <w:r>
        <w:t xml:space="preserve">Regular Air </w:t>
      </w:r>
      <w:r>
        <w:t xml:space="preserve">-22.48 </w:t>
      </w:r>
      <w:r>
        <w:t xml:space="preserve">5.58 </w:t>
      </w:r>
      <w:r>
        <w:t xml:space="preserve">Ashley Jarboe </w:t>
      </w:r>
      <w:r>
        <w:t xml:space="preserve">Home Office </w:t>
      </w:r>
      <w:r>
        <w:t xml:space="preserve">Office Supplies </w:t>
      </w:r>
    </w:p>
    <w:p>
      <w:r>
        <w:t xml:space="preserve">5509 </w:t>
      </w:r>
      <w:r>
        <w:t xml:space="preserve">2009-04-07 00:00:00 </w:t>
      </w:r>
      <w:r>
        <w:t xml:space="preserve">21 </w:t>
      </w:r>
      <w:r>
        <w:t xml:space="preserve">885.23 </w:t>
      </w:r>
      <w:r>
        <w:t xml:space="preserve">Regular Air </w:t>
      </w:r>
      <w:r>
        <w:t xml:space="preserve">78.98 </w:t>
      </w:r>
      <w:r>
        <w:t xml:space="preserve">40.89 </w:t>
      </w:r>
      <w:r>
        <w:t xml:space="preserve">Ashley Jarboe </w:t>
      </w:r>
      <w:r>
        <w:t xml:space="preserve">Home Office </w:t>
      </w:r>
      <w:r>
        <w:t xml:space="preserve">Furniture </w:t>
      </w:r>
    </w:p>
    <w:p>
      <w:r>
        <w:t xml:space="preserve">5510 </w:t>
      </w:r>
      <w:r>
        <w:t xml:space="preserve">2010-01-07 00:00:00 </w:t>
      </w:r>
      <w:r>
        <w:t xml:space="preserve">12 </w:t>
      </w:r>
      <w:r>
        <w:t xml:space="preserve">116.38 </w:t>
      </w:r>
      <w:r>
        <w:t xml:space="preserve">Regular Air </w:t>
      </w:r>
      <w:r>
        <w:t xml:space="preserve">29.68 </w:t>
      </w:r>
      <w:r>
        <w:t xml:space="preserve">9.68 </w:t>
      </w:r>
      <w:r>
        <w:t xml:space="preserve">Denise Leinenbach </w:t>
      </w:r>
      <w:r>
        <w:t xml:space="preserve">Home Office </w:t>
      </w:r>
      <w:r>
        <w:t xml:space="preserve">Office Supplies </w:t>
      </w:r>
    </w:p>
    <w:p>
      <w:r>
        <w:t xml:space="preserve">5511 </w:t>
      </w:r>
      <w:r>
        <w:t xml:space="preserve">2009-11-28 00:00:00 </w:t>
      </w:r>
      <w:r>
        <w:t xml:space="preserve">46 </w:t>
      </w:r>
      <w:r>
        <w:t xml:space="preserve">129.44 </w:t>
      </w:r>
      <w:r>
        <w:t xml:space="preserve">Express Air </w:t>
      </w:r>
      <w:r>
        <w:t xml:space="preserve">-5.54 </w:t>
      </w:r>
      <w:r>
        <w:t xml:space="preserve">2.58 </w:t>
      </w:r>
      <w:r>
        <w:t xml:space="preserve">Art Ferguson </w:t>
      </w:r>
      <w:r>
        <w:t xml:space="preserve">Corporate </w:t>
      </w:r>
      <w:r>
        <w:t xml:space="preserve">Office Supplies </w:t>
      </w:r>
    </w:p>
    <w:p>
      <w:r>
        <w:t xml:space="preserve">5511 </w:t>
      </w:r>
      <w:r>
        <w:t xml:space="preserve">2009-11-28 00:00:00 </w:t>
      </w:r>
      <w:r>
        <w:t xml:space="preserve">32 </w:t>
      </w:r>
      <w:r>
        <w:t xml:space="preserve">1829.3869999999997 </w:t>
      </w:r>
      <w:r>
        <w:t xml:space="preserve">Regular Air </w:t>
      </w:r>
      <w:r>
        <w:t xml:space="preserve">482.445 </w:t>
      </w:r>
      <w:r>
        <w:t xml:space="preserve">65.99 </w:t>
      </w:r>
      <w:r>
        <w:t xml:space="preserve">Art Ferguson </w:t>
      </w:r>
      <w:r>
        <w:t xml:space="preserve">Corporate </w:t>
      </w:r>
      <w:r>
        <w:t xml:space="preserve">Technology </w:t>
      </w:r>
    </w:p>
    <w:p>
      <w:r>
        <w:t xml:space="preserve">5538 </w:t>
      </w:r>
      <w:r>
        <w:t xml:space="preserve">2010-12-24 00:00:00 </w:t>
      </w:r>
      <w:r>
        <w:t xml:space="preserve">43 </w:t>
      </w:r>
      <w:r>
        <w:t xml:space="preserve">1281.28 </w:t>
      </w:r>
      <w:r>
        <w:t xml:space="preserve">Regular Air </w:t>
      </w:r>
      <w:r>
        <w:t xml:space="preserve">415.85400000000004 </w:t>
      </w:r>
      <w:r>
        <w:t xml:space="preserve">29.17 </w:t>
      </w:r>
      <w:r>
        <w:t xml:space="preserve">Julia Dunbar </w:t>
      </w:r>
      <w:r>
        <w:t xml:space="preserve">Consumer </w:t>
      </w:r>
      <w:r>
        <w:t xml:space="preserve">Office Supplies </w:t>
      </w:r>
    </w:p>
    <w:p>
      <w:r>
        <w:t xml:space="preserve">5538 </w:t>
      </w:r>
      <w:r>
        <w:t xml:space="preserve">2010-12-24 00:00:00 </w:t>
      </w:r>
      <w:r>
        <w:t xml:space="preserve">13 </w:t>
      </w:r>
      <w:r>
        <w:t xml:space="preserve">1940.31 </w:t>
      </w:r>
      <w:r>
        <w:t xml:space="preserve">Delivery Truck </w:t>
      </w:r>
      <w:r>
        <w:t xml:space="preserve">-668.187 </w:t>
      </w:r>
      <w:r>
        <w:t xml:space="preserve">146.05 </w:t>
      </w:r>
      <w:r>
        <w:t xml:space="preserve">Julia Dunbar </w:t>
      </w:r>
      <w:r>
        <w:t xml:space="preserve">Consumer </w:t>
      </w:r>
      <w:r>
        <w:t xml:space="preserve">Furniture </w:t>
      </w:r>
    </w:p>
    <w:p>
      <w:r>
        <w:t xml:space="preserve">5538 </w:t>
      </w:r>
      <w:r>
        <w:t xml:space="preserve">2010-12-24 00:00:00 </w:t>
      </w:r>
      <w:r>
        <w:t xml:space="preserve">4 </w:t>
      </w:r>
      <w:r>
        <w:t xml:space="preserve">430.848 </w:t>
      </w:r>
      <w:r>
        <w:t xml:space="preserve">Regular Air </w:t>
      </w:r>
      <w:r>
        <w:t xml:space="preserve">-492.76700000000005 </w:t>
      </w:r>
      <w:r>
        <w:t xml:space="preserve">125.99 </w:t>
      </w:r>
      <w:r>
        <w:t xml:space="preserve">Julia Dunbar </w:t>
      </w:r>
      <w:r>
        <w:t xml:space="preserve">Consumer </w:t>
      </w:r>
      <w:r>
        <w:t xml:space="preserve">Technology </w:t>
      </w:r>
    </w:p>
    <w:p>
      <w:r>
        <w:t xml:space="preserve">5543 </w:t>
      </w:r>
      <w:r>
        <w:t xml:space="preserve">2010-09-24 00:00:00 </w:t>
      </w:r>
      <w:r>
        <w:t xml:space="preserve">15 </w:t>
      </w:r>
      <w:r>
        <w:t xml:space="preserve">703.54 </w:t>
      </w:r>
      <w:r>
        <w:t xml:space="preserve">Regular Air </w:t>
      </w:r>
      <w:r>
        <w:t xml:space="preserve">138.46 </w:t>
      </w:r>
      <w:r>
        <w:t xml:space="preserve">48.58 </w:t>
      </w:r>
      <w:r>
        <w:t xml:space="preserve">Fred Chung </w:t>
      </w:r>
      <w:r>
        <w:t xml:space="preserve">Corporate </w:t>
      </w:r>
      <w:r>
        <w:t xml:space="preserve">Office Supplies </w:t>
      </w:r>
    </w:p>
    <w:p>
      <w:r>
        <w:t xml:space="preserve">5543 </w:t>
      </w:r>
      <w:r>
        <w:t xml:space="preserve">2010-09-24 00:00:00 </w:t>
      </w:r>
      <w:r>
        <w:t xml:space="preserve">6 </w:t>
      </w:r>
      <w:r>
        <w:t xml:space="preserve">65.93 </w:t>
      </w:r>
      <w:r>
        <w:t xml:space="preserve">Regular Air </w:t>
      </w:r>
      <w:r>
        <w:t xml:space="preserve">11.06 </w:t>
      </w:r>
      <w:r>
        <w:t xml:space="preserve">10.31 </w:t>
      </w:r>
      <w:r>
        <w:t xml:space="preserve">Fred Chung </w:t>
      </w:r>
      <w:r>
        <w:t xml:space="preserve">Corporate </w:t>
      </w:r>
      <w:r>
        <w:t xml:space="preserve">Office Supplies </w:t>
      </w:r>
    </w:p>
    <w:p>
      <w:r>
        <w:t xml:space="preserve">5543 </w:t>
      </w:r>
      <w:r>
        <w:t xml:space="preserve">2010-09-24 00:00:00 </w:t>
      </w:r>
      <w:r>
        <w:t xml:space="preserve">27 </w:t>
      </w:r>
      <w:r>
        <w:t xml:space="preserve">67.3 </w:t>
      </w:r>
      <w:r>
        <w:t xml:space="preserve">Regular Air </w:t>
      </w:r>
      <w:r>
        <w:t xml:space="preserve">-115.38 </w:t>
      </w:r>
      <w:r>
        <w:t xml:space="preserve">2.18 </w:t>
      </w:r>
      <w:r>
        <w:t xml:space="preserve">Fred Chung </w:t>
      </w:r>
      <w:r>
        <w:t xml:space="preserve">Corporate </w:t>
      </w:r>
      <w:r>
        <w:t xml:space="preserve">Office Supplies </w:t>
      </w:r>
    </w:p>
    <w:p>
      <w:r>
        <w:t xml:space="preserve">5568 </w:t>
      </w:r>
      <w:r>
        <w:t xml:space="preserve">2011-06-06 00:00:00 </w:t>
      </w:r>
      <w:r>
        <w:t xml:space="preserve">8 </w:t>
      </w:r>
      <w:r>
        <w:t xml:space="preserve">120.22 </w:t>
      </w:r>
      <w:r>
        <w:t xml:space="preserve">Regular Air </w:t>
      </w:r>
      <w:r>
        <w:t xml:space="preserve">52.69 </w:t>
      </w:r>
      <w:r>
        <w:t xml:space="preserve">14.34 </w:t>
      </w:r>
      <w:r>
        <w:t xml:space="preserve">Randy Ferguson </w:t>
      </w:r>
      <w:r>
        <w:t xml:space="preserve">Home Office </w:t>
      </w:r>
      <w:r>
        <w:t xml:space="preserve">Furniture </w:t>
      </w:r>
    </w:p>
    <w:p>
      <w:r>
        <w:t xml:space="preserve">5569 </w:t>
      </w:r>
      <w:r>
        <w:t xml:space="preserve">2010-04-29 00:00:00 </w:t>
      </w:r>
      <w:r>
        <w:t xml:space="preserve">12 </w:t>
      </w:r>
      <w:r>
        <w:t xml:space="preserve">118.97 </w:t>
      </w:r>
      <w:r>
        <w:t xml:space="preserve">Regular Air </w:t>
      </w:r>
      <w:r>
        <w:t xml:space="preserve">-0.05999999999999517 </w:t>
      </w:r>
      <w:r>
        <w:t xml:space="preserve">9.65 </w:t>
      </w:r>
      <w:r>
        <w:t xml:space="preserve">Frank Price </w:t>
      </w:r>
      <w:r>
        <w:t xml:space="preserve">Corporate </w:t>
      </w:r>
      <w:r>
        <w:t xml:space="preserve">Furniture </w:t>
      </w:r>
    </w:p>
    <w:p>
      <w:r>
        <w:t xml:space="preserve">5572 </w:t>
      </w:r>
      <w:r>
        <w:t xml:space="preserve">2009-07-16 00:00:00 </w:t>
      </w:r>
      <w:r>
        <w:t xml:space="preserve">37 </w:t>
      </w:r>
      <w:r>
        <w:t xml:space="preserve">288.55 </w:t>
      </w:r>
      <w:r>
        <w:t xml:space="preserve">Regular Air </w:t>
      </w:r>
      <w:r>
        <w:t xml:space="preserve">-133.7 </w:t>
      </w:r>
      <w:r>
        <w:t xml:space="preserve">7.37 </w:t>
      </w:r>
      <w:r>
        <w:t xml:space="preserve">Anna Gayman </w:t>
      </w:r>
      <w:r>
        <w:t xml:space="preserve">Corporate </w:t>
      </w:r>
      <w:r>
        <w:t xml:space="preserve">Technology </w:t>
      </w:r>
    </w:p>
    <w:p>
      <w:r>
        <w:t xml:space="preserve">5575 </w:t>
      </w:r>
      <w:r>
        <w:t xml:space="preserve">2011-07-23 00:00:00 </w:t>
      </w:r>
      <w:r>
        <w:t xml:space="preserve">41 </w:t>
      </w:r>
      <w:r>
        <w:t xml:space="preserve">254.69 </w:t>
      </w:r>
      <w:r>
        <w:t xml:space="preserve">Regular Air </w:t>
      </w:r>
      <w:r>
        <w:t xml:space="preserve">-269.37 </w:t>
      </w:r>
      <w:r>
        <w:t xml:space="preserve">5.98 </w:t>
      </w:r>
      <w:r>
        <w:t xml:space="preserve">Rick Hansen </w:t>
      </w:r>
      <w:r>
        <w:t xml:space="preserve">Corporate </w:t>
      </w:r>
      <w:r>
        <w:t xml:space="preserve">Office Supplies </w:t>
      </w:r>
    </w:p>
    <w:p>
      <w:r>
        <w:t xml:space="preserve">5601 </w:t>
      </w:r>
      <w:r>
        <w:t xml:space="preserve">2012-01-05 00:00:00 </w:t>
      </w:r>
      <w:r>
        <w:t xml:space="preserve">10 </w:t>
      </w:r>
      <w:r>
        <w:t xml:space="preserve">120.53 </w:t>
      </w:r>
      <w:r>
        <w:t xml:space="preserve">Regular Air </w:t>
      </w:r>
      <w:r>
        <w:t xml:space="preserve">49.26 </w:t>
      </w:r>
      <w:r>
        <w:t xml:space="preserve">12.22 </w:t>
      </w:r>
      <w:r>
        <w:t xml:space="preserve">Gary Hansen </w:t>
      </w:r>
      <w:r>
        <w:t xml:space="preserve">Consumer </w:t>
      </w:r>
      <w:r>
        <w:t xml:space="preserve">Furniture </w:t>
      </w:r>
    </w:p>
    <w:p>
      <w:r>
        <w:t xml:space="preserve">5607 </w:t>
      </w:r>
      <w:r>
        <w:t xml:space="preserve">2011-12-31 00:00:00 </w:t>
      </w:r>
      <w:r>
        <w:t xml:space="preserve">8 </w:t>
      </w:r>
      <w:r>
        <w:t xml:space="preserve">61.871500000000005 </w:t>
      </w:r>
      <w:r>
        <w:t xml:space="preserve">Regular Air </w:t>
      </w:r>
      <w:r>
        <w:t xml:space="preserve">-50.325 </w:t>
      </w:r>
      <w:r>
        <w:t xml:space="preserve">7.99 </w:t>
      </w:r>
      <w:r>
        <w:t xml:space="preserve">Michelle Lonsdale </w:t>
      </w:r>
      <w:r>
        <w:t xml:space="preserve">Home Office </w:t>
      </w:r>
      <w:r>
        <w:t xml:space="preserve">Technology </w:t>
      </w:r>
    </w:p>
    <w:p>
      <w:r>
        <w:t xml:space="preserve">5635 </w:t>
      </w:r>
      <w:r>
        <w:t xml:space="preserve">2012-08-15 00:00:00 </w:t>
      </w:r>
      <w:r>
        <w:t xml:space="preserve">17 </w:t>
      </w:r>
      <w:r>
        <w:t xml:space="preserve">198.78 </w:t>
      </w:r>
      <w:r>
        <w:t xml:space="preserve">Regular Air </w:t>
      </w:r>
      <w:r>
        <w:t xml:space="preserve">-28.3475 </w:t>
      </w:r>
      <w:r>
        <w:t xml:space="preserve">11.5 </w:t>
      </w:r>
      <w:r>
        <w:t xml:space="preserve">Nick Radford </w:t>
      </w:r>
      <w:r>
        <w:t xml:space="preserve">Corporate </w:t>
      </w:r>
      <w:r>
        <w:t xml:space="preserve">Office Supplies </w:t>
      </w:r>
    </w:p>
    <w:p>
      <w:r>
        <w:t xml:space="preserve">5635 </w:t>
      </w:r>
      <w:r>
        <w:t xml:space="preserve">2012-08-15 00:00:00 </w:t>
      </w:r>
      <w:r>
        <w:t xml:space="preserve">50 </w:t>
      </w:r>
      <w:r>
        <w:t xml:space="preserve">281.58 </w:t>
      </w:r>
      <w:r>
        <w:t xml:space="preserve">Regular Air </w:t>
      </w:r>
      <w:r>
        <w:t xml:space="preserve">-161.56 </w:t>
      </w:r>
      <w:r>
        <w:t xml:space="preserve">5.77 </w:t>
      </w:r>
      <w:r>
        <w:t xml:space="preserve">Nick Radford </w:t>
      </w:r>
      <w:r>
        <w:t xml:space="preserve">Corporate </w:t>
      </w:r>
      <w:r>
        <w:t xml:space="preserve">Furniture </w:t>
      </w:r>
    </w:p>
    <w:p>
      <w:r>
        <w:t xml:space="preserve">5636 </w:t>
      </w:r>
      <w:r>
        <w:t xml:space="preserve">2011-02-15 00:00:00 </w:t>
      </w:r>
      <w:r>
        <w:t xml:space="preserve">23 </w:t>
      </w:r>
      <w:r>
        <w:t xml:space="preserve">138.17 </w:t>
      </w:r>
      <w:r>
        <w:t xml:space="preserve">Regular Air </w:t>
      </w:r>
      <w:r>
        <w:t xml:space="preserve">-1.09 </w:t>
      </w:r>
      <w:r>
        <w:t xml:space="preserve">5.85 </w:t>
      </w:r>
      <w:r>
        <w:t xml:space="preserve">Dennis Kane </w:t>
      </w:r>
      <w:r>
        <w:t xml:space="preserve">Small Business </w:t>
      </w:r>
      <w:r>
        <w:t xml:space="preserve">Office Supplies </w:t>
      </w:r>
    </w:p>
    <w:p>
      <w:r>
        <w:t xml:space="preserve">5639 </w:t>
      </w:r>
      <w:r>
        <w:t xml:space="preserve">2009-06-01 00:00:00 </w:t>
      </w:r>
      <w:r>
        <w:t xml:space="preserve">31 </w:t>
      </w:r>
      <w:r>
        <w:t xml:space="preserve">501.38 </w:t>
      </w:r>
      <w:r>
        <w:t xml:space="preserve">Regular Air </w:t>
      </w:r>
      <w:r>
        <w:t xml:space="preserve">-71.95 </w:t>
      </w:r>
      <w:r>
        <w:t xml:space="preserve">15.31 </w:t>
      </w:r>
      <w:r>
        <w:t xml:space="preserve">Raymond Fair </w:t>
      </w:r>
      <w:r>
        <w:t xml:space="preserve">Small Business </w:t>
      </w:r>
      <w:r>
        <w:t xml:space="preserve">Office Supplies </w:t>
      </w:r>
    </w:p>
    <w:p>
      <w:r>
        <w:t xml:space="preserve">5696 </w:t>
      </w:r>
      <w:r>
        <w:t xml:space="preserve">2011-05-03 00:00:00 </w:t>
      </w:r>
      <w:r>
        <w:t xml:space="preserve">4 </w:t>
      </w:r>
      <w:r>
        <w:t xml:space="preserve">2206.17 </w:t>
      </w:r>
      <w:r>
        <w:t xml:space="preserve">Regular Air </w:t>
      </w:r>
      <w:r>
        <w:t xml:space="preserve">251.43 </w:t>
      </w:r>
      <w:r>
        <w:t xml:space="preserve">525.98 </w:t>
      </w:r>
      <w:r>
        <w:t xml:space="preserve">Theresa Swint </w:t>
      </w:r>
      <w:r>
        <w:t xml:space="preserve">Consumer </w:t>
      </w:r>
      <w:r>
        <w:t xml:space="preserve">Office Supplies </w:t>
      </w:r>
    </w:p>
    <w:p>
      <w:r>
        <w:t xml:space="preserve">5696 </w:t>
      </w:r>
      <w:r>
        <w:t xml:space="preserve">2011-05-03 00:00:00 </w:t>
      </w:r>
      <w:r>
        <w:t xml:space="preserve">40 </w:t>
      </w:r>
      <w:r>
        <w:t xml:space="preserve">621.12 </w:t>
      </w:r>
      <w:r>
        <w:t xml:space="preserve">Regular Air </w:t>
      </w:r>
      <w:r>
        <w:t xml:space="preserve">190.5275 </w:t>
      </w:r>
      <w:r>
        <w:t xml:space="preserve">16.51 </w:t>
      </w:r>
      <w:r>
        <w:t xml:space="preserve">Theresa Swint </w:t>
      </w:r>
      <w:r>
        <w:t xml:space="preserve">Consumer </w:t>
      </w:r>
      <w:r>
        <w:t xml:space="preserve">Office Supplies </w:t>
      </w:r>
    </w:p>
    <w:p>
      <w:r>
        <w:t xml:space="preserve">5696 </w:t>
      </w:r>
      <w:r>
        <w:t xml:space="preserve">2011-05-03 00:00:00 </w:t>
      </w:r>
      <w:r>
        <w:t xml:space="preserve">31 </w:t>
      </w:r>
      <w:r>
        <w:t xml:space="preserve">175.92 </w:t>
      </w:r>
      <w:r>
        <w:t xml:space="preserve">Regular Air </w:t>
      </w:r>
      <w:r>
        <w:t xml:space="preserve">-93.41 </w:t>
      </w:r>
      <w:r>
        <w:t xml:space="preserve">5.98 </w:t>
      </w:r>
      <w:r>
        <w:t xml:space="preserve">Theresa Swint </w:t>
      </w:r>
      <w:r>
        <w:t xml:space="preserve">Consumer </w:t>
      </w:r>
      <w:r>
        <w:t xml:space="preserve">Technology </w:t>
      </w:r>
    </w:p>
    <w:p>
      <w:r>
        <w:t xml:space="preserve">5697 </w:t>
      </w:r>
      <w:r>
        <w:t xml:space="preserve">2012-10-04 00:00:00 </w:t>
      </w:r>
      <w:r>
        <w:t xml:space="preserve">31 </w:t>
      </w:r>
      <w:r>
        <w:t xml:space="preserve">371.68 </w:t>
      </w:r>
      <w:r>
        <w:t xml:space="preserve">Regular Air </w:t>
      </w:r>
      <w:r>
        <w:t xml:space="preserve">-13.32 </w:t>
      </w:r>
      <w:r>
        <w:t xml:space="preserve">11.29 </w:t>
      </w:r>
      <w:r>
        <w:t xml:space="preserve">Max Jones </w:t>
      </w:r>
      <w:r>
        <w:t xml:space="preserve">Home Office </w:t>
      </w:r>
      <w:r>
        <w:t xml:space="preserve">Office Supplies </w:t>
      </w:r>
    </w:p>
    <w:p>
      <w:r>
        <w:t xml:space="preserve">5698 </w:t>
      </w:r>
      <w:r>
        <w:t xml:space="preserve">2009-05-20 00:00:00 </w:t>
      </w:r>
      <w:r>
        <w:t xml:space="preserve">15 </w:t>
      </w:r>
      <w:r>
        <w:t xml:space="preserve">297.05 </w:t>
      </w:r>
      <w:r>
        <w:t xml:space="preserve">Regular Air </w:t>
      </w:r>
      <w:r>
        <w:t xml:space="preserve">-16.89 </w:t>
      </w:r>
      <w:r>
        <w:t xml:space="preserve">20.48 </w:t>
      </w:r>
      <w:r>
        <w:t xml:space="preserve">Kristina Nunn </w:t>
      </w:r>
      <w:r>
        <w:t xml:space="preserve">Consumer </w:t>
      </w:r>
      <w:r>
        <w:t xml:space="preserve">Office Supplies </w:t>
      </w:r>
    </w:p>
    <w:p>
      <w:r>
        <w:t xml:space="preserve">5698 </w:t>
      </w:r>
      <w:r>
        <w:t xml:space="preserve">2009-05-20 00:00:00 </w:t>
      </w:r>
      <w:r>
        <w:t xml:space="preserve">7 </w:t>
      </w:r>
      <w:r>
        <w:t xml:space="preserve">108.26 </w:t>
      </w:r>
      <w:r>
        <w:t xml:space="preserve">Regular Air </w:t>
      </w:r>
      <w:r>
        <w:t xml:space="preserve">25.51 </w:t>
      </w:r>
      <w:r>
        <w:t xml:space="preserve">15.67 </w:t>
      </w:r>
      <w:r>
        <w:t xml:space="preserve">Kristina Nunn </w:t>
      </w:r>
      <w:r>
        <w:t xml:space="preserve">Consumer </w:t>
      </w:r>
      <w:r>
        <w:t xml:space="preserve">Office Supplies </w:t>
      </w:r>
    </w:p>
    <w:p>
      <w:r>
        <w:t xml:space="preserve">5699 </w:t>
      </w:r>
      <w:r>
        <w:t xml:space="preserve">2012-07-29 00:00:00 </w:t>
      </w:r>
      <w:r>
        <w:t xml:space="preserve">2 </w:t>
      </w:r>
      <w:r>
        <w:t xml:space="preserve">9.25 </w:t>
      </w:r>
      <w:r>
        <w:t xml:space="preserve">Regular Air </w:t>
      </w:r>
      <w:r>
        <w:t xml:space="preserve">-4.21 </w:t>
      </w:r>
      <w:r>
        <w:t xml:space="preserve">4.13 </w:t>
      </w:r>
      <w:r>
        <w:t xml:space="preserve">Sean Miller </w:t>
      </w:r>
      <w:r>
        <w:t xml:space="preserve">Small Business </w:t>
      </w:r>
      <w:r>
        <w:t xml:space="preserve">Office Supplies </w:t>
      </w:r>
    </w:p>
    <w:p>
      <w:r>
        <w:t xml:space="preserve">5699 </w:t>
      </w:r>
      <w:r>
        <w:t xml:space="preserve">2012-07-29 00:00:00 </w:t>
      </w:r>
      <w:r>
        <w:t xml:space="preserve">41 </w:t>
      </w:r>
      <w:r>
        <w:t xml:space="preserve">573.89 </w:t>
      </w:r>
      <w:r>
        <w:t xml:space="preserve">Express Air </w:t>
      </w:r>
      <w:r>
        <w:t xml:space="preserve">-121.44 </w:t>
      </w:r>
      <w:r>
        <w:t xml:space="preserve">14.98 </w:t>
      </w:r>
      <w:r>
        <w:t xml:space="preserve">Sean Miller </w:t>
      </w:r>
      <w:r>
        <w:t xml:space="preserve">Small Business </w:t>
      </w:r>
      <w:r>
        <w:t xml:space="preserve">Office Supplies </w:t>
      </w:r>
    </w:p>
    <w:p>
      <w:r>
        <w:t xml:space="preserve">5702 </w:t>
      </w:r>
      <w:r>
        <w:t xml:space="preserve">2010-09-06 00:00:00 </w:t>
      </w:r>
      <w:r>
        <w:t xml:space="preserve">20 </w:t>
      </w:r>
      <w:r>
        <w:t xml:space="preserve">2039.39 </w:t>
      </w:r>
      <w:r>
        <w:t xml:space="preserve">Regular Air </w:t>
      </w:r>
      <w:r>
        <w:t xml:space="preserve">199.73 </w:t>
      </w:r>
      <w:r>
        <w:t xml:space="preserve">99.99 </w:t>
      </w:r>
      <w:r>
        <w:t xml:space="preserve">Grant Thornton </w:t>
      </w:r>
      <w:r>
        <w:t xml:space="preserve">Corporate </w:t>
      </w:r>
      <w:r>
        <w:t xml:space="preserve">Technology </w:t>
      </w:r>
    </w:p>
    <w:p>
      <w:r>
        <w:t xml:space="preserve">5703 </w:t>
      </w:r>
      <w:r>
        <w:t xml:space="preserve">2010-05-15 00:00:00 </w:t>
      </w:r>
      <w:r>
        <w:t xml:space="preserve">29 </w:t>
      </w:r>
      <w:r>
        <w:t xml:space="preserve">357.96 </w:t>
      </w:r>
      <w:r>
        <w:t xml:space="preserve">Regular Air </w:t>
      </w:r>
      <w:r>
        <w:t xml:space="preserve">10.44 </w:t>
      </w:r>
      <w:r>
        <w:t xml:space="preserve">12.28 </w:t>
      </w:r>
      <w:r>
        <w:t xml:space="preserve">Joni Blumstein </w:t>
      </w:r>
      <w:r>
        <w:t xml:space="preserve">Consumer </w:t>
      </w:r>
      <w:r>
        <w:t xml:space="preserve">Office Supplies </w:t>
      </w:r>
    </w:p>
    <w:p>
      <w:r>
        <w:t xml:space="preserve">5735 </w:t>
      </w:r>
      <w:r>
        <w:t xml:space="preserve">2009-12-10 00:00:00 </w:t>
      </w:r>
      <w:r>
        <w:t xml:space="preserve">10 </w:t>
      </w:r>
      <w:r>
        <w:t xml:space="preserve">2665.64 </w:t>
      </w:r>
      <w:r>
        <w:t xml:space="preserve">Delivery Truck </w:t>
      </w:r>
      <w:r>
        <w:t xml:space="preserve">-107.49 </w:t>
      </w:r>
      <w:r>
        <w:t xml:space="preserve">280.98 </w:t>
      </w:r>
      <w:r>
        <w:t xml:space="preserve">Art Foster </w:t>
      </w:r>
      <w:r>
        <w:t xml:space="preserve">Home Office </w:t>
      </w:r>
      <w:r>
        <w:t xml:space="preserve">Furniture </w:t>
      </w:r>
    </w:p>
    <w:p>
      <w:r>
        <w:t xml:space="preserve">5760 </w:t>
      </w:r>
      <w:r>
        <w:t xml:space="preserve">2009-05-24 00:00:00 </w:t>
      </w:r>
      <w:r>
        <w:t xml:space="preserve">34 </w:t>
      </w:r>
      <w:r>
        <w:t xml:space="preserve">5261.73 </w:t>
      </w:r>
      <w:r>
        <w:t xml:space="preserve">Delivery Truck </w:t>
      </w:r>
      <w:r>
        <w:t xml:space="preserve">650.3 </w:t>
      </w:r>
      <w:r>
        <w:t xml:space="preserve">150.98 </w:t>
      </w:r>
      <w:r>
        <w:t xml:space="preserve">Nancy Lomonaco </w:t>
      </w:r>
      <w:r>
        <w:t xml:space="preserve">Home Office </w:t>
      </w:r>
      <w:r>
        <w:t xml:space="preserve">Furniture </w:t>
      </w:r>
    </w:p>
    <w:p>
      <w:r>
        <w:t xml:space="preserve">5764 </w:t>
      </w:r>
      <w:r>
        <w:t xml:space="preserve">2010-10-02 00:00:00 </w:t>
      </w:r>
      <w:r>
        <w:t xml:space="preserve">23 </w:t>
      </w:r>
      <w:r>
        <w:t xml:space="preserve">193.79 </w:t>
      </w:r>
      <w:r>
        <w:t xml:space="preserve">Regular Air </w:t>
      </w:r>
      <w:r>
        <w:t xml:space="preserve">-117.16199999999999 </w:t>
      </w:r>
      <w:r>
        <w:t xml:space="preserve">8.04 </w:t>
      </w:r>
      <w:r>
        <w:t xml:space="preserve">Daniel Lacy </w:t>
      </w:r>
      <w:r>
        <w:t xml:space="preserve">Small Business </w:t>
      </w:r>
      <w:r>
        <w:t xml:space="preserve">Office Supplies </w:t>
      </w:r>
    </w:p>
    <w:p>
      <w:r>
        <w:t xml:space="preserve">5765 </w:t>
      </w:r>
      <w:r>
        <w:t xml:space="preserve">2009-12-14 00:00:00 </w:t>
      </w:r>
      <w:r>
        <w:t xml:space="preserve">23 </w:t>
      </w:r>
      <w:r>
        <w:t xml:space="preserve">849.46 </w:t>
      </w:r>
      <w:r>
        <w:t xml:space="preserve">Regular Air </w:t>
      </w:r>
      <w:r>
        <w:t xml:space="preserve">9.06 </w:t>
      </w:r>
      <w:r>
        <w:t xml:space="preserve">35.44 </w:t>
      </w:r>
      <w:r>
        <w:t xml:space="preserve">Jonathan Doherty </w:t>
      </w:r>
      <w:r>
        <w:t xml:space="preserve">Corporate </w:t>
      </w:r>
      <w:r>
        <w:t xml:space="preserve">Office Supplies </w:t>
      </w:r>
    </w:p>
    <w:p>
      <w:r>
        <w:t xml:space="preserve">5767 </w:t>
      </w:r>
      <w:r>
        <w:t xml:space="preserve">2012-04-28 00:00:00 </w:t>
      </w:r>
      <w:r>
        <w:t xml:space="preserve">36 </w:t>
      </w:r>
      <w:r>
        <w:t xml:space="preserve">163.54 </w:t>
      </w:r>
      <w:r>
        <w:t xml:space="preserve">Express Air </w:t>
      </w:r>
      <w:r>
        <w:t xml:space="preserve">-95.059 </w:t>
      </w:r>
      <w:r>
        <w:t xml:space="preserve">4.13 </w:t>
      </w:r>
      <w:r>
        <w:t xml:space="preserve">Jessica Myrick </w:t>
      </w:r>
      <w:r>
        <w:t xml:space="preserve">Small Business </w:t>
      </w:r>
      <w:r>
        <w:t xml:space="preserve">Office Supplies </w:t>
      </w:r>
    </w:p>
    <w:p>
      <w:r>
        <w:t xml:space="preserve">5767 </w:t>
      </w:r>
      <w:r>
        <w:t xml:space="preserve">2012-04-28 00:00:00 </w:t>
      </w:r>
      <w:r>
        <w:t xml:space="preserve">31 </w:t>
      </w:r>
      <w:r>
        <w:t xml:space="preserve">2390.54 </w:t>
      </w:r>
      <w:r>
        <w:t xml:space="preserve">Regular Air </w:t>
      </w:r>
      <w:r>
        <w:t xml:space="preserve">756.1 </w:t>
      </w:r>
      <w:r>
        <w:t xml:space="preserve">82.99 </w:t>
      </w:r>
      <w:r>
        <w:t xml:space="preserve">Jessica Myrick </w:t>
      </w:r>
      <w:r>
        <w:t xml:space="preserve">Small Business </w:t>
      </w:r>
      <w:r>
        <w:t xml:space="preserve">Technology </w:t>
      </w:r>
    </w:p>
    <w:p>
      <w:r>
        <w:t xml:space="preserve">5799 </w:t>
      </w:r>
      <w:r>
        <w:t xml:space="preserve">2011-08-02 00:00:00 </w:t>
      </w:r>
      <w:r>
        <w:t xml:space="preserve">34 </w:t>
      </w:r>
      <w:r>
        <w:t xml:space="preserve">9626.86 </w:t>
      </w:r>
      <w:r>
        <w:t xml:space="preserve">Delivery Truck </w:t>
      </w:r>
      <w:r>
        <w:t xml:space="preserve">1882.2 </w:t>
      </w:r>
      <w:r>
        <w:t xml:space="preserve">294.62 </w:t>
      </w:r>
      <w:r>
        <w:t xml:space="preserve">Jack O'Briant </w:t>
      </w:r>
      <w:r>
        <w:t xml:space="preserve">Small Business </w:t>
      </w:r>
      <w:r>
        <w:t xml:space="preserve">Office Supplies </w:t>
      </w:r>
    </w:p>
    <w:p>
      <w:r>
        <w:t xml:space="preserve">5828 </w:t>
      </w:r>
      <w:r>
        <w:t xml:space="preserve">2009-03-05 00:00:00 </w:t>
      </w:r>
      <w:r>
        <w:t xml:space="preserve">21 </w:t>
      </w:r>
      <w:r>
        <w:t xml:space="preserve">6005.21 </w:t>
      </w:r>
      <w:r>
        <w:t xml:space="preserve">Delivery Truck </w:t>
      </w:r>
      <w:r>
        <w:t xml:space="preserve">-450.7 </w:t>
      </w:r>
      <w:r>
        <w:t xml:space="preserve">296.18 </w:t>
      </w:r>
      <w:r>
        <w:t xml:space="preserve">Christina DeMoss </w:t>
      </w:r>
      <w:r>
        <w:t xml:space="preserve">Home Office </w:t>
      </w:r>
      <w:r>
        <w:t xml:space="preserve">Furniture </w:t>
      </w:r>
    </w:p>
    <w:p>
      <w:r>
        <w:t xml:space="preserve">5830 </w:t>
      </w:r>
      <w:r>
        <w:t xml:space="preserve">2010-03-24 00:00:00 </w:t>
      </w:r>
      <w:r>
        <w:t xml:space="preserve">49 </w:t>
      </w:r>
      <w:r>
        <w:t xml:space="preserve">2012.14 </w:t>
      </w:r>
      <w:r>
        <w:t xml:space="preserve">Regular Air </w:t>
      </w:r>
      <w:r>
        <w:t xml:space="preserve">241.74 </w:t>
      </w:r>
      <w:r>
        <w:t xml:space="preserve">40.97 </w:t>
      </w:r>
      <w:r>
        <w:t xml:space="preserve">Shirley Jackson </w:t>
      </w:r>
      <w:r>
        <w:t xml:space="preserve">Corporate </w:t>
      </w:r>
      <w:r>
        <w:t xml:space="preserve">Furniture </w:t>
      </w:r>
    </w:p>
    <w:p>
      <w:r>
        <w:t xml:space="preserve">5856 </w:t>
      </w:r>
      <w:r>
        <w:t xml:space="preserve">2009-11-05 00:00:00 </w:t>
      </w:r>
      <w:r>
        <w:t xml:space="preserve">42 </w:t>
      </w:r>
      <w:r>
        <w:t xml:space="preserve">10307.01 </w:t>
      </w:r>
      <w:r>
        <w:t xml:space="preserve">Delivery Truck </w:t>
      </w:r>
      <w:r>
        <w:t xml:space="preserve">3025.59 </w:t>
      </w:r>
      <w:r>
        <w:t xml:space="preserve">230.98 </w:t>
      </w:r>
      <w:r>
        <w:t xml:space="preserve">Christopher Martinez </w:t>
      </w:r>
      <w:r>
        <w:t xml:space="preserve">Small Business </w:t>
      </w:r>
      <w:r>
        <w:t xml:space="preserve">Furniture </w:t>
      </w:r>
    </w:p>
    <w:p>
      <w:r>
        <w:t xml:space="preserve">5858 </w:t>
      </w:r>
      <w:r>
        <w:t xml:space="preserve">2012-07-13 00:00:00 </w:t>
      </w:r>
      <w:r>
        <w:t xml:space="preserve">48 </w:t>
      </w:r>
      <w:r>
        <w:t xml:space="preserve">2531.66 </w:t>
      </w:r>
      <w:r>
        <w:t xml:space="preserve">Regular Air </w:t>
      </w:r>
      <w:r>
        <w:t xml:space="preserve">354.74 </w:t>
      </w:r>
      <w:r>
        <w:t xml:space="preserve">50.98 </w:t>
      </w:r>
      <w:r>
        <w:t xml:space="preserve">Sibella Parks </w:t>
      </w:r>
      <w:r>
        <w:t xml:space="preserve">Small Business </w:t>
      </w:r>
      <w:r>
        <w:t xml:space="preserve">Office Supplies </w:t>
      </w:r>
    </w:p>
    <w:p>
      <w:r>
        <w:t xml:space="preserve">5858 </w:t>
      </w:r>
      <w:r>
        <w:t xml:space="preserve">2012-07-13 00:00:00 </w:t>
      </w:r>
      <w:r>
        <w:t xml:space="preserve">29 </w:t>
      </w:r>
      <w:r>
        <w:t xml:space="preserve">5382.3105 </w:t>
      </w:r>
      <w:r>
        <w:t xml:space="preserve">Regular Air </w:t>
      </w:r>
      <w:r>
        <w:t xml:space="preserve">1419.048 </w:t>
      </w:r>
      <w:r>
        <w:t xml:space="preserve">205.99 </w:t>
      </w:r>
      <w:r>
        <w:t xml:space="preserve">Sibella Parks </w:t>
      </w:r>
      <w:r>
        <w:t xml:space="preserve">Small Business </w:t>
      </w:r>
      <w:r>
        <w:t xml:space="preserve">Technology </w:t>
      </w:r>
    </w:p>
    <w:p>
      <w:r>
        <w:t xml:space="preserve">5860 </w:t>
      </w:r>
      <w:r>
        <w:t xml:space="preserve">2012-02-19 00:00:00 </w:t>
      </w:r>
      <w:r>
        <w:t xml:space="preserve">12 </w:t>
      </w:r>
      <w:r>
        <w:t xml:space="preserve">56.73 </w:t>
      </w:r>
      <w:r>
        <w:t xml:space="preserve">Regular Air </w:t>
      </w:r>
      <w:r>
        <w:t xml:space="preserve">8.33 </w:t>
      </w:r>
      <w:r>
        <w:t xml:space="preserve">4.84 </w:t>
      </w:r>
      <w:r>
        <w:t xml:space="preserve">Annie Thurman </w:t>
      </w:r>
      <w:r>
        <w:t xml:space="preserve">Consumer </w:t>
      </w:r>
      <w:r>
        <w:t xml:space="preserve">Office Supplies </w:t>
      </w:r>
    </w:p>
    <w:p>
      <w:r>
        <w:t xml:space="preserve">5863 </w:t>
      </w:r>
      <w:r>
        <w:t xml:space="preserve">2010-11-21 00:00:00 </w:t>
      </w:r>
      <w:r>
        <w:t xml:space="preserve">40 </w:t>
      </w:r>
      <w:r>
        <w:t xml:space="preserve">933.21 </w:t>
      </w:r>
      <w:r>
        <w:t xml:space="preserve">Regular Air </w:t>
      </w:r>
      <w:r>
        <w:t xml:space="preserve">207.18 </w:t>
      </w:r>
      <w:r>
        <w:t xml:space="preserve">22.98 </w:t>
      </w:r>
      <w:r>
        <w:t xml:space="preserve">Guy Thornton </w:t>
      </w:r>
      <w:r>
        <w:t xml:space="preserve">Corporate </w:t>
      </w:r>
      <w:r>
        <w:t xml:space="preserve">Furniture </w:t>
      </w:r>
    </w:p>
    <w:p>
      <w:r>
        <w:t xml:space="preserve">5890 </w:t>
      </w:r>
      <w:r>
        <w:t xml:space="preserve">2012-11-03 00:00:00 </w:t>
      </w:r>
      <w:r>
        <w:t xml:space="preserve">42 </w:t>
      </w:r>
      <w:r>
        <w:t xml:space="preserve">813.535 </w:t>
      </w:r>
      <w:r>
        <w:t xml:space="preserve">Express Air </w:t>
      </w:r>
      <w:r>
        <w:t xml:space="preserve">435.95099999999996 </w:t>
      </w:r>
      <w:r>
        <w:t xml:space="preserve">20.99 </w:t>
      </w:r>
      <w:r>
        <w:t xml:space="preserve">David Philippe </w:t>
      </w:r>
      <w:r>
        <w:t xml:space="preserve">Consumer </w:t>
      </w:r>
      <w:r>
        <w:t xml:space="preserve">Technology </w:t>
      </w:r>
    </w:p>
    <w:p>
      <w:r>
        <w:t xml:space="preserve">5891 </w:t>
      </w:r>
      <w:r>
        <w:t xml:space="preserve">2012-12-28 00:00:00 </w:t>
      </w:r>
      <w:r>
        <w:t xml:space="preserve">2 </w:t>
      </w:r>
      <w:r>
        <w:t xml:space="preserve">44.45 </w:t>
      </w:r>
      <w:r>
        <w:t xml:space="preserve">Regular Air </w:t>
      </w:r>
      <w:r>
        <w:t xml:space="preserve">-17.457 </w:t>
      </w:r>
      <w:r>
        <w:t xml:space="preserve">20.98 </w:t>
      </w:r>
      <w:r>
        <w:t xml:space="preserve">Art Foster </w:t>
      </w:r>
      <w:r>
        <w:t xml:space="preserve">Home Office </w:t>
      </w:r>
      <w:r>
        <w:t xml:space="preserve">Office Supplies </w:t>
      </w:r>
    </w:p>
    <w:p>
      <w:r>
        <w:t xml:space="preserve">5894 </w:t>
      </w:r>
      <w:r>
        <w:t xml:space="preserve">2009-08-12 00:00:00 </w:t>
      </w:r>
      <w:r>
        <w:t xml:space="preserve">7 </w:t>
      </w:r>
      <w:r>
        <w:t xml:space="preserve">384.33 </w:t>
      </w:r>
      <w:r>
        <w:t xml:space="preserve">Regular Air </w:t>
      </w:r>
      <w:r>
        <w:t xml:space="preserve">87.6775 </w:t>
      </w:r>
      <w:r>
        <w:t xml:space="preserve">58.1 </w:t>
      </w:r>
      <w:r>
        <w:t xml:space="preserve">Ann Chong </w:t>
      </w:r>
      <w:r>
        <w:t xml:space="preserve">Corporate </w:t>
      </w:r>
      <w:r>
        <w:t xml:space="preserve">Office Supplies </w:t>
      </w:r>
    </w:p>
    <w:p>
      <w:r>
        <w:t xml:space="preserve">5894 </w:t>
      </w:r>
      <w:r>
        <w:t xml:space="preserve">2009-08-12 00:00:00 </w:t>
      </w:r>
      <w:r>
        <w:t xml:space="preserve">3 </w:t>
      </w:r>
      <w:r>
        <w:t xml:space="preserve">239.03 </w:t>
      </w:r>
      <w:r>
        <w:t xml:space="preserve">Regular Air </w:t>
      </w:r>
      <w:r>
        <w:t xml:space="preserve">-68.22 </w:t>
      </w:r>
      <w:r>
        <w:t xml:space="preserve">80.48 </w:t>
      </w:r>
      <w:r>
        <w:t xml:space="preserve">Ann Chong </w:t>
      </w:r>
      <w:r>
        <w:t xml:space="preserve">Corporate </w:t>
      </w:r>
      <w:r>
        <w:t xml:space="preserve">Office Supplies </w:t>
      </w:r>
    </w:p>
    <w:p>
      <w:r>
        <w:t xml:space="preserve">5920 </w:t>
      </w:r>
      <w:r>
        <w:t xml:space="preserve">2009-11-19 00:00:00 </w:t>
      </w:r>
      <w:r>
        <w:t xml:space="preserve">4 </w:t>
      </w:r>
      <w:r>
        <w:t xml:space="preserve">582.59 </w:t>
      </w:r>
      <w:r>
        <w:t xml:space="preserve">Regular Air </w:t>
      </w:r>
      <w:r>
        <w:t xml:space="preserve">-121.75 </w:t>
      </w:r>
      <w:r>
        <w:t xml:space="preserve">155.06 </w:t>
      </w:r>
      <w:r>
        <w:t xml:space="preserve">Nat Gilpin </w:t>
      </w:r>
      <w:r>
        <w:t xml:space="preserve">Consumer </w:t>
      </w:r>
      <w:r>
        <w:t xml:space="preserve">Office Supplies </w:t>
      </w:r>
    </w:p>
    <w:p>
      <w:r>
        <w:t xml:space="preserve">5921 </w:t>
      </w:r>
      <w:r>
        <w:t xml:space="preserve">2009-04-06 00:00:00 </w:t>
      </w:r>
      <w:r>
        <w:t xml:space="preserve">27 </w:t>
      </w:r>
      <w:r>
        <w:t xml:space="preserve">384.74 </w:t>
      </w:r>
      <w:r>
        <w:t xml:space="preserve">Express Air </w:t>
      </w:r>
      <w:r>
        <w:t xml:space="preserve">2.69 </w:t>
      </w:r>
      <w:r>
        <w:t xml:space="preserve">13.43 </w:t>
      </w:r>
      <w:r>
        <w:t xml:space="preserve">Maurice Satty </w:t>
      </w:r>
      <w:r>
        <w:t xml:space="preserve">Corporate </w:t>
      </w:r>
      <w:r>
        <w:t xml:space="preserve">Office Supplies </w:t>
      </w:r>
    </w:p>
    <w:p>
      <w:r>
        <w:t xml:space="preserve">5925 </w:t>
      </w:r>
      <w:r>
        <w:t xml:space="preserve">2011-11-12 00:00:00 </w:t>
      </w:r>
      <w:r>
        <w:t xml:space="preserve">44 </w:t>
      </w:r>
      <w:r>
        <w:t xml:space="preserve">3922.42 </w:t>
      </w:r>
      <w:r>
        <w:t xml:space="preserve">Regular Air </w:t>
      </w:r>
      <w:r>
        <w:t xml:space="preserve">-354.9 </w:t>
      </w:r>
      <w:r>
        <w:t xml:space="preserve">92.23 </w:t>
      </w:r>
      <w:r>
        <w:t xml:space="preserve">Joy Bell </w:t>
      </w:r>
      <w:r>
        <w:t xml:space="preserve">Home Office </w:t>
      </w:r>
      <w:r>
        <w:t xml:space="preserve">Furniture </w:t>
      </w:r>
    </w:p>
    <w:p>
      <w:r>
        <w:t xml:space="preserve">5925 </w:t>
      </w:r>
      <w:r>
        <w:t xml:space="preserve">2011-11-12 00:00:00 </w:t>
      </w:r>
      <w:r>
        <w:t xml:space="preserve">25 </w:t>
      </w:r>
      <w:r>
        <w:t xml:space="preserve">1733.3625 </w:t>
      </w:r>
      <w:r>
        <w:t xml:space="preserve">Regular Air </w:t>
      </w:r>
      <w:r>
        <w:t xml:space="preserve">-267.014 </w:t>
      </w:r>
      <w:r>
        <w:t xml:space="preserve">85.99 </w:t>
      </w:r>
      <w:r>
        <w:t xml:space="preserve">Joy Bell </w:t>
      </w:r>
      <w:r>
        <w:t xml:space="preserve">Home Office </w:t>
      </w:r>
      <w:r>
        <w:t xml:space="preserve">Technology </w:t>
      </w:r>
    </w:p>
    <w:p>
      <w:r>
        <w:t xml:space="preserve">5954 </w:t>
      </w:r>
      <w:r>
        <w:t xml:space="preserve">2012-12-02 00:00:00 </w:t>
      </w:r>
      <w:r>
        <w:t xml:space="preserve">32 </w:t>
      </w:r>
      <w:r>
        <w:t xml:space="preserve">18316.3 </w:t>
      </w:r>
      <w:r>
        <w:t xml:space="preserve">Delivery Truck </w:t>
      </w:r>
      <w:r>
        <w:t xml:space="preserve">4569.06 </w:t>
      </w:r>
      <w:r>
        <w:t xml:space="preserve">596.98 </w:t>
      </w:r>
      <w:r>
        <w:t xml:space="preserve">Ken Heidel </w:t>
      </w:r>
      <w:r>
        <w:t xml:space="preserve">Corporate </w:t>
      </w:r>
      <w:r>
        <w:t xml:space="preserve">Technology </w:t>
      </w:r>
    </w:p>
    <w:p>
      <w:r>
        <w:t xml:space="preserve">5957 </w:t>
      </w:r>
      <w:r>
        <w:t xml:space="preserve">2010-12-26 00:00:00 </w:t>
      </w:r>
      <w:r>
        <w:t xml:space="preserve">15 </w:t>
      </w:r>
      <w:r>
        <w:t xml:space="preserve">68.32 </w:t>
      </w:r>
      <w:r>
        <w:t xml:space="preserve">Regular Air </w:t>
      </w:r>
      <w:r>
        <w:t xml:space="preserve">-66.72 </w:t>
      </w:r>
      <w:r>
        <w:t xml:space="preserve">4.28 </w:t>
      </w:r>
      <w:r>
        <w:t xml:space="preserve">Ionia McGrath </w:t>
      </w:r>
      <w:r>
        <w:t xml:space="preserve">Small Business </w:t>
      </w:r>
      <w:r>
        <w:t xml:space="preserve">Office Supplies </w:t>
      </w:r>
    </w:p>
    <w:p>
      <w:r>
        <w:t xml:space="preserve">5957 </w:t>
      </w:r>
      <w:r>
        <w:t xml:space="preserve">2010-12-26 00:00:00 </w:t>
      </w:r>
      <w:r>
        <w:t xml:space="preserve">3 </w:t>
      </w:r>
      <w:r>
        <w:t xml:space="preserve">536.38 </w:t>
      </w:r>
      <w:r>
        <w:t xml:space="preserve">Delivery Truck </w:t>
      </w:r>
      <w:r>
        <w:t xml:space="preserve">-258.8 </w:t>
      </w:r>
      <w:r>
        <w:t xml:space="preserve">150.98 </w:t>
      </w:r>
      <w:r>
        <w:t xml:space="preserve">Ionia McGrath </w:t>
      </w:r>
      <w:r>
        <w:t xml:space="preserve">Small Business </w:t>
      </w:r>
      <w:r>
        <w:t xml:space="preserve">Furniture </w:t>
      </w:r>
    </w:p>
    <w:p>
      <w:r>
        <w:t xml:space="preserve">5957 </w:t>
      </w:r>
      <w:r>
        <w:t xml:space="preserve">2010-12-26 00:00:00 </w:t>
      </w:r>
      <w:r>
        <w:t xml:space="preserve">23 </w:t>
      </w:r>
      <w:r>
        <w:t xml:space="preserve">391.8755 </w:t>
      </w:r>
      <w:r>
        <w:t xml:space="preserve">Regular Air </w:t>
      </w:r>
      <w:r>
        <w:t xml:space="preserve">-38.016000000000005 </w:t>
      </w:r>
      <w:r>
        <w:t xml:space="preserve">20.99 </w:t>
      </w:r>
      <w:r>
        <w:t xml:space="preserve">Ionia McGrath </w:t>
      </w:r>
      <w:r>
        <w:t xml:space="preserve">Small Business </w:t>
      </w:r>
      <w:r>
        <w:t xml:space="preserve">Technology </w:t>
      </w:r>
    </w:p>
    <w:p>
      <w:r>
        <w:t xml:space="preserve">5958 </w:t>
      </w:r>
      <w:r>
        <w:t xml:space="preserve">2011-09-15 00:00:00 </w:t>
      </w:r>
      <w:r>
        <w:t xml:space="preserve">3 </w:t>
      </w:r>
      <w:r>
        <w:t xml:space="preserve">2036.97 </w:t>
      </w:r>
      <w:r>
        <w:t xml:space="preserve">Regular Air </w:t>
      </w:r>
      <w:r>
        <w:t xml:space="preserve">-2397.44 </w:t>
      </w:r>
      <w:r>
        <w:t xml:space="preserve">699.99 </w:t>
      </w:r>
      <w:r>
        <w:t xml:space="preserve">Giulietta Dortch </w:t>
      </w:r>
      <w:r>
        <w:t xml:space="preserve">Small Business </w:t>
      </w:r>
      <w:r>
        <w:t xml:space="preserve">Technology </w:t>
      </w:r>
    </w:p>
    <w:p>
      <w:r>
        <w:t xml:space="preserve">5958 </w:t>
      </w:r>
      <w:r>
        <w:t xml:space="preserve">2011-09-15 00:00:00 </w:t>
      </w:r>
      <w:r>
        <w:t xml:space="preserve">21 </w:t>
      </w:r>
      <w:r>
        <w:t xml:space="preserve">2629.664 </w:t>
      </w:r>
      <w:r>
        <w:t xml:space="preserve">Delivery Truck </w:t>
      </w:r>
      <w:r>
        <w:t xml:space="preserve">27.74 </w:t>
      </w:r>
      <w:r>
        <w:t xml:space="preserve">159.31 </w:t>
      </w:r>
      <w:r>
        <w:t xml:space="preserve">Giulietta Dortch </w:t>
      </w:r>
      <w:r>
        <w:t xml:space="preserve">Small Business </w:t>
      </w:r>
      <w:r>
        <w:t xml:space="preserve">Furniture </w:t>
      </w:r>
    </w:p>
    <w:p>
      <w:r>
        <w:t xml:space="preserve">5984 </w:t>
      </w:r>
      <w:r>
        <w:t xml:space="preserve">2009-06-17 00:00:00 </w:t>
      </w:r>
      <w:r>
        <w:t xml:space="preserve">37 </w:t>
      </w:r>
      <w:r>
        <w:t xml:space="preserve">394.62 </w:t>
      </w:r>
      <w:r>
        <w:t xml:space="preserve">Regular Air </w:t>
      </w:r>
      <w:r>
        <w:t xml:space="preserve">-31.39 </w:t>
      </w:r>
      <w:r>
        <w:t xml:space="preserve">10.89 </w:t>
      </w:r>
      <w:r>
        <w:t xml:space="preserve">Eric Barreto </w:t>
      </w:r>
      <w:r>
        <w:t xml:space="preserve">Consumer </w:t>
      </w:r>
      <w:r>
        <w:t xml:space="preserve">Office Supplies </w:t>
      </w:r>
    </w:p>
    <w:p>
      <w:r>
        <w:t xml:space="preserve">5984 </w:t>
      </w:r>
      <w:r>
        <w:t xml:space="preserve">2009-06-17 00:00:00 </w:t>
      </w:r>
      <w:r>
        <w:t xml:space="preserve">42 </w:t>
      </w:r>
      <w:r>
        <w:t xml:space="preserve">464.64 </w:t>
      </w:r>
      <w:r>
        <w:t xml:space="preserve">Regular Air </w:t>
      </w:r>
      <w:r>
        <w:t xml:space="preserve">14.48 </w:t>
      </w:r>
      <w:r>
        <w:t xml:space="preserve">10.64 </w:t>
      </w:r>
      <w:r>
        <w:t xml:space="preserve">Eric Barreto </w:t>
      </w:r>
      <w:r>
        <w:t xml:space="preserve">Consumer </w:t>
      </w:r>
      <w:r>
        <w:t xml:space="preserve">Furniture </w:t>
      </w:r>
    </w:p>
    <w:p>
      <w:r>
        <w:t xml:space="preserve">5984 </w:t>
      </w:r>
      <w:r>
        <w:t xml:space="preserve">2009-06-17 00:00:00 </w:t>
      </w:r>
      <w:r>
        <w:t xml:space="preserve">11 </w:t>
      </w:r>
      <w:r>
        <w:t xml:space="preserve">96.68 </w:t>
      </w:r>
      <w:r>
        <w:t xml:space="preserve">Regular Air </w:t>
      </w:r>
      <w:r>
        <w:t xml:space="preserve">22.25 </w:t>
      </w:r>
      <w:r>
        <w:t xml:space="preserve">7.96 </w:t>
      </w:r>
      <w:r>
        <w:t xml:space="preserve">Eric Barreto </w:t>
      </w:r>
      <w:r>
        <w:t xml:space="preserve">Consumer </w:t>
      </w:r>
      <w:r>
        <w:t xml:space="preserve">Furniture </w:t>
      </w:r>
    </w:p>
    <w:p>
      <w:r>
        <w:t xml:space="preserve">5986 </w:t>
      </w:r>
      <w:r>
        <w:t xml:space="preserve">2012-04-21 00:00:00 </w:t>
      </w:r>
      <w:r>
        <w:t xml:space="preserve">48 </w:t>
      </w:r>
      <w:r>
        <w:t xml:space="preserve">5556.18 </w:t>
      </w:r>
      <w:r>
        <w:t xml:space="preserve">Regular Air </w:t>
      </w:r>
      <w:r>
        <w:t xml:space="preserve">1638.48 </w:t>
      </w:r>
      <w:r>
        <w:t xml:space="preserve">120.98 </w:t>
      </w:r>
      <w:r>
        <w:t xml:space="preserve">Filia McAdams </w:t>
      </w:r>
      <w:r>
        <w:t xml:space="preserve">Small Business </w:t>
      </w:r>
      <w:r>
        <w:t xml:space="preserve">Office Supplies </w:t>
      </w:r>
    </w:p>
    <w:p>
      <w:r>
        <w:t xml:space="preserve">5986 </w:t>
      </w:r>
      <w:r>
        <w:t xml:space="preserve">2012-04-21 00:00:00 </w:t>
      </w:r>
      <w:r>
        <w:t xml:space="preserve">20 </w:t>
      </w:r>
      <w:r>
        <w:t xml:space="preserve">1021.55 </w:t>
      </w:r>
      <w:r>
        <w:t xml:space="preserve">Delivery Truck </w:t>
      </w:r>
      <w:r>
        <w:t xml:space="preserve">64.81 </w:t>
      </w:r>
      <w:r>
        <w:t xml:space="preserve">50.98 </w:t>
      </w:r>
      <w:r>
        <w:t xml:space="preserve">Filia McAdams </w:t>
      </w:r>
      <w:r>
        <w:t xml:space="preserve">Small Business </w:t>
      </w:r>
      <w:r>
        <w:t xml:space="preserve">Furniture </w:t>
      </w:r>
    </w:p>
    <w:p>
      <w:r>
        <w:t xml:space="preserve">5986 </w:t>
      </w:r>
      <w:r>
        <w:t xml:space="preserve">2012-04-21 00:00:00 </w:t>
      </w:r>
      <w:r>
        <w:t xml:space="preserve">41 </w:t>
      </w:r>
      <w:r>
        <w:t xml:space="preserve">205.24 </w:t>
      </w:r>
      <w:r>
        <w:t xml:space="preserve">Regular Air </w:t>
      </w:r>
      <w:r>
        <w:t xml:space="preserve">-148.77 </w:t>
      </w:r>
      <w:r>
        <w:t xml:space="preserve">4.89 </w:t>
      </w:r>
      <w:r>
        <w:t xml:space="preserve">Filia McAdams </w:t>
      </w:r>
      <w:r>
        <w:t xml:space="preserve">Small Business </w:t>
      </w:r>
      <w:r>
        <w:t xml:space="preserve">Technology </w:t>
      </w:r>
    </w:p>
    <w:p>
      <w:r>
        <w:t xml:space="preserve">5988 </w:t>
      </w:r>
      <w:r>
        <w:t xml:space="preserve">2010-11-21 00:00:00 </w:t>
      </w:r>
      <w:r>
        <w:t xml:space="preserve">40 </w:t>
      </w:r>
      <w:r>
        <w:t xml:space="preserve">19109.61 </w:t>
      </w:r>
      <w:r>
        <w:t xml:space="preserve">Express Air </w:t>
      </w:r>
      <w:r>
        <w:t xml:space="preserve">-379.29 </w:t>
      </w:r>
      <w:r>
        <w:t xml:space="preserve">499.99 </w:t>
      </w:r>
      <w:r>
        <w:t xml:space="preserve">Sanjit Chand </w:t>
      </w:r>
      <w:r>
        <w:t xml:space="preserve">Home Office </w:t>
      </w:r>
      <w:r>
        <w:t xml:space="preserve">Technology </w:t>
      </w:r>
    </w:p>
    <w:p>
      <w:r>
        <w:t xml:space="preserve">5989 </w:t>
      </w:r>
      <w:r>
        <w:t xml:space="preserve">2011-10-14 00:00:00 </w:t>
      </w:r>
      <w:r>
        <w:t xml:space="preserve">6 </w:t>
      </w:r>
      <w:r>
        <w:t xml:space="preserve">155.48 </w:t>
      </w:r>
      <w:r>
        <w:t xml:space="preserve">Regular Air </w:t>
      </w:r>
      <w:r>
        <w:t xml:space="preserve">-6.64 </w:t>
      </w:r>
      <w:r>
        <w:t xml:space="preserve">25.98 </w:t>
      </w:r>
      <w:r>
        <w:t xml:space="preserve">Ellis Ballard </w:t>
      </w:r>
      <w:r>
        <w:t xml:space="preserve">Corporate </w:t>
      </w:r>
      <w:r>
        <w:t xml:space="preserve">Office Supplies </w:t>
      </w:r>
    </w:p>
    <w:p>
      <w:r>
        <w:t xml:space="preserve">5989 </w:t>
      </w:r>
      <w:r>
        <w:t xml:space="preserve">2011-10-14 00:00:00 </w:t>
      </w:r>
      <w:r>
        <w:t xml:space="preserve">21 </w:t>
      </w:r>
      <w:r>
        <w:t xml:space="preserve">56.77 </w:t>
      </w:r>
      <w:r>
        <w:t xml:space="preserve">Regular Air </w:t>
      </w:r>
      <w:r>
        <w:t xml:space="preserve">-3.2 </w:t>
      </w:r>
      <w:r>
        <w:t xml:space="preserve">2.78 </w:t>
      </w:r>
      <w:r>
        <w:t xml:space="preserve">Ellis Ballard </w:t>
      </w:r>
      <w:r>
        <w:t xml:space="preserve">Corporate </w:t>
      </w:r>
      <w:r>
        <w:t xml:space="preserve">Office Supplies </w:t>
      </w:r>
    </w:p>
    <w:p>
      <w:r>
        <w:t xml:space="preserve">5990 </w:t>
      </w:r>
      <w:r>
        <w:t xml:space="preserve">2010-04-07 00:00:00 </w:t>
      </w:r>
      <w:r>
        <w:t xml:space="preserve">9 </w:t>
      </w:r>
      <w:r>
        <w:t xml:space="preserve">63.91 </w:t>
      </w:r>
      <w:r>
        <w:t xml:space="preserve">Regular Air </w:t>
      </w:r>
      <w:r>
        <w:t xml:space="preserve">-27.78 </w:t>
      </w:r>
      <w:r>
        <w:t xml:space="preserve">6.48 </w:t>
      </w:r>
      <w:r>
        <w:t xml:space="preserve">Eric Murdock </w:t>
      </w:r>
      <w:r>
        <w:t xml:space="preserve">Home Office </w:t>
      </w:r>
      <w:r>
        <w:t xml:space="preserve">Office Supplies </w:t>
      </w:r>
    </w:p>
    <w:p>
      <w:r>
        <w:t xml:space="preserve">6016 </w:t>
      </w:r>
      <w:r>
        <w:t xml:space="preserve">2012-01-20 00:00:00 </w:t>
      </w:r>
      <w:r>
        <w:t xml:space="preserve">19 </w:t>
      </w:r>
      <w:r>
        <w:t xml:space="preserve">208.28 </w:t>
      </w:r>
      <w:r>
        <w:t xml:space="preserve">Regular Air </w:t>
      </w:r>
      <w:r>
        <w:t xml:space="preserve">3.63 </w:t>
      </w:r>
      <w:r>
        <w:t xml:space="preserve">11.48 </w:t>
      </w:r>
      <w:r>
        <w:t xml:space="preserve">Skye Norling </w:t>
      </w:r>
      <w:r>
        <w:t xml:space="preserve">Home Office </w:t>
      </w:r>
      <w:r>
        <w:t xml:space="preserve">Office Supplies </w:t>
      </w:r>
    </w:p>
    <w:p>
      <w:r>
        <w:t xml:space="preserve">6018 </w:t>
      </w:r>
      <w:r>
        <w:t xml:space="preserve">2012-08-18 00:00:00 </w:t>
      </w:r>
      <w:r>
        <w:t xml:space="preserve">39 </w:t>
      </w:r>
      <w:r>
        <w:t xml:space="preserve">206.09 </w:t>
      </w:r>
      <w:r>
        <w:t xml:space="preserve">Regular Air </w:t>
      </w:r>
      <w:r>
        <w:t xml:space="preserve">36.04 </w:t>
      </w:r>
      <w:r>
        <w:t xml:space="preserve">5.08 </w:t>
      </w:r>
      <w:r>
        <w:t xml:space="preserve">Toby Grace </w:t>
      </w:r>
      <w:r>
        <w:t xml:space="preserve">Home Office </w:t>
      </w:r>
      <w:r>
        <w:t xml:space="preserve">Furniture </w:t>
      </w:r>
    </w:p>
    <w:p>
      <w:r>
        <w:t xml:space="preserve">6018 </w:t>
      </w:r>
      <w:r>
        <w:t xml:space="preserve">2012-08-18 00:00:00 </w:t>
      </w:r>
      <w:r>
        <w:t xml:space="preserve">2 </w:t>
      </w:r>
      <w:r>
        <w:t xml:space="preserve">124.25 </w:t>
      </w:r>
      <w:r>
        <w:t xml:space="preserve">Regular Air </w:t>
      </w:r>
      <w:r>
        <w:t xml:space="preserve">-55.78 </w:t>
      </w:r>
      <w:r>
        <w:t xml:space="preserve">55.98 </w:t>
      </w:r>
      <w:r>
        <w:t xml:space="preserve">Toby Grace </w:t>
      </w:r>
      <w:r>
        <w:t xml:space="preserve">Home Office </w:t>
      </w:r>
      <w:r>
        <w:t xml:space="preserve">Office Supplies </w:t>
      </w:r>
    </w:p>
    <w:p>
      <w:r>
        <w:t xml:space="preserve">6020 </w:t>
      </w:r>
      <w:r>
        <w:t xml:space="preserve">2009-09-21 00:00:00 </w:t>
      </w:r>
      <w:r>
        <w:t xml:space="preserve">23 </w:t>
      </w:r>
      <w:r>
        <w:t xml:space="preserve">66.09 </w:t>
      </w:r>
      <w:r>
        <w:t xml:space="preserve">Regular Air </w:t>
      </w:r>
      <w:r>
        <w:t xml:space="preserve">13.71 </w:t>
      </w:r>
      <w:r>
        <w:t xml:space="preserve">2.88 </w:t>
      </w:r>
      <w:r>
        <w:t xml:space="preserve">Arianne Irving </w:t>
      </w:r>
      <w:r>
        <w:t xml:space="preserve">Corporate </w:t>
      </w:r>
      <w:r>
        <w:t xml:space="preserve">Office Supplies </w:t>
      </w:r>
    </w:p>
    <w:p>
      <w:r>
        <w:t xml:space="preserve">6050 </w:t>
      </w:r>
      <w:r>
        <w:t xml:space="preserve">2010-03-28 00:00:00 </w:t>
      </w:r>
      <w:r>
        <w:t xml:space="preserve">3 </w:t>
      </w:r>
      <w:r>
        <w:t xml:space="preserve">261.94 </w:t>
      </w:r>
      <w:r>
        <w:t xml:space="preserve">Delivery Truck </w:t>
      </w:r>
      <w:r>
        <w:t xml:space="preserve">-219.7794 </w:t>
      </w:r>
      <w:r>
        <w:t xml:space="preserve">80.97 </w:t>
      </w:r>
      <w:r>
        <w:t xml:space="preserve">Phillip Flathmann </w:t>
      </w:r>
      <w:r>
        <w:t xml:space="preserve">Small Business </w:t>
      </w:r>
      <w:r>
        <w:t xml:space="preserve">Technology </w:t>
      </w:r>
    </w:p>
    <w:p>
      <w:r>
        <w:t xml:space="preserve">6050 </w:t>
      </w:r>
      <w:r>
        <w:t xml:space="preserve">2010-03-28 00:00:00 </w:t>
      </w:r>
      <w:r>
        <w:t xml:space="preserve">47 </w:t>
      </w:r>
      <w:r>
        <w:t xml:space="preserve">9574.82 </w:t>
      </w:r>
      <w:r>
        <w:t xml:space="preserve">Regular Air </w:t>
      </w:r>
      <w:r>
        <w:t xml:space="preserve">-505.98447900000014 </w:t>
      </w:r>
      <w:r>
        <w:t xml:space="preserve">209.37 </w:t>
      </w:r>
      <w:r>
        <w:t xml:space="preserve">Phillip Flathmann </w:t>
      </w:r>
      <w:r>
        <w:t xml:space="preserve">Small Business </w:t>
      </w:r>
      <w:r>
        <w:t xml:space="preserve">Furniture </w:t>
      </w:r>
    </w:p>
    <w:p>
      <w:r>
        <w:t xml:space="preserve">6053 </w:t>
      </w:r>
      <w:r>
        <w:t xml:space="preserve">2010-12-11 00:00:00 </w:t>
      </w:r>
      <w:r>
        <w:t xml:space="preserve">4 </w:t>
      </w:r>
      <w:r>
        <w:t xml:space="preserve">16.08 </w:t>
      </w:r>
      <w:r>
        <w:t xml:space="preserve">Regular Air </w:t>
      </w:r>
      <w:r>
        <w:t xml:space="preserve">-3.7489999999999997 </w:t>
      </w:r>
      <w:r>
        <w:t xml:space="preserve">3.8 </w:t>
      </w:r>
      <w:r>
        <w:t xml:space="preserve">Maureen Fritzler </w:t>
      </w:r>
      <w:r>
        <w:t xml:space="preserve">Corporate </w:t>
      </w:r>
      <w:r>
        <w:t xml:space="preserve">Office Supplies </w:t>
      </w:r>
    </w:p>
    <w:p>
      <w:r>
        <w:t xml:space="preserve">6054 </w:t>
      </w:r>
      <w:r>
        <w:t xml:space="preserve">2011-09-08 00:00:00 </w:t>
      </w:r>
      <w:r>
        <w:t xml:space="preserve">6 </w:t>
      </w:r>
      <w:r>
        <w:t xml:space="preserve">27.32 </w:t>
      </w:r>
      <w:r>
        <w:t xml:space="preserve">Express Air </w:t>
      </w:r>
      <w:r>
        <w:t xml:space="preserve">-5.87 </w:t>
      </w:r>
      <w:r>
        <w:t xml:space="preserve">2.08 </w:t>
      </w:r>
      <w:r>
        <w:t xml:space="preserve">Aleksandra Gannaway </w:t>
      </w:r>
      <w:r>
        <w:t xml:space="preserve">Corporate </w:t>
      </w:r>
      <w:r>
        <w:t xml:space="preserve">Furniture </w:t>
      </w:r>
    </w:p>
    <w:p>
      <w:r>
        <w:t xml:space="preserve">6054 </w:t>
      </w:r>
      <w:r>
        <w:t xml:space="preserve">2011-09-08 00:00:00 </w:t>
      </w:r>
      <w:r>
        <w:t xml:space="preserve">43 </w:t>
      </w:r>
      <w:r>
        <w:t xml:space="preserve">643.31 </w:t>
      </w:r>
      <w:r>
        <w:t xml:space="preserve">Express Air </w:t>
      </w:r>
      <w:r>
        <w:t xml:space="preserve">-231.34 </w:t>
      </w:r>
      <w:r>
        <w:t xml:space="preserve">15.42 </w:t>
      </w:r>
      <w:r>
        <w:t xml:space="preserve">Aleksandra Gannaway </w:t>
      </w:r>
      <w:r>
        <w:t xml:space="preserve">Corporate </w:t>
      </w:r>
      <w:r>
        <w:t xml:space="preserve">Office Supplies </w:t>
      </w:r>
    </w:p>
    <w:p>
      <w:r>
        <w:t xml:space="preserve">6086 </w:t>
      </w:r>
      <w:r>
        <w:t xml:space="preserve">2011-09-22 00:00:00 </w:t>
      </w:r>
      <w:r>
        <w:t xml:space="preserve">48 </w:t>
      </w:r>
      <w:r>
        <w:t xml:space="preserve">1734.72 </w:t>
      </w:r>
      <w:r>
        <w:t xml:space="preserve">Regular Air </w:t>
      </w:r>
      <w:r>
        <w:t xml:space="preserve">57.89 </w:t>
      </w:r>
      <w:r>
        <w:t xml:space="preserve">35.44 </w:t>
      </w:r>
      <w:r>
        <w:t xml:space="preserve">Michael Kennedy </w:t>
      </w:r>
      <w:r>
        <w:t xml:space="preserve">Corporate </w:t>
      </w:r>
      <w:r>
        <w:t xml:space="preserve">Office Supplies </w:t>
      </w:r>
    </w:p>
    <w:p>
      <w:r>
        <w:t xml:space="preserve">6112 </w:t>
      </w:r>
      <w:r>
        <w:t xml:space="preserve">2009-08-23 00:00:00 </w:t>
      </w:r>
      <w:r>
        <w:t xml:space="preserve">10 </w:t>
      </w:r>
      <w:r>
        <w:t xml:space="preserve">1597.37 </w:t>
      </w:r>
      <w:r>
        <w:t xml:space="preserve">Delivery Truck </w:t>
      </w:r>
      <w:r>
        <w:t xml:space="preserve">-533.69 </w:t>
      </w:r>
      <w:r>
        <w:t xml:space="preserve">146.05 </w:t>
      </w:r>
      <w:r>
        <w:t xml:space="preserve">Arianne Irving </w:t>
      </w:r>
      <w:r>
        <w:t xml:space="preserve">Corporate </w:t>
      </w:r>
      <w:r>
        <w:t xml:space="preserve">Furniture </w:t>
      </w:r>
    </w:p>
    <w:p>
      <w:r>
        <w:t xml:space="preserve">6112 </w:t>
      </w:r>
      <w:r>
        <w:t xml:space="preserve">2009-08-23 00:00:00 </w:t>
      </w:r>
      <w:r>
        <w:t xml:space="preserve">31 </w:t>
      </w:r>
      <w:r>
        <w:t xml:space="preserve">1753.9579999999999 </w:t>
      </w:r>
      <w:r>
        <w:t xml:space="preserve">Regular Air </w:t>
      </w:r>
      <w:r>
        <w:t xml:space="preserve">382.392 </w:t>
      </w:r>
      <w:r>
        <w:t xml:space="preserve">65.99 </w:t>
      </w:r>
      <w:r>
        <w:t xml:space="preserve">Arianne Irving </w:t>
      </w:r>
      <w:r>
        <w:t xml:space="preserve">Corporate </w:t>
      </w:r>
      <w:r>
        <w:t xml:space="preserve">Technology </w:t>
      </w:r>
    </w:p>
    <w:p>
      <w:r>
        <w:t xml:space="preserve">6115 </w:t>
      </w:r>
      <w:r>
        <w:t xml:space="preserve">2010-09-11 00:00:00 </w:t>
      </w:r>
      <w:r>
        <w:t xml:space="preserve">25 </w:t>
      </w:r>
      <w:r>
        <w:t xml:space="preserve">409.08 </w:t>
      </w:r>
      <w:r>
        <w:t xml:space="preserve">Regular Air </w:t>
      </w:r>
      <w:r>
        <w:t xml:space="preserve">78.86 </w:t>
      </w:r>
      <w:r>
        <w:t xml:space="preserve">17.78 </w:t>
      </w:r>
      <w:r>
        <w:t xml:space="preserve">Matt Collins </w:t>
      </w:r>
      <w:r>
        <w:t xml:space="preserve">Consumer </w:t>
      </w:r>
      <w:r>
        <w:t xml:space="preserve">Furniture </w:t>
      </w:r>
    </w:p>
    <w:p>
      <w:r>
        <w:t xml:space="preserve">6116 </w:t>
      </w:r>
      <w:r>
        <w:t xml:space="preserve">2009-03-20 00:00:00 </w:t>
      </w:r>
      <w:r>
        <w:t xml:space="preserve">7 </w:t>
      </w:r>
      <w:r>
        <w:t xml:space="preserve">150.77 </w:t>
      </w:r>
      <w:r>
        <w:t xml:space="preserve">Regular Air </w:t>
      </w:r>
      <w:r>
        <w:t xml:space="preserve">-72.23 </w:t>
      </w:r>
      <w:r>
        <w:t xml:space="preserve">19.98 </w:t>
      </w:r>
      <w:r>
        <w:t xml:space="preserve">Barry Weirich </w:t>
      </w:r>
      <w:r>
        <w:t xml:space="preserve">Corporate </w:t>
      </w:r>
      <w:r>
        <w:t xml:space="preserve">Technology </w:t>
      </w:r>
    </w:p>
    <w:p>
      <w:r>
        <w:t xml:space="preserve">6116 </w:t>
      </w:r>
      <w:r>
        <w:t xml:space="preserve">2009-03-20 00:00:00 </w:t>
      </w:r>
      <w:r>
        <w:t xml:space="preserve">6 </w:t>
      </w:r>
      <w:r>
        <w:t xml:space="preserve">9620.82 </w:t>
      </w:r>
      <w:r>
        <w:t xml:space="preserve">Regular Air </w:t>
      </w:r>
      <w:r>
        <w:t xml:space="preserve">-1759.58 </w:t>
      </w:r>
      <w:r>
        <w:t xml:space="preserve">1637.53 </w:t>
      </w:r>
      <w:r>
        <w:t xml:space="preserve">Barry Weirich </w:t>
      </w:r>
      <w:r>
        <w:t xml:space="preserve">Corporate </w:t>
      </w:r>
      <w:r>
        <w:t xml:space="preserve">Office Supplies </w:t>
      </w:r>
    </w:p>
    <w:p>
      <w:r>
        <w:t xml:space="preserve">6117 </w:t>
      </w:r>
      <w:r>
        <w:t xml:space="preserve">2012-12-21 00:00:00 </w:t>
      </w:r>
      <w:r>
        <w:t xml:space="preserve">7 </w:t>
      </w:r>
      <w:r>
        <w:t xml:space="preserve">157.03 </w:t>
      </w:r>
      <w:r>
        <w:t xml:space="preserve">Regular Air </w:t>
      </w:r>
      <w:r>
        <w:t xml:space="preserve">13.21 </w:t>
      </w:r>
      <w:r>
        <w:t xml:space="preserve">22.23 </w:t>
      </w:r>
      <w:r>
        <w:t xml:space="preserve">Annie Thurman </w:t>
      </w:r>
      <w:r>
        <w:t xml:space="preserve">Home Office </w:t>
      </w:r>
      <w:r>
        <w:t xml:space="preserve">Furniture </w:t>
      </w:r>
    </w:p>
    <w:p>
      <w:r>
        <w:t xml:space="preserve">6144 </w:t>
      </w:r>
      <w:r>
        <w:t xml:space="preserve">2009-06-21 00:00:00 </w:t>
      </w:r>
      <w:r>
        <w:t xml:space="preserve">24 </w:t>
      </w:r>
      <w:r>
        <w:t xml:space="preserve">67.35 </w:t>
      </w:r>
      <w:r>
        <w:t xml:space="preserve">Regular Air </w:t>
      </w:r>
      <w:r>
        <w:t xml:space="preserve">22.63 </w:t>
      </w:r>
      <w:r>
        <w:t xml:space="preserve">2.88 </w:t>
      </w:r>
      <w:r>
        <w:t xml:space="preserve">Ralph Kennedy </w:t>
      </w:r>
      <w:r>
        <w:t xml:space="preserve">Corporate </w:t>
      </w:r>
      <w:r>
        <w:t xml:space="preserve">Office Supplies </w:t>
      </w:r>
    </w:p>
    <w:p>
      <w:r>
        <w:t xml:space="preserve">6144 </w:t>
      </w:r>
      <w:r>
        <w:t xml:space="preserve">2009-06-21 00:00:00 </w:t>
      </w:r>
      <w:r>
        <w:t xml:space="preserve">4 </w:t>
      </w:r>
      <w:r>
        <w:t xml:space="preserve">1472.31 </w:t>
      </w:r>
      <w:r>
        <w:t xml:space="preserve">Delivery Truck </w:t>
      </w:r>
      <w:r>
        <w:t xml:space="preserve">-223.58700000000002 </w:t>
      </w:r>
      <w:r>
        <w:t xml:space="preserve">348.21 </w:t>
      </w:r>
      <w:r>
        <w:t xml:space="preserve">Ralph Kennedy </w:t>
      </w:r>
      <w:r>
        <w:t xml:space="preserve">Corporate </w:t>
      </w:r>
      <w:r>
        <w:t xml:space="preserve">Furniture </w:t>
      </w:r>
    </w:p>
    <w:p>
      <w:r>
        <w:t xml:space="preserve">6148 </w:t>
      </w:r>
      <w:r>
        <w:t xml:space="preserve">2011-12-24 00:00:00 </w:t>
      </w:r>
      <w:r>
        <w:t xml:space="preserve">50 </w:t>
      </w:r>
      <w:r>
        <w:t xml:space="preserve">510.56 </w:t>
      </w:r>
      <w:r>
        <w:t xml:space="preserve">Regular Air </w:t>
      </w:r>
      <w:r>
        <w:t xml:space="preserve">-29.4 </w:t>
      </w:r>
      <w:r>
        <w:t xml:space="preserve">10.64 </w:t>
      </w:r>
      <w:r>
        <w:t xml:space="preserve">Mathew Reese </w:t>
      </w:r>
      <w:r>
        <w:t xml:space="preserve">Small Business </w:t>
      </w:r>
      <w:r>
        <w:t xml:space="preserve">Furniture </w:t>
      </w:r>
    </w:p>
    <w:p>
      <w:r>
        <w:t xml:space="preserve">6148 </w:t>
      </w:r>
      <w:r>
        <w:t xml:space="preserve">2011-12-24 00:00:00 </w:t>
      </w:r>
      <w:r>
        <w:t xml:space="preserve">18 </w:t>
      </w:r>
      <w:r>
        <w:t xml:space="preserve">389.52 </w:t>
      </w:r>
      <w:r>
        <w:t xml:space="preserve">Express Air </w:t>
      </w:r>
      <w:r>
        <w:t xml:space="preserve">116.37 </w:t>
      </w:r>
      <w:r>
        <w:t xml:space="preserve">20.28 </w:t>
      </w:r>
      <w:r>
        <w:t xml:space="preserve">Mathew Reese </w:t>
      </w:r>
      <w:r>
        <w:t xml:space="preserve">Small Business </w:t>
      </w:r>
      <w:r>
        <w:t xml:space="preserve">Furniture </w:t>
      </w:r>
    </w:p>
    <w:p>
      <w:r>
        <w:t xml:space="preserve">6150 </w:t>
      </w:r>
      <w:r>
        <w:t xml:space="preserve">2012-10-01 00:00:00 </w:t>
      </w:r>
      <w:r>
        <w:t xml:space="preserve">38 </w:t>
      </w:r>
      <w:r>
        <w:t xml:space="preserve">191.14 </w:t>
      </w:r>
      <w:r>
        <w:t xml:space="preserve">Regular Air </w:t>
      </w:r>
      <w:r>
        <w:t xml:space="preserve">82.65 </w:t>
      </w:r>
      <w:r>
        <w:t xml:space="preserve">4.98 </w:t>
      </w:r>
      <w:r>
        <w:t xml:space="preserve">Mitch Gastineau </w:t>
      </w:r>
      <w:r>
        <w:t xml:space="preserve">Small Business </w:t>
      </w:r>
      <w:r>
        <w:t xml:space="preserve">Office Supplies </w:t>
      </w:r>
    </w:p>
    <w:p>
      <w:r>
        <w:t xml:space="preserve">6179 </w:t>
      </w:r>
      <w:r>
        <w:t xml:space="preserve">2009-06-02 00:00:00 </w:t>
      </w:r>
      <w:r>
        <w:t xml:space="preserve">50 </w:t>
      </w:r>
      <w:r>
        <w:t xml:space="preserve">477.53 </w:t>
      </w:r>
      <w:r>
        <w:t xml:space="preserve">Regular Air </w:t>
      </w:r>
      <w:r>
        <w:t xml:space="preserve">197.76 </w:t>
      </w:r>
      <w:r>
        <w:t xml:space="preserve">9.78 </w:t>
      </w:r>
      <w:r>
        <w:t xml:space="preserve">Elpida Rittenbach </w:t>
      </w:r>
      <w:r>
        <w:t xml:space="preserve">Consumer </w:t>
      </w:r>
      <w:r>
        <w:t xml:space="preserve">Office Supplies </w:t>
      </w:r>
    </w:p>
    <w:p>
      <w:r>
        <w:t xml:space="preserve">6179 </w:t>
      </w:r>
      <w:r>
        <w:t xml:space="preserve">2009-06-02 00:00:00 </w:t>
      </w:r>
      <w:r>
        <w:t xml:space="preserve">15 </w:t>
      </w:r>
      <w:r>
        <w:t xml:space="preserve">2690.7515 </w:t>
      </w:r>
      <w:r>
        <w:t xml:space="preserve">Regular Air </w:t>
      </w:r>
      <w:r>
        <w:t xml:space="preserve">234.612 </w:t>
      </w:r>
      <w:r>
        <w:t xml:space="preserve">200.99 </w:t>
      </w:r>
      <w:r>
        <w:t xml:space="preserve">Elpida Rittenbach </w:t>
      </w:r>
      <w:r>
        <w:t xml:space="preserve">Consumer </w:t>
      </w:r>
      <w:r>
        <w:t xml:space="preserve">Technology </w:t>
      </w:r>
    </w:p>
    <w:p>
      <w:r>
        <w:t xml:space="preserve">6180 </w:t>
      </w:r>
      <w:r>
        <w:t xml:space="preserve">2011-04-11 00:00:00 </w:t>
      </w:r>
      <w:r>
        <w:t xml:space="preserve">44 </w:t>
      </w:r>
      <w:r>
        <w:t xml:space="preserve">2443.342 </w:t>
      </w:r>
      <w:r>
        <w:t xml:space="preserve">Regular Air </w:t>
      </w:r>
      <w:r>
        <w:t xml:space="preserve">590.319 </w:t>
      </w:r>
      <w:r>
        <w:t xml:space="preserve">65.99 </w:t>
      </w:r>
      <w:r>
        <w:t xml:space="preserve">Sung Chung </w:t>
      </w:r>
      <w:r>
        <w:t xml:space="preserve">Home Office </w:t>
      </w:r>
      <w:r>
        <w:t xml:space="preserve">Technology </w:t>
      </w:r>
    </w:p>
    <w:p>
      <w:r>
        <w:t xml:space="preserve">6182 </w:t>
      </w:r>
      <w:r>
        <w:t xml:space="preserve">2012-07-21 00:00:00 </w:t>
      </w:r>
      <w:r>
        <w:t xml:space="preserve">40 </w:t>
      </w:r>
      <w:r>
        <w:t xml:space="preserve">255.48 </w:t>
      </w:r>
      <w:r>
        <w:t xml:space="preserve">Regular Air </w:t>
      </w:r>
      <w:r>
        <w:t xml:space="preserve">-116.79 </w:t>
      </w:r>
      <w:r>
        <w:t xml:space="preserve">6.48 </w:t>
      </w:r>
      <w:r>
        <w:t xml:space="preserve">Grant Carroll </w:t>
      </w:r>
      <w:r>
        <w:t xml:space="preserve">Corporate </w:t>
      </w:r>
      <w:r>
        <w:t xml:space="preserve">Office Supplies </w:t>
      </w:r>
    </w:p>
    <w:p>
      <w:r>
        <w:t xml:space="preserve">6182 </w:t>
      </w:r>
      <w:r>
        <w:t xml:space="preserve">2012-07-21 00:00:00 </w:t>
      </w:r>
      <w:r>
        <w:t xml:space="preserve">18 </w:t>
      </w:r>
      <w:r>
        <w:t xml:space="preserve">130.32 </w:t>
      </w:r>
      <w:r>
        <w:t xml:space="preserve">Express Air </w:t>
      </w:r>
      <w:r>
        <w:t xml:space="preserve">-67.28 </w:t>
      </w:r>
      <w:r>
        <w:t xml:space="preserve">6.48 </w:t>
      </w:r>
      <w:r>
        <w:t xml:space="preserve">Grant Carroll </w:t>
      </w:r>
      <w:r>
        <w:t xml:space="preserve">Corporate </w:t>
      </w:r>
      <w:r>
        <w:t xml:space="preserve">Office Supplies </w:t>
      </w:r>
    </w:p>
    <w:p>
      <w:r>
        <w:t xml:space="preserve">6183 </w:t>
      </w:r>
      <w:r>
        <w:t xml:space="preserve">2012-06-15 00:00:00 </w:t>
      </w:r>
      <w:r>
        <w:t xml:space="preserve">41 </w:t>
      </w:r>
      <w:r>
        <w:t xml:space="preserve">1991.93 </w:t>
      </w:r>
      <w:r>
        <w:t xml:space="preserve">Regular Air </w:t>
      </w:r>
      <w:r>
        <w:t xml:space="preserve">951.5 </w:t>
      </w:r>
      <w:r>
        <w:t xml:space="preserve">48.94 </w:t>
      </w:r>
      <w:r>
        <w:t xml:space="preserve">Ionia McGrath </w:t>
      </w:r>
      <w:r>
        <w:t xml:space="preserve">Small Business </w:t>
      </w:r>
      <w:r>
        <w:t xml:space="preserve">Office Supplies </w:t>
      </w:r>
    </w:p>
    <w:p>
      <w:r>
        <w:t xml:space="preserve">6211 </w:t>
      </w:r>
      <w:r>
        <w:t xml:space="preserve">2009-11-23 00:00:00 </w:t>
      </w:r>
      <w:r>
        <w:t xml:space="preserve">28 </w:t>
      </w:r>
      <w:r>
        <w:t xml:space="preserve">67.72 </w:t>
      </w:r>
      <w:r>
        <w:t xml:space="preserve">Regular Air </w:t>
      </w:r>
      <w:r>
        <w:t xml:space="preserve">-142.669 </w:t>
      </w:r>
      <w:r>
        <w:t xml:space="preserve">2.16 </w:t>
      </w:r>
      <w:r>
        <w:t xml:space="preserve">Nona Balk </w:t>
      </w:r>
      <w:r>
        <w:t xml:space="preserve">Corporate </w:t>
      </w:r>
      <w:r>
        <w:t xml:space="preserve">Office Supplies </w:t>
      </w:r>
    </w:p>
    <w:p>
      <w:r>
        <w:t xml:space="preserve">6211 </w:t>
      </w:r>
      <w:r>
        <w:t xml:space="preserve">2009-11-23 00:00:00 </w:t>
      </w:r>
      <w:r>
        <w:t xml:space="preserve">3 </w:t>
      </w:r>
      <w:r>
        <w:t xml:space="preserve">68.64 </w:t>
      </w:r>
      <w:r>
        <w:t xml:space="preserve">Regular Air </w:t>
      </w:r>
      <w:r>
        <w:t xml:space="preserve">-38.93 </w:t>
      </w:r>
      <w:r>
        <w:t xml:space="preserve">21.38 </w:t>
      </w:r>
      <w:r>
        <w:t xml:space="preserve">Nona Balk </w:t>
      </w:r>
      <w:r>
        <w:t xml:space="preserve">Corporate </w:t>
      </w:r>
      <w:r>
        <w:t xml:space="preserve">Office Supplies </w:t>
      </w:r>
    </w:p>
    <w:p>
      <w:r>
        <w:t xml:space="preserve">6241 </w:t>
      </w:r>
      <w:r>
        <w:t xml:space="preserve">2009-12-29 00:00:00 </w:t>
      </w:r>
      <w:r>
        <w:t xml:space="preserve">24 </w:t>
      </w:r>
      <w:r>
        <w:t xml:space="preserve">133.94 </w:t>
      </w:r>
      <w:r>
        <w:t xml:space="preserve">Express Air </w:t>
      </w:r>
      <w:r>
        <w:t xml:space="preserve">45 </w:t>
      </w:r>
      <w:r>
        <w:t xml:space="preserve">5.84 </w:t>
      </w:r>
      <w:r>
        <w:t xml:space="preserve">Henry Goldwyn </w:t>
      </w:r>
      <w:r>
        <w:t xml:space="preserve">Small Business </w:t>
      </w:r>
      <w:r>
        <w:t xml:space="preserve">Office Supplies </w:t>
      </w:r>
    </w:p>
    <w:p>
      <w:r>
        <w:t xml:space="preserve">6241 </w:t>
      </w:r>
      <w:r>
        <w:t xml:space="preserve">2009-12-29 00:00:00 </w:t>
      </w:r>
      <w:r>
        <w:t xml:space="preserve">29 </w:t>
      </w:r>
      <w:r>
        <w:t xml:space="preserve">5433.0895 </w:t>
      </w:r>
      <w:r>
        <w:t xml:space="preserve">Regular Air </w:t>
      </w:r>
      <w:r>
        <w:t xml:space="preserve">1365.282 </w:t>
      </w:r>
      <w:r>
        <w:t xml:space="preserve">205.99 </w:t>
      </w:r>
      <w:r>
        <w:t xml:space="preserve">Henry Goldwyn </w:t>
      </w:r>
      <w:r>
        <w:t xml:space="preserve">Small Business </w:t>
      </w:r>
      <w:r>
        <w:t xml:space="preserve">Technology </w:t>
      </w:r>
    </w:p>
    <w:p>
      <w:r>
        <w:t xml:space="preserve">6246 </w:t>
      </w:r>
      <w:r>
        <w:t xml:space="preserve">2009-10-21 00:00:00 </w:t>
      </w:r>
      <w:r>
        <w:t xml:space="preserve">13 </w:t>
      </w:r>
      <w:r>
        <w:t xml:space="preserve">52.38 </w:t>
      </w:r>
      <w:r>
        <w:t xml:space="preserve">Regular Air </w:t>
      </w:r>
      <w:r>
        <w:t xml:space="preserve">11.72 </w:t>
      </w:r>
      <w:r>
        <w:t xml:space="preserve">3.93 </w:t>
      </w:r>
      <w:r>
        <w:t xml:space="preserve">Philip Brown </w:t>
      </w:r>
      <w:r>
        <w:t xml:space="preserve">Home Office </w:t>
      </w:r>
      <w:r>
        <w:t xml:space="preserve">Office Supplies </w:t>
      </w:r>
    </w:p>
    <w:p>
      <w:r>
        <w:t xml:space="preserve">6272 </w:t>
      </w:r>
      <w:r>
        <w:t xml:space="preserve">2010-02-27 00:00:00 </w:t>
      </w:r>
      <w:r>
        <w:t xml:space="preserve">33 </w:t>
      </w:r>
      <w:r>
        <w:t xml:space="preserve">497.4 </w:t>
      </w:r>
      <w:r>
        <w:t xml:space="preserve">Regular Air </w:t>
      </w:r>
      <w:r>
        <w:t xml:space="preserve">37.9 </w:t>
      </w:r>
      <w:r>
        <w:t xml:space="preserve">14.98 </w:t>
      </w:r>
      <w:r>
        <w:t xml:space="preserve">Randy Ferguson </w:t>
      </w:r>
      <w:r>
        <w:t xml:space="preserve">Corporate </w:t>
      </w:r>
      <w:r>
        <w:t xml:space="preserve">Furniture </w:t>
      </w:r>
    </w:p>
    <w:p>
      <w:r>
        <w:t xml:space="preserve">6272 </w:t>
      </w:r>
      <w:r>
        <w:t xml:space="preserve">2010-02-27 00:00:00 </w:t>
      </w:r>
      <w:r>
        <w:t xml:space="preserve">48 </w:t>
      </w:r>
      <w:r>
        <w:t xml:space="preserve">4965.384 </w:t>
      </w:r>
      <w:r>
        <w:t xml:space="preserve">Delivery Truck </w:t>
      </w:r>
      <w:r>
        <w:t xml:space="preserve">-175.46 </w:t>
      </w:r>
      <w:r>
        <w:t xml:space="preserve">124.49 </w:t>
      </w:r>
      <w:r>
        <w:t xml:space="preserve">Randy Ferguson </w:t>
      </w:r>
      <w:r>
        <w:t xml:space="preserve">Corporate </w:t>
      </w:r>
      <w:r>
        <w:t xml:space="preserve">Furniture </w:t>
      </w:r>
    </w:p>
    <w:p>
      <w:r>
        <w:t xml:space="preserve">6272 </w:t>
      </w:r>
      <w:r>
        <w:t xml:space="preserve">2010-02-27 00:00:00 </w:t>
      </w:r>
      <w:r>
        <w:t xml:space="preserve">8 </w:t>
      </w:r>
      <w:r>
        <w:t xml:space="preserve">358.4195 </w:t>
      </w:r>
      <w:r>
        <w:t xml:space="preserve">Express Air </w:t>
      </w:r>
      <w:r>
        <w:t xml:space="preserve">-275.055 </w:t>
      </w:r>
      <w:r>
        <w:t xml:space="preserve">55.99 </w:t>
      </w:r>
      <w:r>
        <w:t xml:space="preserve">Randy Ferguson </w:t>
      </w:r>
      <w:r>
        <w:t xml:space="preserve">Corporate </w:t>
      </w:r>
      <w:r>
        <w:t xml:space="preserve">Technology </w:t>
      </w:r>
    </w:p>
    <w:p>
      <w:r>
        <w:t xml:space="preserve">6272 </w:t>
      </w:r>
      <w:r>
        <w:t xml:space="preserve">2010-02-27 00:00:00 </w:t>
      </w:r>
      <w:r>
        <w:t xml:space="preserve">31 </w:t>
      </w:r>
      <w:r>
        <w:t xml:space="preserve">3232.68 </w:t>
      </w:r>
      <w:r>
        <w:t xml:space="preserve">Regular Air </w:t>
      </w:r>
      <w:r>
        <w:t xml:space="preserve">875.45 </w:t>
      </w:r>
      <w:r>
        <w:t xml:space="preserve">105.98 </w:t>
      </w:r>
      <w:r>
        <w:t xml:space="preserve">Randy Ferguson </w:t>
      </w:r>
      <w:r>
        <w:t xml:space="preserve">Corporate </w:t>
      </w:r>
      <w:r>
        <w:t xml:space="preserve">Furniture </w:t>
      </w:r>
    </w:p>
    <w:p>
      <w:r>
        <w:t xml:space="preserve">6274 </w:t>
      </w:r>
      <w:r>
        <w:t xml:space="preserve">2011-07-14 00:00:00 </w:t>
      </w:r>
      <w:r>
        <w:t xml:space="preserve">22 </w:t>
      </w:r>
      <w:r>
        <w:t xml:space="preserve">46.36 </w:t>
      </w:r>
      <w:r>
        <w:t xml:space="preserve">Express Air </w:t>
      </w:r>
      <w:r>
        <w:t xml:space="preserve">-56.73 </w:t>
      </w:r>
      <w:r>
        <w:t xml:space="preserve">1.74 </w:t>
      </w:r>
      <w:r>
        <w:t xml:space="preserve">Eugene Moren </w:t>
      </w:r>
      <w:r>
        <w:t xml:space="preserve">Home Office </w:t>
      </w:r>
      <w:r>
        <w:t xml:space="preserve">Furniture </w:t>
      </w:r>
    </w:p>
    <w:p>
      <w:r>
        <w:t xml:space="preserve">6279 </w:t>
      </w:r>
      <w:r>
        <w:t xml:space="preserve">2010-01-29 00:00:00 </w:t>
      </w:r>
      <w:r>
        <w:t xml:space="preserve">49 </w:t>
      </w:r>
      <w:r>
        <w:t xml:space="preserve">3283.74 </w:t>
      </w:r>
      <w:r>
        <w:t xml:space="preserve">Regular Air </w:t>
      </w:r>
      <w:r>
        <w:t xml:space="preserve">723.3330000000001 </w:t>
      </w:r>
      <w:r>
        <w:t xml:space="preserve">67.28 </w:t>
      </w:r>
      <w:r>
        <w:t xml:space="preserve">Katrina Willman </w:t>
      </w:r>
      <w:r>
        <w:t xml:space="preserve">Consumer </w:t>
      </w:r>
      <w:r>
        <w:t xml:space="preserve">Office Supplies </w:t>
      </w:r>
    </w:p>
    <w:p>
      <w:r>
        <w:t xml:space="preserve">6304 </w:t>
      </w:r>
      <w:r>
        <w:t xml:space="preserve">2011-08-11 00:00:00 </w:t>
      </w:r>
      <w:r>
        <w:t xml:space="preserve">30 </w:t>
      </w:r>
      <w:r>
        <w:t xml:space="preserve">199.11 </w:t>
      </w:r>
      <w:r>
        <w:t xml:space="preserve">Regular Air </w:t>
      </w:r>
      <w:r>
        <w:t xml:space="preserve">-83.33 </w:t>
      </w:r>
      <w:r>
        <w:t xml:space="preserve">6.48 </w:t>
      </w:r>
      <w:r>
        <w:t xml:space="preserve">Adam Shillingsburg </w:t>
      </w:r>
      <w:r>
        <w:t xml:space="preserve">Corporate </w:t>
      </w:r>
      <w:r>
        <w:t xml:space="preserve">Office Supplies </w:t>
      </w:r>
    </w:p>
    <w:p>
      <w:r>
        <w:t xml:space="preserve">6309 </w:t>
      </w:r>
      <w:r>
        <w:t xml:space="preserve">2010-06-09 00:00:00 </w:t>
      </w:r>
      <w:r>
        <w:t xml:space="preserve">10 </w:t>
      </w:r>
      <w:r>
        <w:t xml:space="preserve">29.79 </w:t>
      </w:r>
      <w:r>
        <w:t xml:space="preserve">Regular Air </w:t>
      </w:r>
      <w:r>
        <w:t xml:space="preserve">3.76 </w:t>
      </w:r>
      <w:r>
        <w:t xml:space="preserve">2.88 </w:t>
      </w:r>
      <w:r>
        <w:t xml:space="preserve">Art Miller </w:t>
      </w:r>
      <w:r>
        <w:t xml:space="preserve">Corporate </w:t>
      </w:r>
      <w:r>
        <w:t xml:space="preserve">Office Supplies </w:t>
      </w:r>
    </w:p>
    <w:p>
      <w:r>
        <w:t xml:space="preserve">6310 </w:t>
      </w:r>
      <w:r>
        <w:t xml:space="preserve">2009-05-03 00:00:00 </w:t>
      </w:r>
      <w:r>
        <w:t xml:space="preserve">27 </w:t>
      </w:r>
      <w:r>
        <w:t xml:space="preserve">216.95 </w:t>
      </w:r>
      <w:r>
        <w:t xml:space="preserve">Regular Air </w:t>
      </w:r>
      <w:r>
        <w:t xml:space="preserve">-88.82 </w:t>
      </w:r>
      <w:r>
        <w:t xml:space="preserve">8.09 </w:t>
      </w:r>
      <w:r>
        <w:t xml:space="preserve">Katharine Harms </w:t>
      </w:r>
      <w:r>
        <w:t xml:space="preserve">Consumer </w:t>
      </w:r>
      <w:r>
        <w:t xml:space="preserve">Furniture </w:t>
      </w:r>
    </w:p>
    <w:p>
      <w:r>
        <w:t xml:space="preserve">6311 </w:t>
      </w:r>
      <w:r>
        <w:t xml:space="preserve">2010-02-10 00:00:00 </w:t>
      </w:r>
      <w:r>
        <w:t xml:space="preserve">18 </w:t>
      </w:r>
      <w:r>
        <w:t xml:space="preserve">1297.4485 </w:t>
      </w:r>
      <w:r>
        <w:t xml:space="preserve">Regular Air </w:t>
      </w:r>
      <w:r>
        <w:t xml:space="preserve">4.212000000000006 </w:t>
      </w:r>
      <w:r>
        <w:t xml:space="preserve">85.99 </w:t>
      </w:r>
      <w:r>
        <w:t xml:space="preserve">Anna Gayman </w:t>
      </w:r>
      <w:r>
        <w:t xml:space="preserve">Corporate </w:t>
      </w:r>
      <w:r>
        <w:t xml:space="preserve">Technology </w:t>
      </w:r>
    </w:p>
    <w:p>
      <w:r>
        <w:t xml:space="preserve">6336 </w:t>
      </w:r>
      <w:r>
        <w:t xml:space="preserve">2011-08-28 00:00:00 </w:t>
      </w:r>
      <w:r>
        <w:t xml:space="preserve">43 </w:t>
      </w:r>
      <w:r>
        <w:t xml:space="preserve">320.26 </w:t>
      </w:r>
      <w:r>
        <w:t xml:space="preserve">Express Air </w:t>
      </w:r>
      <w:r>
        <w:t xml:space="preserve">-84.134 </w:t>
      </w:r>
      <w:r>
        <w:t xml:space="preserve">7.1 </w:t>
      </w:r>
      <w:r>
        <w:t xml:space="preserve">Joseph Holt </w:t>
      </w:r>
      <w:r>
        <w:t xml:space="preserve">Home Office </w:t>
      </w:r>
      <w:r>
        <w:t xml:space="preserve">Office Supplies </w:t>
      </w:r>
    </w:p>
    <w:p>
      <w:r>
        <w:t xml:space="preserve">6337 </w:t>
      </w:r>
      <w:r>
        <w:t xml:space="preserve">2011-08-31 00:00:00 </w:t>
      </w:r>
      <w:r>
        <w:t xml:space="preserve">48 </w:t>
      </w:r>
      <w:r>
        <w:t xml:space="preserve">3397.72 </w:t>
      </w:r>
      <w:r>
        <w:t xml:space="preserve">Regular Air </w:t>
      </w:r>
      <w:r>
        <w:t xml:space="preserve">-912.08 </w:t>
      </w:r>
      <w:r>
        <w:t xml:space="preserve">70.71 </w:t>
      </w:r>
      <w:r>
        <w:t xml:space="preserve">Justin Knight </w:t>
      </w:r>
      <w:r>
        <w:t xml:space="preserve">Corporate </w:t>
      </w:r>
      <w:r>
        <w:t xml:space="preserve">Furniture </w:t>
      </w:r>
    </w:p>
    <w:p>
      <w:r>
        <w:t xml:space="preserve">6337 </w:t>
      </w:r>
      <w:r>
        <w:t xml:space="preserve">2011-08-31 00:00:00 </w:t>
      </w:r>
      <w:r>
        <w:t xml:space="preserve">1 </w:t>
      </w:r>
      <w:r>
        <w:t xml:space="preserve">449.42 </w:t>
      </w:r>
      <w:r>
        <w:t xml:space="preserve">Delivery Truck </w:t>
      </w:r>
      <w:r>
        <w:t xml:space="preserve">-261.612 </w:t>
      </w:r>
      <w:r>
        <w:t xml:space="preserve">376.13 </w:t>
      </w:r>
      <w:r>
        <w:t xml:space="preserve">Justin Knight </w:t>
      </w:r>
      <w:r>
        <w:t xml:space="preserve">Corporate </w:t>
      </w:r>
      <w:r>
        <w:t xml:space="preserve">Furniture </w:t>
      </w:r>
    </w:p>
    <w:p>
      <w:r>
        <w:t xml:space="preserve">6339 </w:t>
      </w:r>
      <w:r>
        <w:t xml:space="preserve">2012-12-11 00:00:00 </w:t>
      </w:r>
      <w:r>
        <w:t xml:space="preserve">20 </w:t>
      </w:r>
      <w:r>
        <w:t xml:space="preserve">303.69 </w:t>
      </w:r>
      <w:r>
        <w:t xml:space="preserve">Regular Air </w:t>
      </w:r>
      <w:r>
        <w:t xml:space="preserve">-50.84 </w:t>
      </w:r>
      <w:r>
        <w:t xml:space="preserve">14.98 </w:t>
      </w:r>
      <w:r>
        <w:t xml:space="preserve">Jonathan Doherty </w:t>
      </w:r>
      <w:r>
        <w:t xml:space="preserve">Corporate </w:t>
      </w:r>
      <w:r>
        <w:t xml:space="preserve">Office Supplies </w:t>
      </w:r>
    </w:p>
    <w:p>
      <w:r>
        <w:t xml:space="preserve">6368 </w:t>
      </w:r>
      <w:r>
        <w:t xml:space="preserve">2009-02-22 00:00:00 </w:t>
      </w:r>
      <w:r>
        <w:t xml:space="preserve">40 </w:t>
      </w:r>
      <w:r>
        <w:t xml:space="preserve">19100.45 </w:t>
      </w:r>
      <w:r>
        <w:t xml:space="preserve">Delivery Truck </w:t>
      </w:r>
      <w:r>
        <w:t xml:space="preserve">6839.95 </w:t>
      </w:r>
      <w:r>
        <w:t xml:space="preserve">442.14 </w:t>
      </w:r>
      <w:r>
        <w:t xml:space="preserve">Anthony O'Donnell </w:t>
      </w:r>
      <w:r>
        <w:t xml:space="preserve">Corporate </w:t>
      </w:r>
      <w:r>
        <w:t xml:space="preserve">Technology </w:t>
      </w:r>
    </w:p>
    <w:p>
      <w:r>
        <w:t xml:space="preserve">6369 </w:t>
      </w:r>
      <w:r>
        <w:t xml:space="preserve">2009-12-19 00:00:00 </w:t>
      </w:r>
      <w:r>
        <w:t xml:space="preserve">30 </w:t>
      </w:r>
      <w:r>
        <w:t xml:space="preserve">14922.16 </w:t>
      </w:r>
      <w:r>
        <w:t xml:space="preserve">Delivery Truck </w:t>
      </w:r>
      <w:r>
        <w:t xml:space="preserve">545.69745 </w:t>
      </w:r>
      <w:r>
        <w:t xml:space="preserve">550.98 </w:t>
      </w:r>
      <w:r>
        <w:t xml:space="preserve">Denise Leinenbach </w:t>
      </w:r>
      <w:r>
        <w:t xml:space="preserve">Corporate </w:t>
      </w:r>
      <w:r>
        <w:t xml:space="preserve">Furniture </w:t>
      </w:r>
    </w:p>
    <w:p>
      <w:r>
        <w:t xml:space="preserve">6373 </w:t>
      </w:r>
      <w:r>
        <w:t xml:space="preserve">2012-01-23 00:00:00 </w:t>
      </w:r>
      <w:r>
        <w:t xml:space="preserve">1 </w:t>
      </w:r>
      <w:r>
        <w:t xml:space="preserve">62.77 </w:t>
      </w:r>
      <w:r>
        <w:t xml:space="preserve">Regular Air </w:t>
      </w:r>
      <w:r>
        <w:t xml:space="preserve">-36.84 </w:t>
      </w:r>
      <w:r>
        <w:t xml:space="preserve">60.97 </w:t>
      </w:r>
      <w:r>
        <w:t xml:space="preserve">Denise Leinenbach </w:t>
      </w:r>
      <w:r>
        <w:t xml:space="preserve">Home Office </w:t>
      </w:r>
      <w:r>
        <w:t xml:space="preserve">Office Supplies </w:t>
      </w:r>
    </w:p>
    <w:p>
      <w:r>
        <w:t xml:space="preserve">6374 </w:t>
      </w:r>
      <w:r>
        <w:t xml:space="preserve">2011-08-07 00:00:00 </w:t>
      </w:r>
      <w:r>
        <w:t xml:space="preserve">29 </w:t>
      </w:r>
      <w:r>
        <w:t xml:space="preserve">857.42 </w:t>
      </w:r>
      <w:r>
        <w:t xml:space="preserve">Express Air </w:t>
      </w:r>
      <w:r>
        <w:t xml:space="preserve">51.18 </w:t>
      </w:r>
      <w:r>
        <w:t xml:space="preserve">31.11 </w:t>
      </w:r>
      <w:r>
        <w:t xml:space="preserve">Ricardo Emerson </w:t>
      </w:r>
      <w:r>
        <w:t xml:space="preserve">Corporate </w:t>
      </w:r>
      <w:r>
        <w:t xml:space="preserve">Technology </w:t>
      </w:r>
    </w:p>
    <w:p>
      <w:r>
        <w:t xml:space="preserve">6374 </w:t>
      </w:r>
      <w:r>
        <w:t xml:space="preserve">2011-08-07 00:00:00 </w:t>
      </w:r>
      <w:r>
        <w:t xml:space="preserve">1 </w:t>
      </w:r>
      <w:r>
        <w:t xml:space="preserve">2.24 </w:t>
      </w:r>
      <w:r>
        <w:t xml:space="preserve">Regular Air </w:t>
      </w:r>
      <w:r>
        <w:t xml:space="preserve">-1.97 </w:t>
      </w:r>
      <w:r>
        <w:t xml:space="preserve">1.48 </w:t>
      </w:r>
      <w:r>
        <w:t xml:space="preserve">Ricardo Emerson </w:t>
      </w:r>
      <w:r>
        <w:t xml:space="preserve">Corporate </w:t>
      </w:r>
      <w:r>
        <w:t xml:space="preserve">Office Supplies </w:t>
      </w:r>
    </w:p>
    <w:p>
      <w:r>
        <w:t xml:space="preserve">6402 </w:t>
      </w:r>
      <w:r>
        <w:t xml:space="preserve">2011-04-23 00:00:00 </w:t>
      </w:r>
      <w:r>
        <w:t xml:space="preserve">35 </w:t>
      </w:r>
      <w:r>
        <w:t xml:space="preserve">373.33 </w:t>
      </w:r>
      <w:r>
        <w:t xml:space="preserve">Regular Air </w:t>
      </w:r>
      <w:r>
        <w:t xml:space="preserve">-22.18 </w:t>
      </w:r>
      <w:r>
        <w:t xml:space="preserve">10.23 </w:t>
      </w:r>
      <w:r>
        <w:t xml:space="preserve">Nathan Mautz </w:t>
      </w:r>
      <w:r>
        <w:t xml:space="preserve">Corporate </w:t>
      </w:r>
      <w:r>
        <w:t xml:space="preserve">Office Supplies </w:t>
      </w:r>
    </w:p>
    <w:p>
      <w:r>
        <w:t xml:space="preserve">6403 </w:t>
      </w:r>
      <w:r>
        <w:t xml:space="preserve">2011-02-11 00:00:00 </w:t>
      </w:r>
      <w:r>
        <w:t xml:space="preserve">41 </w:t>
      </w:r>
      <w:r>
        <w:t xml:space="preserve">17874.26 </w:t>
      </w:r>
      <w:r>
        <w:t xml:space="preserve">Regular Air </w:t>
      </w:r>
      <w:r>
        <w:t xml:space="preserve">6247.95 </w:t>
      </w:r>
      <w:r>
        <w:t xml:space="preserve">419.19 </w:t>
      </w:r>
      <w:r>
        <w:t xml:space="preserve">John Lucas </w:t>
      </w:r>
      <w:r>
        <w:t xml:space="preserve">Small Business </w:t>
      </w:r>
      <w:r>
        <w:t xml:space="preserve">Office Supplies </w:t>
      </w:r>
    </w:p>
    <w:p>
      <w:r>
        <w:t xml:space="preserve">6406 </w:t>
      </w:r>
      <w:r>
        <w:t xml:space="preserve">2009-08-14 00:00:00 </w:t>
      </w:r>
      <w:r>
        <w:t xml:space="preserve">43 </w:t>
      </w:r>
      <w:r>
        <w:t xml:space="preserve">92.63 </w:t>
      </w:r>
      <w:r>
        <w:t xml:space="preserve">Regular Air </w:t>
      </w:r>
      <w:r>
        <w:t xml:space="preserve">-70.8 </w:t>
      </w:r>
      <w:r>
        <w:t xml:space="preserve">2.08 </w:t>
      </w:r>
      <w:r>
        <w:t xml:space="preserve">Mick Crebagga </w:t>
      </w:r>
      <w:r>
        <w:t xml:space="preserve">Home Office </w:t>
      </w:r>
      <w:r>
        <w:t xml:space="preserve">Office Supplies </w:t>
      </w:r>
    </w:p>
    <w:p>
      <w:r>
        <w:t xml:space="preserve">6432 </w:t>
      </w:r>
      <w:r>
        <w:t xml:space="preserve">2011-11-10 00:00:00 </w:t>
      </w:r>
      <w:r>
        <w:t xml:space="preserve">30 </w:t>
      </w:r>
      <w:r>
        <w:t xml:space="preserve">311.08 </w:t>
      </w:r>
      <w:r>
        <w:t xml:space="preserve">Regular Air </w:t>
      </w:r>
      <w:r>
        <w:t xml:space="preserve">-38.45 </w:t>
      </w:r>
      <w:r>
        <w:t xml:space="preserve">10.89 </w:t>
      </w:r>
      <w:r>
        <w:t xml:space="preserve">Lena Creighton </w:t>
      </w:r>
      <w:r>
        <w:t xml:space="preserve">Corporate </w:t>
      </w:r>
      <w:r>
        <w:t xml:space="preserve">Office Supplies </w:t>
      </w:r>
    </w:p>
    <w:p>
      <w:r>
        <w:t xml:space="preserve">6433 </w:t>
      </w:r>
      <w:r>
        <w:t xml:space="preserve">2011-11-22 00:00:00 </w:t>
      </w:r>
      <w:r>
        <w:t xml:space="preserve">41 </w:t>
      </w:r>
      <w:r>
        <w:t xml:space="preserve">159.26 </w:t>
      </w:r>
      <w:r>
        <w:t xml:space="preserve">Regular Air </w:t>
      </w:r>
      <w:r>
        <w:t xml:space="preserve">73.89 </w:t>
      </w:r>
      <w:r>
        <w:t xml:space="preserve">3.69 </w:t>
      </w:r>
      <w:r>
        <w:t xml:space="preserve">Matt Collister </w:t>
      </w:r>
      <w:r>
        <w:t xml:space="preserve">Home Office </w:t>
      </w:r>
      <w:r>
        <w:t xml:space="preserve">Office Supplies </w:t>
      </w:r>
    </w:p>
    <w:p>
      <w:r>
        <w:t xml:space="preserve">6434 </w:t>
      </w:r>
      <w:r>
        <w:t xml:space="preserve">2009-06-07 00:00:00 </w:t>
      </w:r>
      <w:r>
        <w:t xml:space="preserve">13 </w:t>
      </w:r>
      <w:r>
        <w:t xml:space="preserve">59.58 </w:t>
      </w:r>
      <w:r>
        <w:t xml:space="preserve">Regular Air </w:t>
      </w:r>
      <w:r>
        <w:t xml:space="preserve">14.49 </w:t>
      </w:r>
      <w:r>
        <w:t xml:space="preserve">4.76 </w:t>
      </w:r>
      <w:r>
        <w:t xml:space="preserve">Rob Haberlin </w:t>
      </w:r>
      <w:r>
        <w:t xml:space="preserve">Corporate </w:t>
      </w:r>
      <w:r>
        <w:t xml:space="preserve">Office Supplies </w:t>
      </w:r>
    </w:p>
    <w:p>
      <w:r>
        <w:t xml:space="preserve">6438 </w:t>
      </w:r>
      <w:r>
        <w:t xml:space="preserve">2010-05-16 00:00:00 </w:t>
      </w:r>
      <w:r>
        <w:t xml:space="preserve">7 </w:t>
      </w:r>
      <w:r>
        <w:t xml:space="preserve">75.72 </w:t>
      </w:r>
      <w:r>
        <w:t xml:space="preserve">Regular Air </w:t>
      </w:r>
      <w:r>
        <w:t xml:space="preserve">20.29 </w:t>
      </w:r>
      <w:r>
        <w:t xml:space="preserve">9.77 </w:t>
      </w:r>
      <w:r>
        <w:t xml:space="preserve">Anna Haberlin </w:t>
      </w:r>
      <w:r>
        <w:t xml:space="preserve">Corporate </w:t>
      </w:r>
      <w:r>
        <w:t xml:space="preserve">Furniture </w:t>
      </w:r>
    </w:p>
    <w:p>
      <w:r>
        <w:t xml:space="preserve">6438 </w:t>
      </w:r>
      <w:r>
        <w:t xml:space="preserve">2010-05-16 00:00:00 </w:t>
      </w:r>
      <w:r>
        <w:t xml:space="preserve">38 </w:t>
      </w:r>
      <w:r>
        <w:t xml:space="preserve">225.21 </w:t>
      </w:r>
      <w:r>
        <w:t xml:space="preserve">Regular Air </w:t>
      </w:r>
      <w:r>
        <w:t xml:space="preserve">-66.16 </w:t>
      </w:r>
      <w:r>
        <w:t xml:space="preserve">5.98 </w:t>
      </w:r>
      <w:r>
        <w:t xml:space="preserve">Anna Haberlin </w:t>
      </w:r>
      <w:r>
        <w:t xml:space="preserve">Corporate </w:t>
      </w:r>
      <w:r>
        <w:t xml:space="preserve">Office Supplies </w:t>
      </w:r>
    </w:p>
    <w:p>
      <w:r>
        <w:t xml:space="preserve">6464 </w:t>
      </w:r>
      <w:r>
        <w:t xml:space="preserve">2009-05-28 00:00:00 </w:t>
      </w:r>
      <w:r>
        <w:t xml:space="preserve">1 </w:t>
      </w:r>
      <w:r>
        <w:t xml:space="preserve">57.84 </w:t>
      </w:r>
      <w:r>
        <w:t xml:space="preserve">Regular Air </w:t>
      </w:r>
      <w:r>
        <w:t xml:space="preserve">-41.77 </w:t>
      </w:r>
      <w:r>
        <w:t xml:space="preserve">60.97 </w:t>
      </w:r>
      <w:r>
        <w:t xml:space="preserve">Ralph Arnett </w:t>
      </w:r>
      <w:r>
        <w:t xml:space="preserve">Consumer </w:t>
      </w:r>
      <w:r>
        <w:t xml:space="preserve">Office Supplies </w:t>
      </w:r>
    </w:p>
    <w:p>
      <w:r>
        <w:t xml:space="preserve">6464 </w:t>
      </w:r>
      <w:r>
        <w:t xml:space="preserve">2009-05-28 00:00:00 </w:t>
      </w:r>
      <w:r>
        <w:t xml:space="preserve">42 </w:t>
      </w:r>
      <w:r>
        <w:t xml:space="preserve">3991.99 </w:t>
      </w:r>
      <w:r>
        <w:t xml:space="preserve">Regular Air </w:t>
      </w:r>
      <w:r>
        <w:t xml:space="preserve">-1014.11 </w:t>
      </w:r>
      <w:r>
        <w:t xml:space="preserve">90.98 </w:t>
      </w:r>
      <w:r>
        <w:t xml:space="preserve">Ralph Arnett </w:t>
      </w:r>
      <w:r>
        <w:t xml:space="preserve">Consumer </w:t>
      </w:r>
      <w:r>
        <w:t xml:space="preserve">Furniture </w:t>
      </w:r>
    </w:p>
    <w:p>
      <w:r>
        <w:t xml:space="preserve">6465 </w:t>
      </w:r>
      <w:r>
        <w:t xml:space="preserve">2011-08-12 00:00:00 </w:t>
      </w:r>
      <w:r>
        <w:t xml:space="preserve">36 </w:t>
      </w:r>
      <w:r>
        <w:t xml:space="preserve">240.14 </w:t>
      </w:r>
      <w:r>
        <w:t xml:space="preserve">Express Air </w:t>
      </w:r>
      <w:r>
        <w:t xml:space="preserve">57.78 </w:t>
      </w:r>
      <w:r>
        <w:t xml:space="preserve">6.88 </w:t>
      </w:r>
      <w:r>
        <w:t xml:space="preserve">Alan Shonely </w:t>
      </w:r>
      <w:r>
        <w:t xml:space="preserve">Small Business </w:t>
      </w:r>
      <w:r>
        <w:t xml:space="preserve">Office Supplies </w:t>
      </w:r>
    </w:p>
    <w:p>
      <w:r>
        <w:t xml:space="preserve">6498 </w:t>
      </w:r>
      <w:r>
        <w:t xml:space="preserve">2009-03-17 00:00:00 </w:t>
      </w:r>
      <w:r>
        <w:t xml:space="preserve">38 </w:t>
      </w:r>
      <w:r>
        <w:t xml:space="preserve">336.85 </w:t>
      </w:r>
      <w:r>
        <w:t xml:space="preserve">Express Air </w:t>
      </w:r>
      <w:r>
        <w:t xml:space="preserve">-40.76 </w:t>
      </w:r>
      <w:r>
        <w:t xml:space="preserve">8.12 </w:t>
      </w:r>
      <w:r>
        <w:t xml:space="preserve">Julie Prescott </w:t>
      </w:r>
      <w:r>
        <w:t xml:space="preserve">Home Office </w:t>
      </w:r>
      <w:r>
        <w:t xml:space="preserve">Technology </w:t>
      </w:r>
    </w:p>
    <w:p>
      <w:r>
        <w:t xml:space="preserve">6500 </w:t>
      </w:r>
      <w:r>
        <w:t xml:space="preserve">2012-10-12 00:00:00 </w:t>
      </w:r>
      <w:r>
        <w:t xml:space="preserve">15 </w:t>
      </w:r>
      <w:r>
        <w:t xml:space="preserve">448.07 </w:t>
      </w:r>
      <w:r>
        <w:t xml:space="preserve">Regular Air </w:t>
      </w:r>
      <w:r>
        <w:t xml:space="preserve">-141.02 </w:t>
      </w:r>
      <w:r>
        <w:t xml:space="preserve">30.42 </w:t>
      </w:r>
      <w:r>
        <w:t xml:space="preserve">Tony Sayre </w:t>
      </w:r>
      <w:r>
        <w:t xml:space="preserve">Home Office </w:t>
      </w:r>
      <w:r>
        <w:t xml:space="preserve">Technology </w:t>
      </w:r>
    </w:p>
    <w:p>
      <w:r>
        <w:t xml:space="preserve">6500 </w:t>
      </w:r>
      <w:r>
        <w:t xml:space="preserve">2012-10-12 00:00:00 </w:t>
      </w:r>
      <w:r>
        <w:t xml:space="preserve">20 </w:t>
      </w:r>
      <w:r>
        <w:t xml:space="preserve">38.29 </w:t>
      </w:r>
      <w:r>
        <w:t xml:space="preserve">Regular Air </w:t>
      </w:r>
      <w:r>
        <w:t xml:space="preserve">-16.15 </w:t>
      </w:r>
      <w:r>
        <w:t xml:space="preserve">1.95 </w:t>
      </w:r>
      <w:r>
        <w:t xml:space="preserve">Tony Sayre </w:t>
      </w:r>
      <w:r>
        <w:t xml:space="preserve">Home Office </w:t>
      </w:r>
      <w:r>
        <w:t xml:space="preserve">Office Supplies </w:t>
      </w:r>
    </w:p>
    <w:p>
      <w:r>
        <w:t xml:space="preserve">6501 </w:t>
      </w:r>
      <w:r>
        <w:t xml:space="preserve">2012-01-13 00:00:00 </w:t>
      </w:r>
      <w:r>
        <w:t xml:space="preserve">35 </w:t>
      </w:r>
      <w:r>
        <w:t xml:space="preserve">236.99 </w:t>
      </w:r>
      <w:r>
        <w:t xml:space="preserve">Regular Air </w:t>
      </w:r>
      <w:r>
        <w:t xml:space="preserve">-95.79 </w:t>
      </w:r>
      <w:r>
        <w:t xml:space="preserve">6.48 </w:t>
      </w:r>
      <w:r>
        <w:t xml:space="preserve">Arianne Irving </w:t>
      </w:r>
      <w:r>
        <w:t xml:space="preserve">Corporate </w:t>
      </w:r>
      <w:r>
        <w:t xml:space="preserve">Office Supplies </w:t>
      </w:r>
    </w:p>
    <w:p>
      <w:r>
        <w:t xml:space="preserve">6501 </w:t>
      </w:r>
      <w:r>
        <w:t xml:space="preserve">2012-01-13 00:00:00 </w:t>
      </w:r>
      <w:r>
        <w:t xml:space="preserve">46 </w:t>
      </w:r>
      <w:r>
        <w:t xml:space="preserve">4617.335999999999 </w:t>
      </w:r>
      <w:r>
        <w:t xml:space="preserve">Regular Air </w:t>
      </w:r>
      <w:r>
        <w:t xml:space="preserve">978.3539999999999 </w:t>
      </w:r>
      <w:r>
        <w:t xml:space="preserve">125.99 </w:t>
      </w:r>
      <w:r>
        <w:t xml:space="preserve">Arianne Irving </w:t>
      </w:r>
      <w:r>
        <w:t xml:space="preserve">Corporate </w:t>
      </w:r>
      <w:r>
        <w:t xml:space="preserve">Technology </w:t>
      </w:r>
    </w:p>
    <w:p>
      <w:r>
        <w:t xml:space="preserve">6502 </w:t>
      </w:r>
      <w:r>
        <w:t xml:space="preserve">2011-08-20 00:00:00 </w:t>
      </w:r>
      <w:r>
        <w:t xml:space="preserve">16 </w:t>
      </w:r>
      <w:r>
        <w:t xml:space="preserve">116.11 </w:t>
      </w:r>
      <w:r>
        <w:t xml:space="preserve">Express Air </w:t>
      </w:r>
      <w:r>
        <w:t xml:space="preserve">-36.46 </w:t>
      </w:r>
      <w:r>
        <w:t xml:space="preserve">7.64 </w:t>
      </w:r>
      <w:r>
        <w:t xml:space="preserve">Max Jones </w:t>
      </w:r>
      <w:r>
        <w:t xml:space="preserve">Home Office </w:t>
      </w:r>
      <w:r>
        <w:t xml:space="preserve">Office Supplies </w:t>
      </w:r>
    </w:p>
    <w:p>
      <w:r>
        <w:t xml:space="preserve">6502 </w:t>
      </w:r>
      <w:r>
        <w:t xml:space="preserve">2011-08-20 00:00:00 </w:t>
      </w:r>
      <w:r>
        <w:t xml:space="preserve">30 </w:t>
      </w:r>
      <w:r>
        <w:t xml:space="preserve">306.92 </w:t>
      </w:r>
      <w:r>
        <w:t xml:space="preserve">Regular Air </w:t>
      </w:r>
      <w:r>
        <w:t xml:space="preserve">13.46 </w:t>
      </w:r>
      <w:r>
        <w:t xml:space="preserve">9.99 </w:t>
      </w:r>
      <w:r>
        <w:t xml:space="preserve">Max Jones </w:t>
      </w:r>
      <w:r>
        <w:t xml:space="preserve">Home Office </w:t>
      </w:r>
      <w:r>
        <w:t xml:space="preserve">Office Supplies </w:t>
      </w:r>
    </w:p>
    <w:p>
      <w:r>
        <w:t xml:space="preserve">6529 </w:t>
      </w:r>
      <w:r>
        <w:t xml:space="preserve">2012-11-26 00:00:00 </w:t>
      </w:r>
      <w:r>
        <w:t xml:space="preserve">35 </w:t>
      </w:r>
      <w:r>
        <w:t xml:space="preserve">89.71 </w:t>
      </w:r>
      <w:r>
        <w:t xml:space="preserve">Regular Air </w:t>
      </w:r>
      <w:r>
        <w:t xml:space="preserve">20.71 </w:t>
      </w:r>
      <w:r>
        <w:t xml:space="preserve">2.62 </w:t>
      </w:r>
      <w:r>
        <w:t xml:space="preserve">Cynthia Arntzen </w:t>
      </w:r>
      <w:r>
        <w:t xml:space="preserve">Small Business </w:t>
      </w:r>
      <w:r>
        <w:t xml:space="preserve">Office Supplies </w:t>
      </w:r>
    </w:p>
    <w:p>
      <w:r>
        <w:t xml:space="preserve">6531 </w:t>
      </w:r>
      <w:r>
        <w:t xml:space="preserve">2010-07-17 00:00:00 </w:t>
      </w:r>
      <w:r>
        <w:t xml:space="preserve">42 </w:t>
      </w:r>
      <w:r>
        <w:t xml:space="preserve">188.23 </w:t>
      </w:r>
      <w:r>
        <w:t xml:space="preserve">Regular Air </w:t>
      </w:r>
      <w:r>
        <w:t xml:space="preserve">-145.1 </w:t>
      </w:r>
      <w:r>
        <w:t xml:space="preserve">4.37 </w:t>
      </w:r>
      <w:r>
        <w:t xml:space="preserve">Jill Fjeld </w:t>
      </w:r>
      <w:r>
        <w:t xml:space="preserve">Home Office </w:t>
      </w:r>
      <w:r>
        <w:t xml:space="preserve">Office Supplies </w:t>
      </w:r>
    </w:p>
    <w:p>
      <w:r>
        <w:t xml:space="preserve">6531 </w:t>
      </w:r>
      <w:r>
        <w:t xml:space="preserve">2010-07-17 00:00:00 </w:t>
      </w:r>
      <w:r>
        <w:t xml:space="preserve">28 </w:t>
      </w:r>
      <w:r>
        <w:t xml:space="preserve">541.95 </w:t>
      </w:r>
      <w:r>
        <w:t xml:space="preserve">Regular Air </w:t>
      </w:r>
      <w:r>
        <w:t xml:space="preserve">143.04 </w:t>
      </w:r>
      <w:r>
        <w:t xml:space="preserve">19.84 </w:t>
      </w:r>
      <w:r>
        <w:t xml:space="preserve">Jill Fjeld </w:t>
      </w:r>
      <w:r>
        <w:t xml:space="preserve">Home Office </w:t>
      </w:r>
      <w:r>
        <w:t xml:space="preserve">Office Supplies </w:t>
      </w:r>
    </w:p>
    <w:p>
      <w:r>
        <w:t xml:space="preserve">6535 </w:t>
      </w:r>
      <w:r>
        <w:t xml:space="preserve">2012-06-12 00:00:00 </w:t>
      </w:r>
      <w:r>
        <w:t xml:space="preserve">11 </w:t>
      </w:r>
      <w:r>
        <w:t xml:space="preserve">312.36 </w:t>
      </w:r>
      <w:r>
        <w:t xml:space="preserve">Express Air </w:t>
      </w:r>
      <w:r>
        <w:t xml:space="preserve">-19.33 </w:t>
      </w:r>
      <w:r>
        <w:t xml:space="preserve">28.15 </w:t>
      </w:r>
      <w:r>
        <w:t xml:space="preserve">Adrian Hane </w:t>
      </w:r>
      <w:r>
        <w:t xml:space="preserve">Corporate </w:t>
      </w:r>
      <w:r>
        <w:t xml:space="preserve">Office Supplies </w:t>
      </w:r>
    </w:p>
    <w:p>
      <w:r>
        <w:t xml:space="preserve">6560 </w:t>
      </w:r>
      <w:r>
        <w:t xml:space="preserve">2011-01-04 00:00:00 </w:t>
      </w:r>
      <w:r>
        <w:t xml:space="preserve">20 </w:t>
      </w:r>
      <w:r>
        <w:t xml:space="preserve">169.18 </w:t>
      </w:r>
      <w:r>
        <w:t xml:space="preserve">Regular Air </w:t>
      </w:r>
      <w:r>
        <w:t xml:space="preserve">-18.73 </w:t>
      </w:r>
      <w:r>
        <w:t xml:space="preserve">8.67 </w:t>
      </w:r>
      <w:r>
        <w:t xml:space="preserve">Max Ludwig </w:t>
      </w:r>
      <w:r>
        <w:t xml:space="preserve">Corporate </w:t>
      </w:r>
      <w:r>
        <w:t xml:space="preserve">Office Supplies </w:t>
      </w:r>
    </w:p>
    <w:p>
      <w:r>
        <w:t xml:space="preserve">6560 </w:t>
      </w:r>
      <w:r>
        <w:t xml:space="preserve">2011-01-04 00:00:00 </w:t>
      </w:r>
      <w:r>
        <w:t xml:space="preserve">37 </w:t>
      </w:r>
      <w:r>
        <w:t xml:space="preserve">8252.392 </w:t>
      </w:r>
      <w:r>
        <w:t xml:space="preserve">Delivery Truck </w:t>
      </w:r>
      <w:r>
        <w:t xml:space="preserve">1853.19 </w:t>
      </w:r>
      <w:r>
        <w:t xml:space="preserve">280.98 </w:t>
      </w:r>
      <w:r>
        <w:t xml:space="preserve">Max Ludwig </w:t>
      </w:r>
      <w:r>
        <w:t xml:space="preserve">Corporate </w:t>
      </w:r>
      <w:r>
        <w:t xml:space="preserve">Furniture </w:t>
      </w:r>
    </w:p>
    <w:p>
      <w:r>
        <w:t xml:space="preserve">6562 </w:t>
      </w:r>
      <w:r>
        <w:t xml:space="preserve">2009-12-20 00:00:00 </w:t>
      </w:r>
      <w:r>
        <w:t xml:space="preserve">12 </w:t>
      </w:r>
      <w:r>
        <w:t xml:space="preserve">17274.87 </w:t>
      </w:r>
      <w:r>
        <w:t xml:space="preserve">Delivery Truck </w:t>
      </w:r>
      <w:r>
        <w:t xml:space="preserve">2028.12 </w:t>
      </w:r>
      <w:r>
        <w:t xml:space="preserve">1360.14 </w:t>
      </w:r>
      <w:r>
        <w:t xml:space="preserve">Brendan Sweed </w:t>
      </w:r>
      <w:r>
        <w:t xml:space="preserve">Consumer </w:t>
      </w:r>
      <w:r>
        <w:t xml:space="preserve">Technology </w:t>
      </w:r>
    </w:p>
    <w:p>
      <w:r>
        <w:t xml:space="preserve">6564 </w:t>
      </w:r>
      <w:r>
        <w:t xml:space="preserve">2011-01-21 00:00:00 </w:t>
      </w:r>
      <w:r>
        <w:t xml:space="preserve">26 </w:t>
      </w:r>
      <w:r>
        <w:t xml:space="preserve">448.23 </w:t>
      </w:r>
      <w:r>
        <w:t xml:space="preserve">Regular Air </w:t>
      </w:r>
      <w:r>
        <w:t xml:space="preserve">110.6 </w:t>
      </w:r>
      <w:r>
        <w:t xml:space="preserve">15.98 </w:t>
      </w:r>
      <w:r>
        <w:t xml:space="preserve">Anne McFarland </w:t>
      </w:r>
      <w:r>
        <w:t xml:space="preserve">Consumer </w:t>
      </w:r>
      <w:r>
        <w:t xml:space="preserve">Technology </w:t>
      </w:r>
    </w:p>
    <w:p>
      <w:r>
        <w:t xml:space="preserve">6566 </w:t>
      </w:r>
      <w:r>
        <w:t xml:space="preserve">2011-05-21 00:00:00 </w:t>
      </w:r>
      <w:r>
        <w:t xml:space="preserve">21 </w:t>
      </w:r>
      <w:r>
        <w:t xml:space="preserve">748.83 </w:t>
      </w:r>
      <w:r>
        <w:t xml:space="preserve">Regular Air </w:t>
      </w:r>
      <w:r>
        <w:t xml:space="preserve">250.01 </w:t>
      </w:r>
      <w:r>
        <w:t xml:space="preserve">33.98 </w:t>
      </w:r>
      <w:r>
        <w:t xml:space="preserve">Kean Thornton </w:t>
      </w:r>
      <w:r>
        <w:t xml:space="preserve">Corporate </w:t>
      </w:r>
      <w:r>
        <w:t xml:space="preserve">Technology </w:t>
      </w:r>
    </w:p>
    <w:p>
      <w:r>
        <w:t xml:space="preserve">6592 </w:t>
      </w:r>
      <w:r>
        <w:t xml:space="preserve">2009-12-01 00:00:00 </w:t>
      </w:r>
      <w:r>
        <w:t xml:space="preserve">29 </w:t>
      </w:r>
      <w:r>
        <w:t xml:space="preserve">194.29 </w:t>
      </w:r>
      <w:r>
        <w:t xml:space="preserve">Regular Air </w:t>
      </w:r>
      <w:r>
        <w:t xml:space="preserve">-177.17 </w:t>
      </w:r>
      <w:r>
        <w:t xml:space="preserve">6.84 </w:t>
      </w:r>
      <w:r>
        <w:t xml:space="preserve">Tamara Chand </w:t>
      </w:r>
      <w:r>
        <w:t xml:space="preserve">Consumer </w:t>
      </w:r>
      <w:r>
        <w:t xml:space="preserve">Office Supplies </w:t>
      </w:r>
    </w:p>
    <w:p>
      <w:r>
        <w:t xml:space="preserve">6592 </w:t>
      </w:r>
      <w:r>
        <w:t xml:space="preserve">2009-12-01 00:00:00 </w:t>
      </w:r>
      <w:r>
        <w:t xml:space="preserve">33 </w:t>
      </w:r>
      <w:r>
        <w:t xml:space="preserve">1621.1 </w:t>
      </w:r>
      <w:r>
        <w:t xml:space="preserve">Express Air </w:t>
      </w:r>
      <w:r>
        <w:t xml:space="preserve">-971.36 </w:t>
      </w:r>
      <w:r>
        <w:t xml:space="preserve">48.91 </w:t>
      </w:r>
      <w:r>
        <w:t xml:space="preserve">Tamara Chand </w:t>
      </w:r>
      <w:r>
        <w:t xml:space="preserve">Consumer </w:t>
      </w:r>
      <w:r>
        <w:t xml:space="preserve">Office Supplies </w:t>
      </w:r>
    </w:p>
    <w:p>
      <w:r>
        <w:t xml:space="preserve">6596 </w:t>
      </w:r>
      <w:r>
        <w:t xml:space="preserve">2011-07-21 00:00:00 </w:t>
      </w:r>
      <w:r>
        <w:t xml:space="preserve">36 </w:t>
      </w:r>
      <w:r>
        <w:t xml:space="preserve">18028.07 </w:t>
      </w:r>
      <w:r>
        <w:t xml:space="preserve">Delivery Truck </w:t>
      </w:r>
      <w:r>
        <w:t xml:space="preserve">8157.7 </w:t>
      </w:r>
      <w:r>
        <w:t xml:space="preserve">500.98 </w:t>
      </w:r>
      <w:r>
        <w:t xml:space="preserve">Chad Sievert </w:t>
      </w:r>
      <w:r>
        <w:t xml:space="preserve">Corporate </w:t>
      </w:r>
      <w:r>
        <w:t xml:space="preserve">Technology </w:t>
      </w:r>
    </w:p>
    <w:p>
      <w:r>
        <w:t xml:space="preserve">6625 </w:t>
      </w:r>
      <w:r>
        <w:t xml:space="preserve">2010-08-15 00:00:00 </w:t>
      </w:r>
      <w:r>
        <w:t xml:space="preserve">23 </w:t>
      </w:r>
      <w:r>
        <w:t xml:space="preserve">21062.91 </w:t>
      </w:r>
      <w:r>
        <w:t xml:space="preserve">Delivery Truck </w:t>
      </w:r>
      <w:r>
        <w:t xml:space="preserve">5713.53 </w:t>
      </w:r>
      <w:r>
        <w:t xml:space="preserve">880.98 </w:t>
      </w:r>
      <w:r>
        <w:t xml:space="preserve">Roy Skaria </w:t>
      </w:r>
      <w:r>
        <w:t xml:space="preserve">Corporate </w:t>
      </w:r>
      <w:r>
        <w:t xml:space="preserve">Furniture </w:t>
      </w:r>
    </w:p>
    <w:p>
      <w:r>
        <w:t xml:space="preserve">6656 </w:t>
      </w:r>
      <w:r>
        <w:t xml:space="preserve">2009-05-15 00:00:00 </w:t>
      </w:r>
      <w:r>
        <w:t xml:space="preserve">45 </w:t>
      </w:r>
      <w:r>
        <w:t xml:space="preserve">1802 </w:t>
      </w:r>
      <w:r>
        <w:t xml:space="preserve">Regular Air </w:t>
      </w:r>
      <w:r>
        <w:t xml:space="preserve">508.96299999999997 </w:t>
      </w:r>
      <w:r>
        <w:t xml:space="preserve">39.06 </w:t>
      </w:r>
      <w:r>
        <w:t xml:space="preserve">Dennis Bolton </w:t>
      </w:r>
      <w:r>
        <w:t xml:space="preserve">Small Business </w:t>
      </w:r>
      <w:r>
        <w:t xml:space="preserve">Office Supplies </w:t>
      </w:r>
    </w:p>
    <w:p>
      <w:r>
        <w:t xml:space="preserve">6656 </w:t>
      </w:r>
      <w:r>
        <w:t xml:space="preserve">2009-05-15 00:00:00 </w:t>
      </w:r>
      <w:r>
        <w:t xml:space="preserve">50 </w:t>
      </w:r>
      <w:r>
        <w:t xml:space="preserve">1832.22 </w:t>
      </w:r>
      <w:r>
        <w:t xml:space="preserve">Regular Air </w:t>
      </w:r>
      <w:r>
        <w:t xml:space="preserve">805.4345000000001 </w:t>
      </w:r>
      <w:r>
        <w:t xml:space="preserve">37.7 </w:t>
      </w:r>
      <w:r>
        <w:t xml:space="preserve">Dennis Bolton </w:t>
      </w:r>
      <w:r>
        <w:t xml:space="preserve">Small Business </w:t>
      </w:r>
      <w:r>
        <w:t xml:space="preserve">Office Supplies </w:t>
      </w:r>
    </w:p>
    <w:p>
      <w:r>
        <w:t xml:space="preserve">6661 </w:t>
      </w:r>
      <w:r>
        <w:t xml:space="preserve">2010-04-16 00:00:00 </w:t>
      </w:r>
      <w:r>
        <w:t xml:space="preserve">47 </w:t>
      </w:r>
      <w:r>
        <w:t xml:space="preserve">19224.92 </w:t>
      </w:r>
      <w:r>
        <w:t xml:space="preserve">Delivery Truck </w:t>
      </w:r>
      <w:r>
        <w:t xml:space="preserve">6635.15 </w:t>
      </w:r>
      <w:r>
        <w:t xml:space="preserve">449.99 </w:t>
      </w:r>
      <w:r>
        <w:t xml:space="preserve">Clytie Kelty </w:t>
      </w:r>
      <w:r>
        <w:t xml:space="preserve">Small Business </w:t>
      </w:r>
      <w:r>
        <w:t xml:space="preserve">Technology </w:t>
      </w:r>
    </w:p>
    <w:p>
      <w:r>
        <w:t xml:space="preserve">6661 </w:t>
      </w:r>
      <w:r>
        <w:t xml:space="preserve">2010-04-16 00:00:00 </w:t>
      </w:r>
      <w:r>
        <w:t xml:space="preserve">39 </w:t>
      </w:r>
      <w:r>
        <w:t xml:space="preserve">778.62 </w:t>
      </w:r>
      <w:r>
        <w:t xml:space="preserve">Regular Air </w:t>
      </w:r>
      <w:r>
        <w:t xml:space="preserve">247.24 </w:t>
      </w:r>
      <w:r>
        <w:t xml:space="preserve">19.23 </w:t>
      </w:r>
      <w:r>
        <w:t xml:space="preserve">Clytie Kelty </w:t>
      </w:r>
      <w:r>
        <w:t xml:space="preserve">Small Business </w:t>
      </w:r>
      <w:r>
        <w:t xml:space="preserve">Furniture </w:t>
      </w:r>
    </w:p>
    <w:p>
      <w:r>
        <w:t xml:space="preserve">6693 </w:t>
      </w:r>
      <w:r>
        <w:t xml:space="preserve">2012-05-24 00:00:00 </w:t>
      </w:r>
      <w:r>
        <w:t xml:space="preserve">16 </w:t>
      </w:r>
      <w:r>
        <w:t xml:space="preserve">40.85 </w:t>
      </w:r>
      <w:r>
        <w:t xml:space="preserve">Regular Air </w:t>
      </w:r>
      <w:r>
        <w:t xml:space="preserve">6.46 </w:t>
      </w:r>
      <w:r>
        <w:t xml:space="preserve">2.62 </w:t>
      </w:r>
      <w:r>
        <w:t xml:space="preserve">Astrea Jones </w:t>
      </w:r>
      <w:r>
        <w:t xml:space="preserve">Corporate </w:t>
      </w:r>
      <w:r>
        <w:t xml:space="preserve">Office Supplies </w:t>
      </w:r>
    </w:p>
    <w:p>
      <w:r>
        <w:t xml:space="preserve">6695 </w:t>
      </w:r>
      <w:r>
        <w:t xml:space="preserve">2012-06-27 00:00:00 </w:t>
      </w:r>
      <w:r>
        <w:t xml:space="preserve">49 </w:t>
      </w:r>
      <w:r>
        <w:t xml:space="preserve">295.24 </w:t>
      </w:r>
      <w:r>
        <w:t xml:space="preserve">Express Air </w:t>
      </w:r>
      <w:r>
        <w:t xml:space="preserve">-279.933 </w:t>
      </w:r>
      <w:r>
        <w:t xml:space="preserve">5.81 </w:t>
      </w:r>
      <w:r>
        <w:t xml:space="preserve">Natalie Webber </w:t>
      </w:r>
      <w:r>
        <w:t xml:space="preserve">Corporate </w:t>
      </w:r>
      <w:r>
        <w:t xml:space="preserve">Office Supplies </w:t>
      </w:r>
    </w:p>
    <w:p>
      <w:r>
        <w:t xml:space="preserve">6720 </w:t>
      </w:r>
      <w:r>
        <w:t xml:space="preserve">2010-09-09 00:00:00 </w:t>
      </w:r>
      <w:r>
        <w:t xml:space="preserve">31 </w:t>
      </w:r>
      <w:r>
        <w:t xml:space="preserve">164.62 </w:t>
      </w:r>
      <w:r>
        <w:t xml:space="preserve">Regular Air </w:t>
      </w:r>
      <w:r>
        <w:t xml:space="preserve">-93.7135 </w:t>
      </w:r>
      <w:r>
        <w:t xml:space="preserve">5.18 </w:t>
      </w:r>
      <w:r>
        <w:t xml:space="preserve">Patrick Jones </w:t>
      </w:r>
      <w:r>
        <w:t xml:space="preserve">Home Office </w:t>
      </w:r>
      <w:r>
        <w:t xml:space="preserve">Office Supplies </w:t>
      </w:r>
    </w:p>
    <w:p>
      <w:r>
        <w:t xml:space="preserve">6720 </w:t>
      </w:r>
      <w:r>
        <w:t xml:space="preserve">2010-09-09 00:00:00 </w:t>
      </w:r>
      <w:r>
        <w:t xml:space="preserve">36 </w:t>
      </w:r>
      <w:r>
        <w:t xml:space="preserve">4225.77 </w:t>
      </w:r>
      <w:r>
        <w:t xml:space="preserve">Delivery Truck </w:t>
      </w:r>
      <w:r>
        <w:t xml:space="preserve">-1393.69 </w:t>
      </w:r>
      <w:r>
        <w:t xml:space="preserve">120.98 </w:t>
      </w:r>
      <w:r>
        <w:t xml:space="preserve">Patrick Jones </w:t>
      </w:r>
      <w:r>
        <w:t xml:space="preserve">Home Office </w:t>
      </w:r>
      <w:r>
        <w:t xml:space="preserve">Furniture </w:t>
      </w:r>
    </w:p>
    <w:p>
      <w:r>
        <w:t xml:space="preserve">6720 </w:t>
      </w:r>
      <w:r>
        <w:t xml:space="preserve">2010-09-09 00:00:00 </w:t>
      </w:r>
      <w:r>
        <w:t xml:space="preserve">8 </w:t>
      </w:r>
      <w:r>
        <w:t xml:space="preserve">53.89 </w:t>
      </w:r>
      <w:r>
        <w:t xml:space="preserve">Regular Air </w:t>
      </w:r>
      <w:r>
        <w:t xml:space="preserve">17.63 </w:t>
      </w:r>
      <w:r>
        <w:t xml:space="preserve">6.3 </w:t>
      </w:r>
      <w:r>
        <w:t xml:space="preserve">Patrick Jones </w:t>
      </w:r>
      <w:r>
        <w:t xml:space="preserve">Home Office </w:t>
      </w:r>
      <w:r>
        <w:t xml:space="preserve">Office Supplies </w:t>
      </w:r>
    </w:p>
    <w:p>
      <w:r>
        <w:t xml:space="preserve">6727 </w:t>
      </w:r>
      <w:r>
        <w:t xml:space="preserve">2009-08-29 00:00:00 </w:t>
      </w:r>
      <w:r>
        <w:t xml:space="preserve">12 </w:t>
      </w:r>
      <w:r>
        <w:t xml:space="preserve">33.43 </w:t>
      </w:r>
      <w:r>
        <w:t xml:space="preserve">Regular Air </w:t>
      </w:r>
      <w:r>
        <w:t xml:space="preserve">8.47 </w:t>
      </w:r>
      <w:r>
        <w:t xml:space="preserve">2.89 </w:t>
      </w:r>
      <w:r>
        <w:t xml:space="preserve">Stuart Van </w:t>
      </w:r>
      <w:r>
        <w:t xml:space="preserve">Consumer </w:t>
      </w:r>
      <w:r>
        <w:t xml:space="preserve">Office Supplies </w:t>
      </w:r>
    </w:p>
    <w:p>
      <w:r>
        <w:t xml:space="preserve">6753 </w:t>
      </w:r>
      <w:r>
        <w:t xml:space="preserve">2010-09-26 00:00:00 </w:t>
      </w:r>
      <w:r>
        <w:t xml:space="preserve">7 </w:t>
      </w:r>
      <w:r>
        <w:t xml:space="preserve">53.14 </w:t>
      </w:r>
      <w:r>
        <w:t xml:space="preserve">Regular Air </w:t>
      </w:r>
      <w:r>
        <w:t xml:space="preserve">14.57 </w:t>
      </w:r>
      <w:r>
        <w:t xml:space="preserve">6.64 </w:t>
      </w:r>
      <w:r>
        <w:t xml:space="preserve">Robert Barroso </w:t>
      </w:r>
      <w:r>
        <w:t xml:space="preserve">Small Business </w:t>
      </w:r>
      <w:r>
        <w:t xml:space="preserve">Furniture </w:t>
      </w:r>
    </w:p>
    <w:p>
      <w:r>
        <w:t xml:space="preserve">6754 </w:t>
      </w:r>
      <w:r>
        <w:t xml:space="preserve">2011-08-11 00:00:00 </w:t>
      </w:r>
      <w:r>
        <w:t xml:space="preserve">13 </w:t>
      </w:r>
      <w:r>
        <w:t xml:space="preserve">2388.636 </w:t>
      </w:r>
      <w:r>
        <w:t xml:space="preserve">Regular Air </w:t>
      </w:r>
      <w:r>
        <w:t xml:space="preserve">190.998 </w:t>
      </w:r>
      <w:r>
        <w:t xml:space="preserve">205.99 </w:t>
      </w:r>
      <w:r>
        <w:t xml:space="preserve">Bill Overfelt </w:t>
      </w:r>
      <w:r>
        <w:t xml:space="preserve">Corporate </w:t>
      </w:r>
      <w:r>
        <w:t xml:space="preserve">Technology </w:t>
      </w:r>
    </w:p>
    <w:p>
      <w:r>
        <w:t xml:space="preserve">6755 </w:t>
      </w:r>
      <w:r>
        <w:t xml:space="preserve">2011-05-01 00:00:00 </w:t>
      </w:r>
      <w:r>
        <w:t xml:space="preserve">20 </w:t>
      </w:r>
      <w:r>
        <w:t xml:space="preserve">156.47 </w:t>
      </w:r>
      <w:r>
        <w:t xml:space="preserve">Regular Air </w:t>
      </w:r>
      <w:r>
        <w:t xml:space="preserve">-39.2265 </w:t>
      </w:r>
      <w:r>
        <w:t xml:space="preserve">7.1 </w:t>
      </w:r>
      <w:r>
        <w:t xml:space="preserve">Kelly Lampkin </w:t>
      </w:r>
      <w:r>
        <w:t xml:space="preserve">Home Office </w:t>
      </w:r>
      <w:r>
        <w:t xml:space="preserve">Office Supplies </w:t>
      </w:r>
    </w:p>
    <w:p>
      <w:r>
        <w:t xml:space="preserve">6757 </w:t>
      </w:r>
      <w:r>
        <w:t xml:space="preserve">2012-02-01 00:00:00 </w:t>
      </w:r>
      <w:r>
        <w:t xml:space="preserve">27 </w:t>
      </w:r>
      <w:r>
        <w:t xml:space="preserve">869.78 </w:t>
      </w:r>
      <w:r>
        <w:t xml:space="preserve">Regular Air </w:t>
      </w:r>
      <w:r>
        <w:t xml:space="preserve">43.36 </w:t>
      </w:r>
      <w:r>
        <w:t xml:space="preserve">34.76 </w:t>
      </w:r>
      <w:r>
        <w:t xml:space="preserve">Brooke Gillingham </w:t>
      </w:r>
      <w:r>
        <w:t xml:space="preserve">Small Business </w:t>
      </w:r>
      <w:r>
        <w:t xml:space="preserve">Office Supplies </w:t>
      </w:r>
    </w:p>
    <w:p>
      <w:r>
        <w:t xml:space="preserve">6757 </w:t>
      </w:r>
      <w:r>
        <w:t xml:space="preserve">2012-02-01 00:00:00 </w:t>
      </w:r>
      <w:r>
        <w:t xml:space="preserve">11 </w:t>
      </w:r>
      <w:r>
        <w:t xml:space="preserve">2503.0080000000003 </w:t>
      </w:r>
      <w:r>
        <w:t xml:space="preserve">Delivery Truck </w:t>
      </w:r>
      <w:r>
        <w:t xml:space="preserve">-298.62 </w:t>
      </w:r>
      <w:r>
        <w:t xml:space="preserve">286.85 </w:t>
      </w:r>
      <w:r>
        <w:t xml:space="preserve">Brooke Gillingham </w:t>
      </w:r>
      <w:r>
        <w:t xml:space="preserve">Small Business </w:t>
      </w:r>
      <w:r>
        <w:t xml:space="preserve">Furniture </w:t>
      </w:r>
    </w:p>
    <w:p>
      <w:r>
        <w:t xml:space="preserve">6785 </w:t>
      </w:r>
      <w:r>
        <w:t xml:space="preserve">2012-05-06 00:00:00 </w:t>
      </w:r>
      <w:r>
        <w:t xml:space="preserve">7 </w:t>
      </w:r>
      <w:r>
        <w:t xml:space="preserve">181.32 </w:t>
      </w:r>
      <w:r>
        <w:t xml:space="preserve">Regular Air </w:t>
      </w:r>
      <w:r>
        <w:t xml:space="preserve">80.32 </w:t>
      </w:r>
      <w:r>
        <w:t xml:space="preserve">25.38 </w:t>
      </w:r>
      <w:r>
        <w:t xml:space="preserve">Nathan Mautz </w:t>
      </w:r>
      <w:r>
        <w:t xml:space="preserve">Home Office </w:t>
      </w:r>
      <w:r>
        <w:t xml:space="preserve">Furniture </w:t>
      </w:r>
    </w:p>
    <w:p>
      <w:r>
        <w:t xml:space="preserve">6788 </w:t>
      </w:r>
      <w:r>
        <w:t xml:space="preserve">2011-08-04 00:00:00 </w:t>
      </w:r>
      <w:r>
        <w:t xml:space="preserve">41 </w:t>
      </w:r>
      <w:r>
        <w:t xml:space="preserve">127.84 </w:t>
      </w:r>
      <w:r>
        <w:t xml:space="preserve">Express Air </w:t>
      </w:r>
      <w:r>
        <w:t xml:space="preserve">12.69 </w:t>
      </w:r>
      <w:r>
        <w:t xml:space="preserve">2.94 </w:t>
      </w:r>
      <w:r>
        <w:t xml:space="preserve">Bobby Elias </w:t>
      </w:r>
      <w:r>
        <w:t xml:space="preserve">Small Business </w:t>
      </w:r>
      <w:r>
        <w:t xml:space="preserve">Office Supplies </w:t>
      </w:r>
    </w:p>
    <w:p>
      <w:r>
        <w:t xml:space="preserve">6788 </w:t>
      </w:r>
      <w:r>
        <w:t xml:space="preserve">2011-08-04 00:00:00 </w:t>
      </w:r>
      <w:r>
        <w:t xml:space="preserve">6 </w:t>
      </w:r>
      <w:r>
        <w:t xml:space="preserve">11.15 </w:t>
      </w:r>
      <w:r>
        <w:t xml:space="preserve">Regular Air </w:t>
      </w:r>
      <w:r>
        <w:t xml:space="preserve">-2.62 </w:t>
      </w:r>
      <w:r>
        <w:t xml:space="preserve">1.81 </w:t>
      </w:r>
      <w:r>
        <w:t xml:space="preserve">Bobby Elias </w:t>
      </w:r>
      <w:r>
        <w:t xml:space="preserve">Small Business </w:t>
      </w:r>
      <w:r>
        <w:t xml:space="preserve">Office Supplies </w:t>
      </w:r>
    </w:p>
    <w:p>
      <w:r>
        <w:t xml:space="preserve">6791 </w:t>
      </w:r>
      <w:r>
        <w:t xml:space="preserve">2011-02-01 00:00:00 </w:t>
      </w:r>
      <w:r>
        <w:t xml:space="preserve">14 </w:t>
      </w:r>
      <w:r>
        <w:t xml:space="preserve">730.33 </w:t>
      </w:r>
      <w:r>
        <w:t xml:space="preserve">Express Air </w:t>
      </w:r>
      <w:r>
        <w:t xml:space="preserve">110.77 </w:t>
      </w:r>
      <w:r>
        <w:t xml:space="preserve">51.98 </w:t>
      </w:r>
      <w:r>
        <w:t xml:space="preserve">Lindsay Castell </w:t>
      </w:r>
      <w:r>
        <w:t xml:space="preserve">Small Business </w:t>
      </w:r>
      <w:r>
        <w:t xml:space="preserve">Technology </w:t>
      </w:r>
    </w:p>
    <w:p>
      <w:r>
        <w:t xml:space="preserve">6823 </w:t>
      </w:r>
      <w:r>
        <w:t xml:space="preserve">2009-07-21 00:00:00 </w:t>
      </w:r>
      <w:r>
        <w:t xml:space="preserve">50 </w:t>
      </w:r>
      <w:r>
        <w:t xml:space="preserve">1262.72 </w:t>
      </w:r>
      <w:r>
        <w:t xml:space="preserve">Regular Air </w:t>
      </w:r>
      <w:r>
        <w:t xml:space="preserve">490.28 </w:t>
      </w:r>
      <w:r>
        <w:t xml:space="preserve">24.95 </w:t>
      </w:r>
      <w:r>
        <w:t xml:space="preserve">Todd Boyes </w:t>
      </w:r>
      <w:r>
        <w:t xml:space="preserve">Small Business </w:t>
      </w:r>
      <w:r>
        <w:t xml:space="preserve">Office Supplies </w:t>
      </w:r>
    </w:p>
    <w:p>
      <w:r>
        <w:t xml:space="preserve">6823 </w:t>
      </w:r>
      <w:r>
        <w:t xml:space="preserve">2009-07-21 00:00:00 </w:t>
      </w:r>
      <w:r>
        <w:t xml:space="preserve">31 </w:t>
      </w:r>
      <w:r>
        <w:t xml:space="preserve">524.19 </w:t>
      </w:r>
      <w:r>
        <w:t xml:space="preserve">Regular Air </w:t>
      </w:r>
      <w:r>
        <w:t xml:space="preserve">-135.46 </w:t>
      </w:r>
      <w:r>
        <w:t xml:space="preserve">15.98 </w:t>
      </w:r>
      <w:r>
        <w:t xml:space="preserve">Todd Boyes </w:t>
      </w:r>
      <w:r>
        <w:t xml:space="preserve">Small Business </w:t>
      </w:r>
      <w:r>
        <w:t xml:space="preserve">Technology </w:t>
      </w:r>
    </w:p>
    <w:p>
      <w:r>
        <w:t xml:space="preserve">6848 </w:t>
      </w:r>
      <w:r>
        <w:t xml:space="preserve">2010-09-13 00:00:00 </w:t>
      </w:r>
      <w:r>
        <w:t xml:space="preserve">22 </w:t>
      </w:r>
      <w:r>
        <w:t xml:space="preserve">116.84 </w:t>
      </w:r>
      <w:r>
        <w:t xml:space="preserve">Regular Air </w:t>
      </w:r>
      <w:r>
        <w:t xml:space="preserve">-125.442 </w:t>
      </w:r>
      <w:r>
        <w:t xml:space="preserve">5.4 </w:t>
      </w:r>
      <w:r>
        <w:t xml:space="preserve">Kelly Collister </w:t>
      </w:r>
      <w:r>
        <w:t xml:space="preserve">Consumer </w:t>
      </w:r>
      <w:r>
        <w:t xml:space="preserve">Office Supplies </w:t>
      </w:r>
    </w:p>
    <w:p>
      <w:r>
        <w:t xml:space="preserve">6850 </w:t>
      </w:r>
      <w:r>
        <w:t xml:space="preserve">2010-02-11 00:00:00 </w:t>
      </w:r>
      <w:r>
        <w:t xml:space="preserve">8 </w:t>
      </w:r>
      <w:r>
        <w:t xml:space="preserve">81.56 </w:t>
      </w:r>
      <w:r>
        <w:t xml:space="preserve">Regular Air </w:t>
      </w:r>
      <w:r>
        <w:t xml:space="preserve">-7.23 </w:t>
      </w:r>
      <w:r>
        <w:t xml:space="preserve">10.01 </w:t>
      </w:r>
      <w:r>
        <w:t xml:space="preserve">Chuck Clark </w:t>
      </w:r>
      <w:r>
        <w:t xml:space="preserve">Corporate </w:t>
      </w:r>
      <w:r>
        <w:t xml:space="preserve">Technology </w:t>
      </w:r>
    </w:p>
    <w:p>
      <w:r>
        <w:t xml:space="preserve">6850 </w:t>
      </w:r>
      <w:r>
        <w:t xml:space="preserve">2010-02-11 00:00:00 </w:t>
      </w:r>
      <w:r>
        <w:t xml:space="preserve">41 </w:t>
      </w:r>
      <w:r>
        <w:t xml:space="preserve">2088.5 </w:t>
      </w:r>
      <w:r>
        <w:t xml:space="preserve">Regular Air </w:t>
      </w:r>
      <w:r>
        <w:t xml:space="preserve">675.07 </w:t>
      </w:r>
      <w:r>
        <w:t xml:space="preserve">51.98 </w:t>
      </w:r>
      <w:r>
        <w:t xml:space="preserve">Chuck Clark </w:t>
      </w:r>
      <w:r>
        <w:t xml:space="preserve">Corporate </w:t>
      </w:r>
      <w:r>
        <w:t xml:space="preserve">Technology </w:t>
      </w:r>
    </w:p>
    <w:p>
      <w:r>
        <w:t xml:space="preserve">6850 </w:t>
      </w:r>
      <w:r>
        <w:t xml:space="preserve">2010-02-11 00:00:00 </w:t>
      </w:r>
      <w:r>
        <w:t xml:space="preserve">34 </w:t>
      </w:r>
      <w:r>
        <w:t xml:space="preserve">2126.72 </w:t>
      </w:r>
      <w:r>
        <w:t xml:space="preserve">Regular Air </w:t>
      </w:r>
      <w:r>
        <w:t xml:space="preserve">150.04 </w:t>
      </w:r>
      <w:r>
        <w:t xml:space="preserve">64.98 </w:t>
      </w:r>
      <w:r>
        <w:t xml:space="preserve">Chuck Clark </w:t>
      </w:r>
      <w:r>
        <w:t xml:space="preserve">Corporate </w:t>
      </w:r>
      <w:r>
        <w:t xml:space="preserve">Office Supplies </w:t>
      </w:r>
    </w:p>
    <w:p>
      <w:r>
        <w:t xml:space="preserve">6850 </w:t>
      </w:r>
      <w:r>
        <w:t xml:space="preserve">2010-02-11 00:00:00 </w:t>
      </w:r>
      <w:r>
        <w:t xml:space="preserve">26 </w:t>
      </w:r>
      <w:r>
        <w:t xml:space="preserve">3753.72 </w:t>
      </w:r>
      <w:r>
        <w:t xml:space="preserve">Delivery Truck </w:t>
      </w:r>
      <w:r>
        <w:t xml:space="preserve">-556.25 </w:t>
      </w:r>
      <w:r>
        <w:t xml:space="preserve">138.75 </w:t>
      </w:r>
      <w:r>
        <w:t xml:space="preserve">Chuck Clark </w:t>
      </w:r>
      <w:r>
        <w:t xml:space="preserve">Corporate </w:t>
      </w:r>
      <w:r>
        <w:t xml:space="preserve">Furniture </w:t>
      </w:r>
    </w:p>
    <w:p>
      <w:r>
        <w:t xml:space="preserve">6854 </w:t>
      </w:r>
      <w:r>
        <w:t xml:space="preserve">2009-01-06 00:00:00 </w:t>
      </w:r>
      <w:r>
        <w:t xml:space="preserve">1 </w:t>
      </w:r>
      <w:r>
        <w:t xml:space="preserve">22.13 </w:t>
      </w:r>
      <w:r>
        <w:t xml:space="preserve">Express Air </w:t>
      </w:r>
      <w:r>
        <w:t xml:space="preserve">-2.392 </w:t>
      </w:r>
      <w:r>
        <w:t xml:space="preserve">7.68 </w:t>
      </w:r>
      <w:r>
        <w:t xml:space="preserve">Victor Price </w:t>
      </w:r>
      <w:r>
        <w:t xml:space="preserve">Consumer </w:t>
      </w:r>
      <w:r>
        <w:t xml:space="preserve">Office Supplies </w:t>
      </w:r>
    </w:p>
    <w:p>
      <w:r>
        <w:t xml:space="preserve">6854 </w:t>
      </w:r>
      <w:r>
        <w:t xml:space="preserve">2009-01-06 00:00:00 </w:t>
      </w:r>
      <w:r>
        <w:t xml:space="preserve">19 </w:t>
      </w:r>
      <w:r>
        <w:t xml:space="preserve">129.84 </w:t>
      </w:r>
      <w:r>
        <w:t xml:space="preserve">Express Air </w:t>
      </w:r>
      <w:r>
        <w:t xml:space="preserve">2.39 </w:t>
      </w:r>
      <w:r>
        <w:t xml:space="preserve">6.64 </w:t>
      </w:r>
      <w:r>
        <w:t xml:space="preserve">Victor Price </w:t>
      </w:r>
      <w:r>
        <w:t xml:space="preserve">Consumer </w:t>
      </w:r>
      <w:r>
        <w:t xml:space="preserve">Furniture </w:t>
      </w:r>
    </w:p>
    <w:p>
      <w:r>
        <w:t xml:space="preserve">6880 </w:t>
      </w:r>
      <w:r>
        <w:t xml:space="preserve">2009-05-25 00:00:00 </w:t>
      </w:r>
      <w:r>
        <w:t xml:space="preserve">5 </w:t>
      </w:r>
      <w:r>
        <w:t xml:space="preserve">235.49 </w:t>
      </w:r>
      <w:r>
        <w:t xml:space="preserve">Regular Air </w:t>
      </w:r>
      <w:r>
        <w:t xml:space="preserve">21.78 </w:t>
      </w:r>
      <w:r>
        <w:t xml:space="preserve">47.9 </w:t>
      </w:r>
      <w:r>
        <w:t xml:space="preserve">Peter Buhler </w:t>
      </w:r>
      <w:r>
        <w:t xml:space="preserve">Consumer </w:t>
      </w:r>
      <w:r>
        <w:t xml:space="preserve">Office Supplies </w:t>
      </w:r>
    </w:p>
    <w:p>
      <w:r>
        <w:t xml:space="preserve">6884 </w:t>
      </w:r>
      <w:r>
        <w:t xml:space="preserve">2009-01-15 00:00:00 </w:t>
      </w:r>
      <w:r>
        <w:t xml:space="preserve">41 </w:t>
      </w:r>
      <w:r>
        <w:t xml:space="preserve">217 </w:t>
      </w:r>
      <w:r>
        <w:t xml:space="preserve">Regular Air </w:t>
      </w:r>
      <w:r>
        <w:t xml:space="preserve">-61.21 </w:t>
      </w:r>
      <w:r>
        <w:t xml:space="preserve">4.98 </w:t>
      </w:r>
      <w:r>
        <w:t xml:space="preserve">Skye Norling </w:t>
      </w:r>
      <w:r>
        <w:t xml:space="preserve">Home Office </w:t>
      </w:r>
      <w:r>
        <w:t xml:space="preserve">Office Supplies </w:t>
      </w:r>
    </w:p>
    <w:p>
      <w:r>
        <w:t xml:space="preserve">6884 </w:t>
      </w:r>
      <w:r>
        <w:t xml:space="preserve">2009-01-15 00:00:00 </w:t>
      </w:r>
      <w:r>
        <w:t xml:space="preserve">47 </w:t>
      </w:r>
      <w:r>
        <w:t xml:space="preserve">296.13 </w:t>
      </w:r>
      <w:r>
        <w:t xml:space="preserve">Regular Air </w:t>
      </w:r>
      <w:r>
        <w:t xml:space="preserve">119.09 </w:t>
      </w:r>
      <w:r>
        <w:t xml:space="preserve">6.35 </w:t>
      </w:r>
      <w:r>
        <w:t xml:space="preserve">Skye Norling </w:t>
      </w:r>
      <w:r>
        <w:t xml:space="preserve">Home Office </w:t>
      </w:r>
      <w:r>
        <w:t xml:space="preserve">Office Supplies </w:t>
      </w:r>
    </w:p>
    <w:p>
      <w:r>
        <w:t xml:space="preserve">6885 </w:t>
      </w:r>
      <w:r>
        <w:t xml:space="preserve">2012-06-19 00:00:00 </w:t>
      </w:r>
      <w:r>
        <w:t xml:space="preserve">4 </w:t>
      </w:r>
      <w:r>
        <w:t xml:space="preserve">481.27 </w:t>
      </w:r>
      <w:r>
        <w:t xml:space="preserve">Delivery Truck </w:t>
      </w:r>
      <w:r>
        <w:t xml:space="preserve">-181.27 </w:t>
      </w:r>
      <w:r>
        <w:t xml:space="preserve">113.98 </w:t>
      </w:r>
      <w:r>
        <w:t xml:space="preserve">Damala Kotsonis </w:t>
      </w:r>
      <w:r>
        <w:t xml:space="preserve">Corporate </w:t>
      </w:r>
      <w:r>
        <w:t xml:space="preserve">Furniture </w:t>
      </w:r>
    </w:p>
    <w:p>
      <w:r>
        <w:t xml:space="preserve">6885 </w:t>
      </w:r>
      <w:r>
        <w:t xml:space="preserve">2012-06-19 00:00:00 </w:t>
      </w:r>
      <w:r>
        <w:t xml:space="preserve">40 </w:t>
      </w:r>
      <w:r>
        <w:t xml:space="preserve">879.54 </w:t>
      </w:r>
      <w:r>
        <w:t xml:space="preserve">Regular Air </w:t>
      </w:r>
      <w:r>
        <w:t xml:space="preserve">166.93 </w:t>
      </w:r>
      <w:r>
        <w:t xml:space="preserve">23.99 </w:t>
      </w:r>
      <w:r>
        <w:t xml:space="preserve">Damala Kotsonis </w:t>
      </w:r>
      <w:r>
        <w:t xml:space="preserve">Corporate </w:t>
      </w:r>
      <w:r>
        <w:t xml:space="preserve">Technology </w:t>
      </w:r>
    </w:p>
    <w:p>
      <w:r>
        <w:t xml:space="preserve">6886 </w:t>
      </w:r>
      <w:r>
        <w:t xml:space="preserve">2012-01-19 00:00:00 </w:t>
      </w:r>
      <w:r>
        <w:t xml:space="preserve">46 </w:t>
      </w:r>
      <w:r>
        <w:t xml:space="preserve">8177.07 </w:t>
      </w:r>
      <w:r>
        <w:t xml:space="preserve">Regular Air </w:t>
      </w:r>
      <w:r>
        <w:t xml:space="preserve">2385.3 </w:t>
      </w:r>
      <w:r>
        <w:t xml:space="preserve">178.47 </w:t>
      </w:r>
      <w:r>
        <w:t xml:space="preserve">Maureen Gastineau </w:t>
      </w:r>
      <w:r>
        <w:t xml:space="preserve">Consumer </w:t>
      </w:r>
      <w:r>
        <w:t xml:space="preserve">Office Supplies </w:t>
      </w:r>
    </w:p>
    <w:p>
      <w:r>
        <w:t xml:space="preserve">6912 </w:t>
      </w:r>
      <w:r>
        <w:t xml:space="preserve">2011-12-10 00:00:00 </w:t>
      </w:r>
      <w:r>
        <w:t xml:space="preserve">14 </w:t>
      </w:r>
      <w:r>
        <w:t xml:space="preserve">294.52 </w:t>
      </w:r>
      <w:r>
        <w:t xml:space="preserve">Regular Air </w:t>
      </w:r>
      <w:r>
        <w:t xml:space="preserve">15.34 </w:t>
      </w:r>
      <w:r>
        <w:t xml:space="preserve">21.78 </w:t>
      </w:r>
      <w:r>
        <w:t xml:space="preserve">Alan Shonely </w:t>
      </w:r>
      <w:r>
        <w:t xml:space="preserve">Small Business </w:t>
      </w:r>
      <w:r>
        <w:t xml:space="preserve">Office Supplies </w:t>
      </w:r>
    </w:p>
    <w:p>
      <w:r>
        <w:t xml:space="preserve">6916 </w:t>
      </w:r>
      <w:r>
        <w:t xml:space="preserve">2010-06-04 00:00:00 </w:t>
      </w:r>
      <w:r>
        <w:t xml:space="preserve">40 </w:t>
      </w:r>
      <w:r>
        <w:t xml:space="preserve">436.17 </w:t>
      </w:r>
      <w:r>
        <w:t xml:space="preserve">Express Air </w:t>
      </w:r>
      <w:r>
        <w:t xml:space="preserve">-141.27 </w:t>
      </w:r>
      <w:r>
        <w:t xml:space="preserve">10.9 </w:t>
      </w:r>
      <w:r>
        <w:t xml:space="preserve">Andrew Gjertsen </w:t>
      </w:r>
      <w:r>
        <w:t xml:space="preserve">Consumer </w:t>
      </w:r>
      <w:r>
        <w:t xml:space="preserve">Office Supplies </w:t>
      </w:r>
    </w:p>
    <w:p>
      <w:r>
        <w:t xml:space="preserve">6918 </w:t>
      </w:r>
      <w:r>
        <w:t xml:space="preserve">2011-07-01 00:00:00 </w:t>
      </w:r>
      <w:r>
        <w:t xml:space="preserve">38 </w:t>
      </w:r>
      <w:r>
        <w:t xml:space="preserve">1559.5 </w:t>
      </w:r>
      <w:r>
        <w:t xml:space="preserve">Regular Air </w:t>
      </w:r>
      <w:r>
        <w:t xml:space="preserve">515.83 </w:t>
      </w:r>
      <w:r>
        <w:t xml:space="preserve">39.48 </w:t>
      </w:r>
      <w:r>
        <w:t xml:space="preserve">Erin Ashbrook </w:t>
      </w:r>
      <w:r>
        <w:t xml:space="preserve">Consumer </w:t>
      </w:r>
      <w:r>
        <w:t xml:space="preserve">Technology </w:t>
      </w:r>
    </w:p>
    <w:p>
      <w:r>
        <w:t xml:space="preserve">6947 </w:t>
      </w:r>
      <w:r>
        <w:t xml:space="preserve">2011-07-19 00:00:00 </w:t>
      </w:r>
      <w:r>
        <w:t xml:space="preserve">9 </w:t>
      </w:r>
      <w:r>
        <w:t xml:space="preserve">520.49 </w:t>
      </w:r>
      <w:r>
        <w:t xml:space="preserve">Regular Air </w:t>
      </w:r>
      <w:r>
        <w:t xml:space="preserve">-51.01 </w:t>
      </w:r>
      <w:r>
        <w:t xml:space="preserve">51.65 </w:t>
      </w:r>
      <w:r>
        <w:t xml:space="preserve">Logan Currie </w:t>
      </w:r>
      <w:r>
        <w:t xml:space="preserve">Small Business </w:t>
      </w:r>
      <w:r>
        <w:t xml:space="preserve">Furniture </w:t>
      </w:r>
    </w:p>
    <w:p>
      <w:r>
        <w:t xml:space="preserve">6948 </w:t>
      </w:r>
      <w:r>
        <w:t xml:space="preserve">2010-12-09 00:00:00 </w:t>
      </w:r>
      <w:r>
        <w:t xml:space="preserve">15 </w:t>
      </w:r>
      <w:r>
        <w:t xml:space="preserve">1143.88 </w:t>
      </w:r>
      <w:r>
        <w:t xml:space="preserve">Regular Air </w:t>
      </w:r>
      <w:r>
        <w:t xml:space="preserve">-88.7 </w:t>
      </w:r>
      <w:r>
        <w:t xml:space="preserve">73.98 </w:t>
      </w:r>
      <w:r>
        <w:t xml:space="preserve">Phillip Breyer </w:t>
      </w:r>
      <w:r>
        <w:t xml:space="preserve">Corporate </w:t>
      </w:r>
      <w:r>
        <w:t xml:space="preserve">Technology </w:t>
      </w:r>
    </w:p>
    <w:p>
      <w:r>
        <w:t xml:space="preserve">6950 </w:t>
      </w:r>
      <w:r>
        <w:t xml:space="preserve">2012-03-26 00:00:00 </w:t>
      </w:r>
      <w:r>
        <w:t xml:space="preserve">4 </w:t>
      </w:r>
      <w:r>
        <w:t xml:space="preserve">187.3995 </w:t>
      </w:r>
      <w:r>
        <w:t xml:space="preserve">Regular Air </w:t>
      </w:r>
      <w:r>
        <w:t xml:space="preserve">-225.302 </w:t>
      </w:r>
      <w:r>
        <w:t xml:space="preserve">55.99 </w:t>
      </w:r>
      <w:r>
        <w:t xml:space="preserve">Dianna Arnett </w:t>
      </w:r>
      <w:r>
        <w:t xml:space="preserve">Home Office </w:t>
      </w:r>
      <w:r>
        <w:t xml:space="preserve">Technology </w:t>
      </w:r>
    </w:p>
    <w:p>
      <w:r>
        <w:t xml:space="preserve">6978 </w:t>
      </w:r>
      <w:r>
        <w:t xml:space="preserve">2010-12-09 00:00:00 </w:t>
      </w:r>
      <w:r>
        <w:t xml:space="preserve">47 </w:t>
      </w:r>
      <w:r>
        <w:t xml:space="preserve">371.95 </w:t>
      </w:r>
      <w:r>
        <w:t xml:space="preserve">Regular Air </w:t>
      </w:r>
      <w:r>
        <w:t xml:space="preserve">-87.4 </w:t>
      </w:r>
      <w:r>
        <w:t xml:space="preserve">8.12 </w:t>
      </w:r>
      <w:r>
        <w:t xml:space="preserve">Art Foster </w:t>
      </w:r>
      <w:r>
        <w:t xml:space="preserve">Home Office </w:t>
      </w:r>
      <w:r>
        <w:t xml:space="preserve">Technology </w:t>
      </w:r>
    </w:p>
    <w:p>
      <w:r>
        <w:t xml:space="preserve">6979 </w:t>
      </w:r>
      <w:r>
        <w:t xml:space="preserve">2009-02-27 00:00:00 </w:t>
      </w:r>
      <w:r>
        <w:t xml:space="preserve">28 </w:t>
      </w:r>
      <w:r>
        <w:t xml:space="preserve">334.89 </w:t>
      </w:r>
      <w:r>
        <w:t xml:space="preserve">Regular Air </w:t>
      </w:r>
      <w:r>
        <w:t xml:space="preserve">-1.4355 </w:t>
      </w:r>
      <w:r>
        <w:t xml:space="preserve">11.99 </w:t>
      </w:r>
      <w:r>
        <w:t xml:space="preserve">Keith Dawkins </w:t>
      </w:r>
      <w:r>
        <w:t xml:space="preserve">Home Office </w:t>
      </w:r>
      <w:r>
        <w:t xml:space="preserve">Technology </w:t>
      </w:r>
    </w:p>
    <w:p>
      <w:r>
        <w:t xml:space="preserve">6980 </w:t>
      </w:r>
      <w:r>
        <w:t xml:space="preserve">2010-02-18 00:00:00 </w:t>
      </w:r>
      <w:r>
        <w:t xml:space="preserve">18 </w:t>
      </w:r>
      <w:r>
        <w:t xml:space="preserve">136.29 </w:t>
      </w:r>
      <w:r>
        <w:t xml:space="preserve">Regular Air </w:t>
      </w:r>
      <w:r>
        <w:t xml:space="preserve">-77.28 </w:t>
      </w:r>
      <w:r>
        <w:t xml:space="preserve">7.3 </w:t>
      </w:r>
      <w:r>
        <w:t xml:space="preserve">Ralph Knight </w:t>
      </w:r>
      <w:r>
        <w:t xml:space="preserve">Consumer </w:t>
      </w:r>
      <w:r>
        <w:t xml:space="preserve">Office Supplies </w:t>
      </w:r>
    </w:p>
    <w:p>
      <w:r>
        <w:t xml:space="preserve">6982 </w:t>
      </w:r>
      <w:r>
        <w:t xml:space="preserve">2011-11-16 00:00:00 </w:t>
      </w:r>
      <w:r>
        <w:t xml:space="preserve">32 </w:t>
      </w:r>
      <w:r>
        <w:t xml:space="preserve">1311.25 </w:t>
      </w:r>
      <w:r>
        <w:t xml:space="preserve">Express Air </w:t>
      </w:r>
      <w:r>
        <w:t xml:space="preserve">407.44 </w:t>
      </w:r>
      <w:r>
        <w:t xml:space="preserve">39.48 </w:t>
      </w:r>
      <w:r>
        <w:t xml:space="preserve">Dorothy Wardle </w:t>
      </w:r>
      <w:r>
        <w:t xml:space="preserve">Corporate </w:t>
      </w:r>
      <w:r>
        <w:t xml:space="preserve">Technology </w:t>
      </w:r>
    </w:p>
    <w:p>
      <w:r>
        <w:t xml:space="preserve">6982 </w:t>
      </w:r>
      <w:r>
        <w:t xml:space="preserve">2011-11-16 00:00:00 </w:t>
      </w:r>
      <w:r>
        <w:t xml:space="preserve">5 </w:t>
      </w:r>
      <w:r>
        <w:t xml:space="preserve">544.41 </w:t>
      </w:r>
      <w:r>
        <w:t xml:space="preserve">Delivery Truck </w:t>
      </w:r>
      <w:r>
        <w:t xml:space="preserve">-338.27 </w:t>
      </w:r>
      <w:r>
        <w:t xml:space="preserve">100.98 </w:t>
      </w:r>
      <w:r>
        <w:t xml:space="preserve">Dorothy Wardle </w:t>
      </w:r>
      <w:r>
        <w:t xml:space="preserve">Corporate </w:t>
      </w:r>
      <w:r>
        <w:t xml:space="preserve">Furniture </w:t>
      </w:r>
    </w:p>
    <w:p>
      <w:r>
        <w:t xml:space="preserve">6982 </w:t>
      </w:r>
      <w:r>
        <w:t xml:space="preserve">2011-11-16 00:00:00 </w:t>
      </w:r>
      <w:r>
        <w:t xml:space="preserve">41 </w:t>
      </w:r>
      <w:r>
        <w:t xml:space="preserve">844.09 </w:t>
      </w:r>
      <w:r>
        <w:t xml:space="preserve">Regular Air </w:t>
      </w:r>
      <w:r>
        <w:t xml:space="preserve">52.56 </w:t>
      </w:r>
      <w:r>
        <w:t xml:space="preserve">19.98 </w:t>
      </w:r>
      <w:r>
        <w:t xml:space="preserve">Dorothy Wardle </w:t>
      </w:r>
      <w:r>
        <w:t xml:space="preserve">Corporate </w:t>
      </w:r>
      <w:r>
        <w:t xml:space="preserve">Furniture </w:t>
      </w:r>
    </w:p>
    <w:p>
      <w:r>
        <w:t xml:space="preserve">7015 </w:t>
      </w:r>
      <w:r>
        <w:t xml:space="preserve">2010-10-12 00:00:00 </w:t>
      </w:r>
      <w:r>
        <w:t xml:space="preserve">47 </w:t>
      </w:r>
      <w:r>
        <w:t xml:space="preserve">1880.8 </w:t>
      </w:r>
      <w:r>
        <w:t xml:space="preserve">Regular Air </w:t>
      </w:r>
      <w:r>
        <w:t xml:space="preserve">775.88 </w:t>
      </w:r>
      <w:r>
        <w:t xml:space="preserve">40.98 </w:t>
      </w:r>
      <w:r>
        <w:t xml:space="preserve">Matt Abelman </w:t>
      </w:r>
      <w:r>
        <w:t xml:space="preserve">Home Office </w:t>
      </w:r>
      <w:r>
        <w:t xml:space="preserve">Technology </w:t>
      </w:r>
    </w:p>
    <w:p>
      <w:r>
        <w:t xml:space="preserve">7015 </w:t>
      </w:r>
      <w:r>
        <w:t xml:space="preserve">2010-10-12 00:00:00 </w:t>
      </w:r>
      <w:r>
        <w:t xml:space="preserve">42 </w:t>
      </w:r>
      <w:r>
        <w:t xml:space="preserve">7143.927000000001 </w:t>
      </w:r>
      <w:r>
        <w:t xml:space="preserve">Express Air </w:t>
      </w:r>
      <w:r>
        <w:t xml:space="preserve">2374.731 </w:t>
      </w:r>
      <w:r>
        <w:t xml:space="preserve">195.99 </w:t>
      </w:r>
      <w:r>
        <w:t xml:space="preserve">Matt Abelman </w:t>
      </w:r>
      <w:r>
        <w:t xml:space="preserve">Home Office </w:t>
      </w:r>
      <w:r>
        <w:t xml:space="preserve">Technology </w:t>
      </w:r>
    </w:p>
    <w:p>
      <w:r>
        <w:t xml:space="preserve">7042 </w:t>
      </w:r>
      <w:r>
        <w:t xml:space="preserve">2012-01-08 00:00:00 </w:t>
      </w:r>
      <w:r>
        <w:t xml:space="preserve">4 </w:t>
      </w:r>
      <w:r>
        <w:t xml:space="preserve">1187.864 </w:t>
      </w:r>
      <w:r>
        <w:t xml:space="preserve">Delivery Truck </w:t>
      </w:r>
      <w:r>
        <w:t xml:space="preserve">-347.16 </w:t>
      </w:r>
      <w:r>
        <w:t xml:space="preserve">376.13 </w:t>
      </w:r>
      <w:r>
        <w:t xml:space="preserve">Dean Katz </w:t>
      </w:r>
      <w:r>
        <w:t xml:space="preserve">Home Office </w:t>
      </w:r>
      <w:r>
        <w:t xml:space="preserve">Furniture </w:t>
      </w:r>
    </w:p>
    <w:p>
      <w:r>
        <w:t xml:space="preserve">7043 </w:t>
      </w:r>
      <w:r>
        <w:t xml:space="preserve">2009-01-25 00:00:00 </w:t>
      </w:r>
      <w:r>
        <w:t xml:space="preserve">4 </w:t>
      </w:r>
      <w:r>
        <w:t xml:space="preserve">11.08 </w:t>
      </w:r>
      <w:r>
        <w:t xml:space="preserve">Regular Air </w:t>
      </w:r>
      <w:r>
        <w:t xml:space="preserve">-8.93 </w:t>
      </w:r>
      <w:r>
        <w:t xml:space="preserve">1.74 </w:t>
      </w:r>
      <w:r>
        <w:t xml:space="preserve">Giulietta Dortch </w:t>
      </w:r>
      <w:r>
        <w:t xml:space="preserve">Corporate </w:t>
      </w:r>
      <w:r>
        <w:t xml:space="preserve">Furniture </w:t>
      </w:r>
    </w:p>
    <w:p>
      <w:r>
        <w:t xml:space="preserve">7072 </w:t>
      </w:r>
      <w:r>
        <w:t xml:space="preserve">2012-02-04 00:00:00 </w:t>
      </w:r>
      <w:r>
        <w:t xml:space="preserve">29 </w:t>
      </w:r>
      <w:r>
        <w:t xml:space="preserve">258.61 </w:t>
      </w:r>
      <w:r>
        <w:t xml:space="preserve">Regular Air </w:t>
      </w:r>
      <w:r>
        <w:t xml:space="preserve">-15.962 </w:t>
      </w:r>
      <w:r>
        <w:t xml:space="preserve">8.85 </w:t>
      </w:r>
      <w:r>
        <w:t xml:space="preserve">Maureen Fritzler </w:t>
      </w:r>
      <w:r>
        <w:t xml:space="preserve">Corporate </w:t>
      </w:r>
      <w:r>
        <w:t xml:space="preserve">Office Supplies </w:t>
      </w:r>
    </w:p>
    <w:p>
      <w:r>
        <w:t xml:space="preserve">7075 </w:t>
      </w:r>
      <w:r>
        <w:t xml:space="preserve">2011-10-10 00:00:00 </w:t>
      </w:r>
      <w:r>
        <w:t xml:space="preserve">15 </w:t>
      </w:r>
      <w:r>
        <w:t xml:space="preserve">241.89 </w:t>
      </w:r>
      <w:r>
        <w:t xml:space="preserve">Regular Air </w:t>
      </w:r>
      <w:r>
        <w:t xml:space="preserve">-83.3 </w:t>
      </w:r>
      <w:r>
        <w:t xml:space="preserve">15.42 </w:t>
      </w:r>
      <w:r>
        <w:t xml:space="preserve">Shirley Jackson </w:t>
      </w:r>
      <w:r>
        <w:t xml:space="preserve">Corporate </w:t>
      </w:r>
      <w:r>
        <w:t xml:space="preserve">Office Supplies </w:t>
      </w:r>
    </w:p>
    <w:p>
      <w:r>
        <w:t xml:space="preserve">7075 </w:t>
      </w:r>
      <w:r>
        <w:t xml:space="preserve">2011-10-10 00:00:00 </w:t>
      </w:r>
      <w:r>
        <w:t xml:space="preserve">43 </w:t>
      </w:r>
      <w:r>
        <w:t xml:space="preserve">83.34 </w:t>
      </w:r>
      <w:r>
        <w:t xml:space="preserve">Regular Air </w:t>
      </w:r>
      <w:r>
        <w:t xml:space="preserve">-93.18 </w:t>
      </w:r>
      <w:r>
        <w:t xml:space="preserve">1.86 </w:t>
      </w:r>
      <w:r>
        <w:t xml:space="preserve">Shirley Jackson </w:t>
      </w:r>
      <w:r>
        <w:t xml:space="preserve">Corporate </w:t>
      </w:r>
      <w:r>
        <w:t xml:space="preserve">Office Supplies </w:t>
      </w:r>
    </w:p>
    <w:p>
      <w:r>
        <w:t xml:space="preserve">7077 </w:t>
      </w:r>
      <w:r>
        <w:t xml:space="preserve">2011-12-21 00:00:00 </w:t>
      </w:r>
      <w:r>
        <w:t xml:space="preserve">14 </w:t>
      </w:r>
      <w:r>
        <w:t xml:space="preserve">304.52 </w:t>
      </w:r>
      <w:r>
        <w:t xml:space="preserve">Regular Air </w:t>
      </w:r>
      <w:r>
        <w:t xml:space="preserve">25.34 </w:t>
      </w:r>
      <w:r>
        <w:t xml:space="preserve">21.78 </w:t>
      </w:r>
      <w:r>
        <w:t xml:space="preserve">Georgia Rosenberg </w:t>
      </w:r>
      <w:r>
        <w:t xml:space="preserve">Consumer </w:t>
      </w:r>
      <w:r>
        <w:t xml:space="preserve">Office Supplies </w:t>
      </w:r>
    </w:p>
    <w:p>
      <w:r>
        <w:t xml:space="preserve">7078 </w:t>
      </w:r>
      <w:r>
        <w:t xml:space="preserve">2010-04-11 00:00:00 </w:t>
      </w:r>
      <w:r>
        <w:t xml:space="preserve">9 </w:t>
      </w:r>
      <w:r>
        <w:t xml:space="preserve">112.12 </w:t>
      </w:r>
      <w:r>
        <w:t xml:space="preserve">Regular Air </w:t>
      </w:r>
      <w:r>
        <w:t xml:space="preserve">-8.45 </w:t>
      </w:r>
      <w:r>
        <w:t xml:space="preserve">11.33 </w:t>
      </w:r>
      <w:r>
        <w:t xml:space="preserve">Ricardo Block </w:t>
      </w:r>
      <w:r>
        <w:t xml:space="preserve">Corporate </w:t>
      </w:r>
      <w:r>
        <w:t xml:space="preserve">Office Supplies </w:t>
      </w:r>
    </w:p>
    <w:p>
      <w:r>
        <w:t xml:space="preserve">7078 </w:t>
      </w:r>
      <w:r>
        <w:t xml:space="preserve">2010-04-11 00:00:00 </w:t>
      </w:r>
      <w:r>
        <w:t xml:space="preserve">11 </w:t>
      </w:r>
      <w:r>
        <w:t xml:space="preserve">49.58 </w:t>
      </w:r>
      <w:r>
        <w:t xml:space="preserve">Express Air </w:t>
      </w:r>
      <w:r>
        <w:t xml:space="preserve">-47.0235 </w:t>
      </w:r>
      <w:r>
        <w:t xml:space="preserve">3.36 </w:t>
      </w:r>
      <w:r>
        <w:t xml:space="preserve">Ricardo Block </w:t>
      </w:r>
      <w:r>
        <w:t xml:space="preserve">Corporate </w:t>
      </w:r>
      <w:r>
        <w:t xml:space="preserve">Office Supplies </w:t>
      </w:r>
    </w:p>
    <w:p>
      <w:r>
        <w:t xml:space="preserve">7078 </w:t>
      </w:r>
      <w:r>
        <w:t xml:space="preserve">2010-04-11 00:00:00 </w:t>
      </w:r>
      <w:r>
        <w:t xml:space="preserve">16 </w:t>
      </w:r>
      <w:r>
        <w:t xml:space="preserve">1939.65 </w:t>
      </w:r>
      <w:r>
        <w:t xml:space="preserve">Delivery Truck </w:t>
      </w:r>
      <w:r>
        <w:t xml:space="preserve">-885.73 </w:t>
      </w:r>
      <w:r>
        <w:t xml:space="preserve">122.99 </w:t>
      </w:r>
      <w:r>
        <w:t xml:space="preserve">Ricardo Block </w:t>
      </w:r>
      <w:r>
        <w:t xml:space="preserve">Corporate </w:t>
      </w:r>
      <w:r>
        <w:t xml:space="preserve">Furniture </w:t>
      </w:r>
    </w:p>
    <w:p>
      <w:r>
        <w:t xml:space="preserve">7078 </w:t>
      </w:r>
      <w:r>
        <w:t xml:space="preserve">2010-04-11 00:00:00 </w:t>
      </w:r>
      <w:r>
        <w:t xml:space="preserve">29 </w:t>
      </w:r>
      <w:r>
        <w:t xml:space="preserve">465.52 </w:t>
      </w:r>
      <w:r>
        <w:t xml:space="preserve">Express Air </w:t>
      </w:r>
      <w:r>
        <w:t xml:space="preserve">65.35 </w:t>
      </w:r>
      <w:r>
        <w:t xml:space="preserve">14.98 </w:t>
      </w:r>
      <w:r>
        <w:t xml:space="preserve">Ricardo Block </w:t>
      </w:r>
      <w:r>
        <w:t xml:space="preserve">Corporate </w:t>
      </w:r>
      <w:r>
        <w:t xml:space="preserve">Furniture </w:t>
      </w:r>
    </w:p>
    <w:p>
      <w:r>
        <w:t xml:space="preserve">7079 </w:t>
      </w:r>
      <w:r>
        <w:t xml:space="preserve">2010-02-08 00:00:00 </w:t>
      </w:r>
      <w:r>
        <w:t xml:space="preserve">44 </w:t>
      </w:r>
      <w:r>
        <w:t xml:space="preserve">12296.49 </w:t>
      </w:r>
      <w:r>
        <w:t xml:space="preserve">Delivery Truck </w:t>
      </w:r>
      <w:r>
        <w:t xml:space="preserve">-416.7 </w:t>
      </w:r>
      <w:r>
        <w:t xml:space="preserve">280.98 </w:t>
      </w:r>
      <w:r>
        <w:t xml:space="preserve">Brenda Bowman </w:t>
      </w:r>
      <w:r>
        <w:t xml:space="preserve">Small Business </w:t>
      </w:r>
      <w:r>
        <w:t xml:space="preserve">Furniture </w:t>
      </w:r>
    </w:p>
    <w:p>
      <w:r>
        <w:t xml:space="preserve">7079 </w:t>
      </w:r>
      <w:r>
        <w:t xml:space="preserve">2010-02-08 00:00:00 </w:t>
      </w:r>
      <w:r>
        <w:t xml:space="preserve">18 </w:t>
      </w:r>
      <w:r>
        <w:t xml:space="preserve">128.13 </w:t>
      </w:r>
      <w:r>
        <w:t xml:space="preserve">Regular Air </w:t>
      </w:r>
      <w:r>
        <w:t xml:space="preserve">-34.91 </w:t>
      </w:r>
      <w:r>
        <w:t xml:space="preserve">6.48 </w:t>
      </w:r>
      <w:r>
        <w:t xml:space="preserve">Brenda Bowman </w:t>
      </w:r>
      <w:r>
        <w:t xml:space="preserve">Small Business </w:t>
      </w:r>
      <w:r>
        <w:t xml:space="preserve">Office Supplies </w:t>
      </w:r>
    </w:p>
    <w:p>
      <w:r>
        <w:t xml:space="preserve">7105 </w:t>
      </w:r>
      <w:r>
        <w:t xml:space="preserve">2010-06-21 00:00:00 </w:t>
      </w:r>
      <w:r>
        <w:t xml:space="preserve">17 </w:t>
      </w:r>
      <w:r>
        <w:t xml:space="preserve">77.19 </w:t>
      </w:r>
      <w:r>
        <w:t xml:space="preserve">Regular Air </w:t>
      </w:r>
      <w:r>
        <w:t xml:space="preserve">-81.35 </w:t>
      </w:r>
      <w:r>
        <w:t xml:space="preserve">4.06 </w:t>
      </w:r>
      <w:r>
        <w:t xml:space="preserve">Brian Moss </w:t>
      </w:r>
      <w:r>
        <w:t xml:space="preserve">Corporate </w:t>
      </w:r>
      <w:r>
        <w:t xml:space="preserve">Office Supplies </w:t>
      </w:r>
    </w:p>
    <w:p>
      <w:r>
        <w:t xml:space="preserve">7106 </w:t>
      </w:r>
      <w:r>
        <w:t xml:space="preserve">2012-05-10 00:00:00 </w:t>
      </w:r>
      <w:r>
        <w:t xml:space="preserve">8 </w:t>
      </w:r>
      <w:r>
        <w:t xml:space="preserve">118.98 </w:t>
      </w:r>
      <w:r>
        <w:t xml:space="preserve">Regular Air </w:t>
      </w:r>
      <w:r>
        <w:t xml:space="preserve">-12.765 </w:t>
      </w:r>
      <w:r>
        <w:t xml:space="preserve">14.27 </w:t>
      </w:r>
      <w:r>
        <w:t xml:space="preserve">Shaun Weien </w:t>
      </w:r>
      <w:r>
        <w:t xml:space="preserve">Home Office </w:t>
      </w:r>
      <w:r>
        <w:t xml:space="preserve">Office Supplies </w:t>
      </w:r>
    </w:p>
    <w:p>
      <w:r>
        <w:t xml:space="preserve">7106 </w:t>
      </w:r>
      <w:r>
        <w:t xml:space="preserve">2012-05-10 00:00:00 </w:t>
      </w:r>
      <w:r>
        <w:t xml:space="preserve">31 </w:t>
      </w:r>
      <w:r>
        <w:t xml:space="preserve">4910.09 </w:t>
      </w:r>
      <w:r>
        <w:t xml:space="preserve">Regular Air </w:t>
      </w:r>
      <w:r>
        <w:t xml:space="preserve">1669.38 </w:t>
      </w:r>
      <w:r>
        <w:t xml:space="preserve">159.99 </w:t>
      </w:r>
      <w:r>
        <w:t xml:space="preserve">Shaun Weien </w:t>
      </w:r>
      <w:r>
        <w:t xml:space="preserve">Home Office </w:t>
      </w:r>
      <w:r>
        <w:t xml:space="preserve">Technology </w:t>
      </w:r>
    </w:p>
    <w:p>
      <w:r>
        <w:t xml:space="preserve">7106 </w:t>
      </w:r>
      <w:r>
        <w:t xml:space="preserve">2012-05-10 00:00:00 </w:t>
      </w:r>
      <w:r>
        <w:t xml:space="preserve">36 </w:t>
      </w:r>
      <w:r>
        <w:t xml:space="preserve">1058.45 </w:t>
      </w:r>
      <w:r>
        <w:t xml:space="preserve">Regular Air </w:t>
      </w:r>
      <w:r>
        <w:t xml:space="preserve">-386.02 </w:t>
      </w:r>
      <w:r>
        <w:t xml:space="preserve">27.75 </w:t>
      </w:r>
      <w:r>
        <w:t xml:space="preserve">Shaun Weien </w:t>
      </w:r>
      <w:r>
        <w:t xml:space="preserve">Home Office </w:t>
      </w:r>
      <w:r>
        <w:t xml:space="preserve">Office Supplies </w:t>
      </w:r>
    </w:p>
    <w:p>
      <w:r>
        <w:t xml:space="preserve">7107 </w:t>
      </w:r>
      <w:r>
        <w:t xml:space="preserve">2012-01-04 00:00:00 </w:t>
      </w:r>
      <w:r>
        <w:t xml:space="preserve">3 </w:t>
      </w:r>
      <w:r>
        <w:t xml:space="preserve">172.04 </w:t>
      </w:r>
      <w:r>
        <w:t xml:space="preserve">Regular Air </w:t>
      </w:r>
      <w:r>
        <w:t xml:space="preserve">143.08 </w:t>
      </w:r>
      <w:r>
        <w:t xml:space="preserve">54.2 </w:t>
      </w:r>
      <w:r>
        <w:t xml:space="preserve">Steve Chapman </w:t>
      </w:r>
      <w:r>
        <w:t xml:space="preserve">Corporate </w:t>
      </w:r>
      <w:r>
        <w:t xml:space="preserve">Furniture </w:t>
      </w:r>
    </w:p>
    <w:p>
      <w:r>
        <w:t xml:space="preserve">7107 </w:t>
      </w:r>
      <w:r>
        <w:t xml:space="preserve">2012-01-04 00:00:00 </w:t>
      </w:r>
      <w:r>
        <w:t xml:space="preserve">3 </w:t>
      </w:r>
      <w:r>
        <w:t xml:space="preserve">113.14 </w:t>
      </w:r>
      <w:r>
        <w:t xml:space="preserve">Regular Air </w:t>
      </w:r>
      <w:r>
        <w:t xml:space="preserve">-21.23 </w:t>
      </w:r>
      <w:r>
        <w:t xml:space="preserve">37.94 </w:t>
      </w:r>
      <w:r>
        <w:t xml:space="preserve">Steve Chapman </w:t>
      </w:r>
      <w:r>
        <w:t xml:space="preserve">Corporate </w:t>
      </w:r>
      <w:r>
        <w:t xml:space="preserve">Office Supplies </w:t>
      </w:r>
    </w:p>
    <w:p>
      <w:r>
        <w:t xml:space="preserve">7107 </w:t>
      </w:r>
      <w:r>
        <w:t xml:space="preserve">2012-01-04 00:00:00 </w:t>
      </w:r>
      <w:r>
        <w:t xml:space="preserve">32 </w:t>
      </w:r>
      <w:r>
        <w:t xml:space="preserve">1724.82 </w:t>
      </w:r>
      <w:r>
        <w:t xml:space="preserve">Regular Air </w:t>
      </w:r>
      <w:r>
        <w:t xml:space="preserve">407.8 </w:t>
      </w:r>
      <w:r>
        <w:t xml:space="preserve">55.29 </w:t>
      </w:r>
      <w:r>
        <w:t xml:space="preserve">Steve Chapman </w:t>
      </w:r>
      <w:r>
        <w:t xml:space="preserve">Corporate </w:t>
      </w:r>
      <w:r>
        <w:t xml:space="preserve">Office Supplies </w:t>
      </w:r>
    </w:p>
    <w:p>
      <w:r>
        <w:t xml:space="preserve">7110 </w:t>
      </w:r>
      <w:r>
        <w:t xml:space="preserve">2011-08-07 00:00:00 </w:t>
      </w:r>
      <w:r>
        <w:t xml:space="preserve">22 </w:t>
      </w:r>
      <w:r>
        <w:t xml:space="preserve">6396.2 </w:t>
      </w:r>
      <w:r>
        <w:t xml:space="preserve">Regular Air </w:t>
      </w:r>
      <w:r>
        <w:t xml:space="preserve">1902.24 </w:t>
      </w:r>
      <w:r>
        <w:t xml:space="preserve">276.2 </w:t>
      </w:r>
      <w:r>
        <w:t xml:space="preserve">Grant Carroll </w:t>
      </w:r>
      <w:r>
        <w:t xml:space="preserve">Corporate </w:t>
      </w:r>
      <w:r>
        <w:t xml:space="preserve">Furniture </w:t>
      </w:r>
    </w:p>
    <w:p>
      <w:r>
        <w:t xml:space="preserve">7136 </w:t>
      </w:r>
      <w:r>
        <w:t xml:space="preserve">2009-03-22 00:00:00 </w:t>
      </w:r>
      <w:r>
        <w:t xml:space="preserve">17 </w:t>
      </w:r>
      <w:r>
        <w:t xml:space="preserve">642.9 </w:t>
      </w:r>
      <w:r>
        <w:t xml:space="preserve">Regular Air </w:t>
      </w:r>
      <w:r>
        <w:t xml:space="preserve">88.72 </w:t>
      </w:r>
      <w:r>
        <w:t xml:space="preserve">39.48 </w:t>
      </w:r>
      <w:r>
        <w:t xml:space="preserve">Lena Cacioppo </w:t>
      </w:r>
      <w:r>
        <w:t xml:space="preserve">Home Office </w:t>
      </w:r>
      <w:r>
        <w:t xml:space="preserve">Technology </w:t>
      </w:r>
    </w:p>
    <w:p>
      <w:r>
        <w:t xml:space="preserve">7136 </w:t>
      </w:r>
      <w:r>
        <w:t xml:space="preserve">2009-03-22 00:00:00 </w:t>
      </w:r>
      <w:r>
        <w:t xml:space="preserve">9 </w:t>
      </w:r>
      <w:r>
        <w:t xml:space="preserve">47.28 </w:t>
      </w:r>
      <w:r>
        <w:t xml:space="preserve">Regular Air </w:t>
      </w:r>
      <w:r>
        <w:t xml:space="preserve">17.05 </w:t>
      </w:r>
      <w:r>
        <w:t xml:space="preserve">4.91 </w:t>
      </w:r>
      <w:r>
        <w:t xml:space="preserve">Lena Cacioppo </w:t>
      </w:r>
      <w:r>
        <w:t xml:space="preserve">Home Office </w:t>
      </w:r>
      <w:r>
        <w:t xml:space="preserve">Office Supplies </w:t>
      </w:r>
    </w:p>
    <w:p>
      <w:r>
        <w:t xml:space="preserve">7142 </w:t>
      </w:r>
      <w:r>
        <w:t xml:space="preserve">2011-07-21 00:00:00 </w:t>
      </w:r>
      <w:r>
        <w:t xml:space="preserve">36 </w:t>
      </w:r>
      <w:r>
        <w:t xml:space="preserve">132.86 </w:t>
      </w:r>
      <w:r>
        <w:t xml:space="preserve">Regular Air </w:t>
      </w:r>
      <w:r>
        <w:t xml:space="preserve">57 </w:t>
      </w:r>
      <w:r>
        <w:t xml:space="preserve">3.69 </w:t>
      </w:r>
      <w:r>
        <w:t xml:space="preserve">Cari Sayre </w:t>
      </w:r>
      <w:r>
        <w:t xml:space="preserve">Corporate </w:t>
      </w:r>
      <w:r>
        <w:t xml:space="preserve">Office Supplies </w:t>
      </w:r>
    </w:p>
    <w:p>
      <w:r>
        <w:t xml:space="preserve">7169 </w:t>
      </w:r>
      <w:r>
        <w:t xml:space="preserve">2010-03-26 00:00:00 </w:t>
      </w:r>
      <w:r>
        <w:t xml:space="preserve">22 </w:t>
      </w:r>
      <w:r>
        <w:t xml:space="preserve">446.72 </w:t>
      </w:r>
      <w:r>
        <w:t xml:space="preserve">Regular Air </w:t>
      </w:r>
      <w:r>
        <w:t xml:space="preserve">-39 </w:t>
      </w:r>
      <w:r>
        <w:t xml:space="preserve">20.28 </w:t>
      </w:r>
      <w:r>
        <w:t xml:space="preserve">Lela Donovan </w:t>
      </w:r>
      <w:r>
        <w:t xml:space="preserve">Corporate </w:t>
      </w:r>
      <w:r>
        <w:t xml:space="preserve">Furniture </w:t>
      </w:r>
    </w:p>
    <w:p>
      <w:r>
        <w:t xml:space="preserve">7169 </w:t>
      </w:r>
      <w:r>
        <w:t xml:space="preserve">2010-03-26 00:00:00 </w:t>
      </w:r>
      <w:r>
        <w:t xml:space="preserve">30 </w:t>
      </w:r>
      <w:r>
        <w:t xml:space="preserve">1580.6005 </w:t>
      </w:r>
      <w:r>
        <w:t xml:space="preserve">Regular Air </w:t>
      </w:r>
      <w:r>
        <w:t xml:space="preserve">303.525 </w:t>
      </w:r>
      <w:r>
        <w:t xml:space="preserve">65.99 </w:t>
      </w:r>
      <w:r>
        <w:t xml:space="preserve">Lela Donovan </w:t>
      </w:r>
      <w:r>
        <w:t xml:space="preserve">Corporate </w:t>
      </w:r>
      <w:r>
        <w:t xml:space="preserve">Technology </w:t>
      </w:r>
    </w:p>
    <w:p>
      <w:r>
        <w:t xml:space="preserve">7171 </w:t>
      </w:r>
      <w:r>
        <w:t xml:space="preserve">2011-02-13 00:00:00 </w:t>
      </w:r>
      <w:r>
        <w:t xml:space="preserve">28 </w:t>
      </w:r>
      <w:r>
        <w:t xml:space="preserve">1703.8505 </w:t>
      </w:r>
      <w:r>
        <w:t xml:space="preserve">Regular Air </w:t>
      </w:r>
      <w:r>
        <w:t xml:space="preserve">316.062 </w:t>
      </w:r>
      <w:r>
        <w:t xml:space="preserve">65.99 </w:t>
      </w:r>
      <w:r>
        <w:t xml:space="preserve">Andy Gerbode </w:t>
      </w:r>
      <w:r>
        <w:t xml:space="preserve">Consumer </w:t>
      </w:r>
      <w:r>
        <w:t xml:space="preserve">Technology </w:t>
      </w:r>
    </w:p>
    <w:p>
      <w:r>
        <w:t xml:space="preserve">7171 </w:t>
      </w:r>
      <w:r>
        <w:t xml:space="preserve">2011-02-13 00:00:00 </w:t>
      </w:r>
      <w:r>
        <w:t xml:space="preserve">17 </w:t>
      </w:r>
      <w:r>
        <w:t xml:space="preserve">303.18649999999997 </w:t>
      </w:r>
      <w:r>
        <w:t xml:space="preserve">Regular Air </w:t>
      </w:r>
      <w:r>
        <w:t xml:space="preserve">92.592 </w:t>
      </w:r>
      <w:r>
        <w:t xml:space="preserve">20.99 </w:t>
      </w:r>
      <w:r>
        <w:t xml:space="preserve">Andy Gerbode </w:t>
      </w:r>
      <w:r>
        <w:t xml:space="preserve">Consumer </w:t>
      </w:r>
      <w:r>
        <w:t xml:space="preserve">Technology </w:t>
      </w:r>
    </w:p>
    <w:p>
      <w:r>
        <w:t xml:space="preserve">7174 </w:t>
      </w:r>
      <w:r>
        <w:t xml:space="preserve">2012-03-10 00:00:00 </w:t>
      </w:r>
      <w:r>
        <w:t xml:space="preserve">10 </w:t>
      </w:r>
      <w:r>
        <w:t xml:space="preserve">141.92 </w:t>
      </w:r>
      <w:r>
        <w:t xml:space="preserve">Regular Air </w:t>
      </w:r>
      <w:r>
        <w:t xml:space="preserve">12.2 </w:t>
      </w:r>
      <w:r>
        <w:t xml:space="preserve">13.73 </w:t>
      </w:r>
      <w:r>
        <w:t xml:space="preserve">Thomas Thornton </w:t>
      </w:r>
      <w:r>
        <w:t xml:space="preserve">Consumer </w:t>
      </w:r>
      <w:r>
        <w:t xml:space="preserve">Furniture </w:t>
      </w:r>
    </w:p>
    <w:p>
      <w:r>
        <w:t xml:space="preserve">7175 </w:t>
      </w:r>
      <w:r>
        <w:t xml:space="preserve">2010-02-07 00:00:00 </w:t>
      </w:r>
      <w:r>
        <w:t xml:space="preserve">10 </w:t>
      </w:r>
      <w:r>
        <w:t xml:space="preserve">748.25 </w:t>
      </w:r>
      <w:r>
        <w:t xml:space="preserve">Delivery Truck </w:t>
      </w:r>
      <w:r>
        <w:t xml:space="preserve">-86.99 </w:t>
      </w:r>
      <w:r>
        <w:t xml:space="preserve">70.98 </w:t>
      </w:r>
      <w:r>
        <w:t xml:space="preserve">Helen Andreada </w:t>
      </w:r>
      <w:r>
        <w:t xml:space="preserve">Corporate </w:t>
      </w:r>
      <w:r>
        <w:t xml:space="preserve">Furniture </w:t>
      </w:r>
    </w:p>
    <w:p>
      <w:r>
        <w:t xml:space="preserve">7203 </w:t>
      </w:r>
      <w:r>
        <w:t xml:space="preserve">2009-01-08 00:00:00 </w:t>
      </w:r>
      <w:r>
        <w:t xml:space="preserve">25 </w:t>
      </w:r>
      <w:r>
        <w:t xml:space="preserve">21752.01 </w:t>
      </w:r>
      <w:r>
        <w:t xml:space="preserve">Regular Air </w:t>
      </w:r>
      <w:r>
        <w:t xml:space="preserve">9296.348 </w:t>
      </w:r>
      <w:r>
        <w:t xml:space="preserve">896.99 </w:t>
      </w:r>
      <w:r>
        <w:t xml:space="preserve">Ruben Dartt </w:t>
      </w:r>
      <w:r>
        <w:t xml:space="preserve">Corporate </w:t>
      </w:r>
      <w:r>
        <w:t xml:space="preserve">Office Supplies </w:t>
      </w:r>
    </w:p>
    <w:p>
      <w:r>
        <w:t xml:space="preserve">7239 </w:t>
      </w:r>
      <w:r>
        <w:t xml:space="preserve">2011-06-29 00:00:00 </w:t>
      </w:r>
      <w:r>
        <w:t xml:space="preserve">50 </w:t>
      </w:r>
      <w:r>
        <w:t xml:space="preserve">6206.16 </w:t>
      </w:r>
      <w:r>
        <w:t xml:space="preserve">Regular Air </w:t>
      </w:r>
      <w:r>
        <w:t xml:space="preserve">1416.27 </w:t>
      </w:r>
      <w:r>
        <w:t xml:space="preserve">120.33 </w:t>
      </w:r>
      <w:r>
        <w:t xml:space="preserve">Craig Carroll </w:t>
      </w:r>
      <w:r>
        <w:t xml:space="preserve">Small Business </w:t>
      </w:r>
      <w:r>
        <w:t xml:space="preserve">Office Supplies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