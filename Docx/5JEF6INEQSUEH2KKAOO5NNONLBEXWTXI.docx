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780270" cy="755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80270" cy="7556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40" w:h="11900"/>
      <w:pgMar w:top="0" w:right="696" w:bottom="0" w:left="7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