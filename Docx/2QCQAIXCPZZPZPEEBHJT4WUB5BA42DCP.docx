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6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OC representative introduces bill to allow offshore drilling - OC Register</w:t>
      </w:r>
    </w:p>
    <w:p>
      <w:pPr>
        <w:autoSpaceDN w:val="0"/>
        <w:autoSpaceDE w:val="0"/>
        <w:widowControl/>
        <w:spacing w:line="245" w:lineRule="auto" w:before="92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Rep. Ken Calvert introduced a bill Thursday to allow drilling off the coast of California. Rep.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Dana Rohrabacher this week put in a measure to exempt solar projects from environmental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rules. Both Orange County lawmakers aren't expected to be able to get these bills through this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year because o... </w:t>
      </w:r>
    </w:p>
    <w:p>
      <w:pPr>
        <w:autoSpaceDN w:val="0"/>
        <w:autoSpaceDE w:val="0"/>
        <w:widowControl/>
        <w:spacing w:line="245" w:lineRule="auto" w:before="216" w:after="0"/>
        <w:ind w:left="14" w:right="432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Rep. Ken Calvert introduced a bill Thursday to allow drilling off the coast of California. Rep.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Dana Rohrabacher this week put in a measure to exempt solar projects from environmental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rules. </w:t>
      </w:r>
    </w:p>
    <w:p>
      <w:pPr>
        <w:autoSpaceDN w:val="0"/>
        <w:autoSpaceDE w:val="0"/>
        <w:widowControl/>
        <w:spacing w:line="245" w:lineRule="auto" w:before="1116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Both Orange County lawmakers aren't expected to be able to get these bills through this year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because of Democratic opposition. But both said such measures are needed to begin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addressing the current pain at the pump.</w:t>
      </w:r>
    </w:p>
    <w:p>
      <w:pPr>
        <w:autoSpaceDN w:val="0"/>
        <w:autoSpaceDE w:val="0"/>
        <w:widowControl/>
        <w:spacing w:line="245" w:lineRule="auto" w:before="111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House Speaker Nancy Pelosi said that offshore drilling is "off the table.'' And Democrats have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been consistently unwilling to bend the kind of environmental rules Rohrabacher, R-Huntington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Beach, wants to circumvent.</w:t>
      </w:r>
    </w:p>
    <w:p>
      <w:pPr>
        <w:autoSpaceDN w:val="0"/>
        <w:autoSpaceDE w:val="0"/>
        <w:widowControl/>
        <w:spacing w:line="245" w:lineRule="auto" w:before="111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Pelosi made those comments as Republicans blocked a move by the Democrats to pass a bill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that would have pushed drilling on federal lands already leased by oil companies.</w:t>
      </w:r>
    </w:p>
    <w:p>
      <w:pPr>
        <w:autoSpaceDN w:val="0"/>
        <w:autoSpaceDE w:val="0"/>
        <w:widowControl/>
        <w:spacing w:line="245" w:lineRule="auto" w:before="1112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Rohrabacher, Calvert and Reps. Ed Royce, R-Fullerton and </w:t>
      </w:r>
      <w:r>
        <w:rPr>
          <w:rFonts w:ascii="FreeSans" w:hAnsi="FreeSans" w:eastAsia="FreeSans"/>
          <w:b/>
          <w:i w:val="0"/>
          <w:color w:val="000000"/>
          <w:sz w:val="24"/>
        </w:rPr>
        <w:t>John Campbell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, Irvine, voted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against the Democratic bill – called the Drill Act. Reps. Gary Miller, R-Diamond Bar and Loretta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Sanchez, D-Garden Grove, had family emergencies and were not on Capitol Hill for the vote.</w:t>
      </w:r>
    </w:p>
    <w:p>
      <w:pPr>
        <w:autoSpaceDN w:val="0"/>
        <w:autoSpaceDE w:val="0"/>
        <w:widowControl/>
        <w:spacing w:line="245" w:lineRule="auto" w:before="111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Although the Democrats' bill received a majority of votes, it didn't meet the two-thirds majority it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needed because the bill was brought up outside of the regular procedures.</w:t>
      </w:r>
    </w:p>
    <w:p>
      <w:pPr>
        <w:autoSpaceDN w:val="0"/>
        <w:autoSpaceDE w:val="0"/>
        <w:widowControl/>
        <w:spacing w:line="185" w:lineRule="auto" w:before="1116" w:after="0"/>
        <w:ind w:left="14" w:right="0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>"All of us are frustrated,'' said Calvert. "I go home and people are absolutely beside themselves</w:t>
      </w:r>
    </w:p>
    <w:p>
      <w:pPr>
        <w:autoSpaceDN w:val="0"/>
        <w:autoSpaceDE w:val="0"/>
        <w:widowControl/>
        <w:spacing w:line="185" w:lineRule="auto" w:before="674" w:after="0"/>
        <w:ind w:left="0" w:right="230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1 / 3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OC representative introduces bill to allow offshore drilling - OC Register</w:t>
      </w:r>
    </w:p>
    <w:p>
      <w:pPr>
        <w:autoSpaceDN w:val="0"/>
        <w:autoSpaceDE w:val="0"/>
        <w:widowControl/>
        <w:spacing w:line="245" w:lineRule="auto" w:before="92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about what they're having to pay. They're looking for us to do something, not this charade that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the democratic majority put on today.''</w:t>
      </w:r>
    </w:p>
    <w:p>
      <w:pPr>
        <w:autoSpaceDN w:val="0"/>
        <w:autoSpaceDE w:val="0"/>
        <w:widowControl/>
        <w:spacing w:line="245" w:lineRule="auto" w:before="1116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Calvert said it's clear that there is oil to be had offshore and said "we can drill off the coast of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California beyond the sight line" and provide enough revenues to the state to deal with its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deficit.</w:t>
      </w:r>
    </w:p>
    <w:p>
      <w:pPr>
        <w:autoSpaceDN w:val="0"/>
        <w:autoSpaceDE w:val="0"/>
        <w:widowControl/>
        <w:spacing w:line="245" w:lineRule="auto" w:before="111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>Under Calvert's measure – called the MORE Act, Maximize Offshore Resource Exploration –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would revoke the congressional moratorium on offshore drilling, the only thing standing in way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of such efforts now that President Bush this week reversed an executive order banning such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drilling. Rohrabacher is one of 13 original co-sponsors of Calvert's bill. No Democrats have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signed on to it.</w:t>
      </w:r>
    </w:p>
    <w:p>
      <w:pPr>
        <w:autoSpaceDN w:val="0"/>
        <w:autoSpaceDE w:val="0"/>
        <w:widowControl/>
        <w:spacing w:line="245" w:lineRule="auto" w:before="1116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The bill also says that states would get 75 percent of the royalties the offshore drilling leases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would provide. Drilling would only be allowed starting 25 miles from the shoreline. The first 25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miles belongs to the states.</w:t>
      </w:r>
    </w:p>
    <w:p>
      <w:pPr>
        <w:autoSpaceDN w:val="0"/>
        <w:autoSpaceDE w:val="0"/>
        <w:widowControl/>
        <w:spacing w:line="245" w:lineRule="auto" w:before="1116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If, the bill also says, states agree to drilling within 25 miles of their coastline, they share of the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royalties would increase to 90 percent.</w:t>
      </w:r>
    </w:p>
    <w:p>
      <w:pPr>
        <w:autoSpaceDN w:val="0"/>
        <w:autoSpaceDE w:val="0"/>
        <w:widowControl/>
        <w:spacing w:line="245" w:lineRule="auto" w:before="1116" w:after="0"/>
        <w:ind w:left="14" w:right="576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Calvert dismissed the Democrat's argument that there is already 68 million acres of federal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lands leased to the oil companies that are not being used.</w:t>
      </w:r>
    </w:p>
    <w:p>
      <w:pPr>
        <w:autoSpaceDN w:val="0"/>
        <w:autoSpaceDE w:val="0"/>
        <w:widowControl/>
        <w:spacing w:line="245" w:lineRule="auto" w:before="1116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"The Democrats want to drill where there's no oil,'' Calvert said. But Pelosi said at a news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conference Thursday that oil companies have told her they're not using those lands because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either "it takes as long time" or "they don't have the equipment.''</w:t>
      </w:r>
    </w:p>
    <w:p>
      <w:pPr>
        <w:autoSpaceDN w:val="0"/>
        <w:autoSpaceDE w:val="0"/>
        <w:widowControl/>
        <w:spacing w:line="185" w:lineRule="auto" w:before="1274" w:after="0"/>
        <w:ind w:left="0" w:right="230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2 / 3</w:t>
      </w:r>
    </w:p>
    <w:p>
      <w:pPr>
        <w:sectPr>
          <w:pgSz w:w="11906" w:h="16838"/>
          <w:pgMar w:top="110" w:right="822" w:bottom="272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p>
      <w:pPr>
        <w:autoSpaceDN w:val="0"/>
        <w:autoSpaceDE w:val="0"/>
        <w:widowControl/>
        <w:spacing w:line="175" w:lineRule="auto" w:before="0" w:after="0"/>
        <w:ind w:left="14" w:right="0" w:firstLine="0"/>
        <w:jc w:val="left"/>
      </w:pPr>
      <w:r>
        <w:rPr>
          <w:rFonts w:ascii="FreeSans" w:hAnsi="FreeSans" w:eastAsia="FreeSans"/>
          <w:b/>
          <w:i w:val="0"/>
          <w:color w:val="000000"/>
          <w:sz w:val="22"/>
        </w:rPr>
        <w:t>OC representative introduces bill to allow offshore drilling - OC Register</w:t>
      </w:r>
    </w:p>
    <w:p>
      <w:pPr>
        <w:autoSpaceDN w:val="0"/>
        <w:autoSpaceDE w:val="0"/>
        <w:widowControl/>
        <w:spacing w:line="245" w:lineRule="auto" w:before="1526" w:after="0"/>
        <w:ind w:left="14" w:right="144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Rohrabacher said he is introducing a bill to waive environment impact statement requirements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for solar projects in an effort to jump-start that technology.</w:t>
      </w:r>
    </w:p>
    <w:p>
      <w:pPr>
        <w:autoSpaceDN w:val="0"/>
        <w:autoSpaceDE w:val="0"/>
        <w:widowControl/>
        <w:spacing w:line="245" w:lineRule="auto" w:before="1116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"My bill simply says that in this time of crisis we should exempt solar energy projects from the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need for the very complicated and drawn out EIR reports,'' Rohrabacher said.</w:t>
      </w:r>
    </w:p>
    <w:p>
      <w:pPr>
        <w:autoSpaceDN w:val="0"/>
        <w:autoSpaceDE w:val="0"/>
        <w:widowControl/>
        <w:spacing w:line="245" w:lineRule="auto" w:before="1116" w:after="0"/>
        <w:ind w:left="14" w:right="288" w:firstLine="0"/>
        <w:jc w:val="left"/>
      </w:pP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"Are we going to do it?" Rohrabacher said." It depends on if the public – when they start filling </w:t>
      </w:r>
      <w:r>
        <w:rPr>
          <w:rFonts w:ascii="FreeSans" w:hAnsi="FreeSans" w:eastAsia="FreeSans"/>
          <w:b w:val="0"/>
          <w:i w:val="0"/>
          <w:color w:val="000000"/>
          <w:sz w:val="24"/>
        </w:rPr>
        <w:t xml:space="preserve">up their cars with gas and seeing it's $80 or $90 – whether they scream and yell and demand </w:t>
      </w:r>
      <w:r>
        <w:rPr>
          <w:rFonts w:ascii="FreeSans" w:hAnsi="FreeSans" w:eastAsia="FreeSans"/>
          <w:b w:val="0"/>
          <w:i w:val="0"/>
          <w:color w:val="000000"/>
          <w:sz w:val="24"/>
        </w:rPr>
        <w:t>that their government quit representing radical environmentalists.''</w:t>
      </w:r>
    </w:p>
    <w:p>
      <w:pPr>
        <w:autoSpaceDN w:val="0"/>
        <w:autoSpaceDE w:val="0"/>
        <w:widowControl/>
        <w:spacing w:line="185" w:lineRule="auto" w:before="9374" w:after="0"/>
        <w:ind w:left="0" w:right="282" w:firstLine="0"/>
        <w:jc w:val="right"/>
      </w:pPr>
      <w:r>
        <w:rPr>
          <w:rFonts w:ascii="FreeSans" w:hAnsi="FreeSans" w:eastAsia="FreeSans"/>
          <w:b w:val="0"/>
          <w:i w:val="0"/>
          <w:color w:val="000000"/>
          <w:sz w:val="16"/>
        </w:rPr>
        <w:t xml:space="preserve"> 3 / 3</w:t>
      </w:r>
    </w:p>
    <w:sectPr w:rsidR="00FC693F" w:rsidRPr="0006063C" w:rsidSect="00034616">
      <w:pgSz w:w="11906" w:h="16838"/>
      <w:pgMar w:top="110" w:right="822" w:bottom="272" w:left="8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