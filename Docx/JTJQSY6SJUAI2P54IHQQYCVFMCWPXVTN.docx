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5462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5462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60" w:h="15880"/>
          <w:pgMar w:top="0" w:right="28" w:bottom="2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27009" cy="10113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27009" cy="101130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380" w:h="15960"/>
      <w:pgMar w:top="0" w:right="34" w:bottom="2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