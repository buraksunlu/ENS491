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7"/>
        <w:gridCol w:w="4817"/>
        <w:gridCol w:w="4817"/>
      </w:tblGrid>
      <w:tr>
        <w:trPr>
          <w:trHeight w:hRule="exact" w:val="340"/>
        </w:trPr>
        <w:tc>
          <w:tcPr>
            <w:tcW w:type="dxa" w:w="2980"/>
            <w:vMerge w:val="restart"/>
            <w:tcBorders>
              <w:end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80"/>
            </w:tblGrid>
            <w:tr>
              <w:trPr>
                <w:trHeight w:hRule="exact" w:val="340"/>
              </w:trPr>
              <w:tc>
                <w:tcPr>
                  <w:tcW w:type="dxa" w:w="156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>25 AUG 2010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3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3.9999999999998" w:type="dxa"/>
            </w:tblPr>
            <w:tblGrid>
              <w:gridCol w:w="8730"/>
            </w:tblGrid>
            <w:tr>
              <w:trPr>
                <w:trHeight w:hRule="exact" w:val="300"/>
              </w:trPr>
              <w:tc>
                <w:tcPr>
                  <w:tcW w:type="dxa" w:w="5568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 xml:space="preserve"> MONTANA DEPARTMENT OF TRANSPORTATION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7.9999999999995" w:type="dxa"/>
            </w:tblPr>
            <w:tblGrid>
              <w:gridCol w:w="2720"/>
            </w:tblGrid>
            <w:tr>
              <w:trPr>
                <w:trHeight w:hRule="exact" w:val="268"/>
              </w:trPr>
              <w:tc>
                <w:tcPr>
                  <w:tcW w:type="dxa" w:w="187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 xml:space="preserve">Page 1 of 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0"/>
        </w:trPr>
        <w:tc>
          <w:tcPr>
            <w:tcW w:type="dxa" w:w="4817"/>
            <w:vMerge/>
            <w:tcBorders>
              <w:end w:sz="16.0" w:val="single" w:color="#000000"/>
            </w:tcBorders>
          </w:tcPr>
          <w:p/>
        </w:tc>
        <w:tc>
          <w:tcPr>
            <w:tcW w:type="dxa" w:w="873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0.0" w:type="dxa"/>
            </w:tblPr>
            <w:tblGrid>
              <w:gridCol w:w="8730"/>
            </w:tblGrid>
            <w:tr>
              <w:trPr>
                <w:trHeight w:hRule="exact" w:val="268"/>
              </w:trPr>
              <w:tc>
                <w:tcPr>
                  <w:tcW w:type="dxa" w:w="8210"/>
                  <w:tcBorders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>SiteManager Completed Contracts Construction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2720"/>
            </w:tblGrid>
            <w:tr>
              <w:trPr>
                <w:trHeight w:hRule="exact" w:val="250"/>
              </w:trPr>
              <w:tc>
                <w:tcPr>
                  <w:tcW w:type="dxa" w:w="2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>STMR0076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100" w:right="680" w:bottom="1440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rHeight w:hRule="exact" w:val="38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30"/>
            </w:tblGrid>
            <w:tr>
              <w:trPr>
                <w:trHeight w:hRule="exact" w:val="340"/>
              </w:trPr>
              <w:tc>
                <w:tcPr>
                  <w:tcW w:type="dxa" w:w="156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>25 AUG 2010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40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3.9999999999998" w:type="dxa"/>
            </w:tblPr>
            <w:tblGrid>
              <w:gridCol w:w="9060"/>
            </w:tblGrid>
            <w:tr>
              <w:trPr>
                <w:trHeight w:hRule="exact" w:val="300"/>
              </w:trPr>
              <w:tc>
                <w:tcPr>
                  <w:tcW w:type="dxa" w:w="5568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 xml:space="preserve"> MONTANA DEPARTMENT OF TRANSPORTATION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7.9999999999995" w:type="dxa"/>
            </w:tblPr>
            <w:tblGrid>
              <w:gridCol w:w="2900"/>
            </w:tblGrid>
            <w:tr>
              <w:trPr>
                <w:trHeight w:hRule="exact" w:val="268"/>
              </w:trPr>
              <w:tc>
                <w:tcPr>
                  <w:tcW w:type="dxa" w:w="187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 xml:space="preserve">Page 2 of 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4"/>
        </w:trPr>
        <w:tc>
          <w:tcPr>
            <w:tcW w:type="dxa" w:w="17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District 1 - Missoula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0.0" w:type="dxa"/>
            </w:tblPr>
            <w:tblGrid>
              <w:gridCol w:w="9060"/>
            </w:tblGrid>
            <w:tr>
              <w:trPr>
                <w:trHeight w:hRule="exact" w:val="268"/>
              </w:trPr>
              <w:tc>
                <w:tcPr>
                  <w:tcW w:type="dxa" w:w="8210"/>
                  <w:tcBorders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>SiteManager Completed Contracts Construction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0.0" w:type="dxa"/>
            </w:tblPr>
            <w:tblGrid>
              <w:gridCol w:w="2900"/>
            </w:tblGrid>
            <w:tr>
              <w:trPr>
                <w:trHeight w:hRule="exact" w:val="250"/>
              </w:trPr>
              <w:tc>
                <w:tcPr>
                  <w:tcW w:type="dxa" w:w="2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fd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ourier" w:hAnsi="Courier" w:eastAsia="Courier"/>
                      <w:b/>
                      <w:i w:val="0"/>
                      <w:color w:val="000000"/>
                      <w:sz w:val="20"/>
                    </w:rPr>
                    <w:t>STMR0076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0"/>
        </w:trPr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49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Engineer Est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Award Amt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Est C.E.</w:t>
            </w:r>
          </w:p>
        </w:tc>
        <w:tc>
          <w:tcPr>
            <w:tcW w:type="dxa" w:w="2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PERCENTAGES</w:t>
            </w:r>
          </w:p>
        </w:tc>
      </w:tr>
      <w:tr>
        <w:trPr>
          <w:trHeight w:hRule="exact" w:val="270"/>
        </w:trPr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49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Paymts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Tot CO Amt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C.E. Costs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9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Contract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Used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C.E.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Used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C.E.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Cost</w:t>
            </w:r>
          </w:p>
        </w:tc>
      </w:tr>
      <w:tr>
        <w:trPr>
          <w:trHeight w:hRule="exact" w:val="404"/>
        </w:trPr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90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232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Total Amt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3942"/>
            <w:gridSpan w:val="3"/>
            <w:vMerge/>
            <w:tcBorders/>
          </w:tcPr>
          <w:p/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8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8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8" w:after="0"/>
              <w:ind w:left="0" w:right="8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</w:tr>
      <w:tr>
        <w:trPr>
          <w:trHeight w:hRule="exact" w:val="451"/>
        </w:trPr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Count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537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0" w:right="16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0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0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0 %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0" w:after="0"/>
              <w:ind w:left="0" w:right="8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</w:tr>
      <w:tr>
        <w:trPr>
          <w:trHeight w:hRule="exact" w:val="463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District 2 - Butte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Count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8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</w:tr>
      <w:tr>
        <w:trPr>
          <w:trHeight w:hRule="exact" w:val="494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16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463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District 3 - Great Falls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Count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8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</w:tr>
      <w:tr>
        <w:trPr>
          <w:trHeight w:hRule="exact" w:val="495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16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463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District 4 - Glendive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Count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0" w:after="0"/>
              <w:ind w:left="0" w:right="8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.00 %</w:t>
            </w:r>
          </w:p>
        </w:tc>
      </w:tr>
      <w:tr>
        <w:trPr>
          <w:trHeight w:hRule="exact" w:val="495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16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463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District 5 - Billings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  <w:tc>
          <w:tcPr>
            <w:tcW w:type="dxa" w:w="2628"/>
            <w:gridSpan w:val="2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Count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6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6" w:after="0"/>
              <w:ind w:left="0" w:right="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6" w:after="0"/>
              <w:ind w:left="0" w:right="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495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16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</w:tr>
      <w:tr>
        <w:trPr>
          <w:trHeight w:hRule="exact" w:val="463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Statewide Totals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2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Cont Count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Project Count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0" w:right="16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.00</w:t>
            </w:r>
          </w:p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  <w:tc>
          <w:tcPr>
            <w:tcW w:type="dxa" w:w="13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100" w:right="680" w:bottom="1296" w:left="7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