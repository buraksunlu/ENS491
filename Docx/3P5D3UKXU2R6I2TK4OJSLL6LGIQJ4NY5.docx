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203200</wp:posOffset>
            </wp:positionV>
            <wp:extent cx="6667500" cy="7353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7353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</w:tblGrid>
      <w:tr>
        <w:trPr>
          <w:trHeight w:hRule="exact" w:val="284"/>
        </w:trPr>
        <w:tc>
          <w:tcPr>
            <w:tcW w:type="dxa" w:w="13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LONG ISLAND NEW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Low-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Mostly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Seas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Color Envir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Unit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Quali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Cond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Appea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Stora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Shelle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Purch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Sectio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Import/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Suppl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Dema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Basis of Sale Market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Price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Comments</w:t>
            </w:r>
          </w:p>
        </w:tc>
      </w:tr>
      <w:tr>
        <w:trPr>
          <w:trHeight w:hRule="exact" w:val="304"/>
        </w:trPr>
        <w:tc>
          <w:tcPr>
            <w:tcW w:type="dxa" w:w="699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Low-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on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Size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onm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ty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ition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rance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d/Uns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ases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Export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nd</w:t>
            </w:r>
          </w:p>
        </w:tc>
        <w:tc>
          <w:tcPr>
            <w:tcW w:type="dxa" w:w="1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1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Tone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Comm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4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Offerings limited</w:t>
            </w:r>
          </w:p>
        </w:tc>
      </w:tr>
      <w:tr>
        <w:trPr>
          <w:trHeight w:hRule="exact" w:val="164"/>
        </w:trPr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Price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2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ent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Sale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helled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Tone</w:t>
            </w:r>
          </w:p>
        </w:tc>
        <w:tc>
          <w:tcPr>
            <w:tcW w:type="dxa" w:w="1398"/>
            <w:gridSpan w:val="2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ent</w:t>
            </w:r>
          </w:p>
        </w:tc>
        <w:tc>
          <w:tcPr>
            <w:tcW w:type="dxa" w:w="699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6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sz A</w:t>
            </w:r>
          </w:p>
        </w:tc>
        <w:tc>
          <w:tcPr>
            <w:tcW w:type="dxa" w:w="1398"/>
            <w:gridSpan w:val="2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8.75 -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2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- 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1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occas</w:t>
            </w:r>
          </w:p>
        </w:tc>
        <w:tc>
          <w:tcPr>
            <w:tcW w:type="dxa" w:w="699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YORK - POTATOES -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1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9.50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7.25 -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7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6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sz A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1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LIGHT.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lower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 movement to</w:t>
            </w:r>
          </w:p>
        </w:tc>
      </w:tr>
      <w:tr>
        <w:trPr>
          <w:trHeight w:hRule="exact" w:val="208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ROUND WHITE -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storage is active.</w:t>
            </w:r>
          </w:p>
        </w:tc>
      </w:tr>
      <w:tr>
        <w:trPr>
          <w:trHeight w:hRule="exact" w:val="132"/>
        </w:trPr>
        <w:tc>
          <w:tcPr>
            <w:tcW w:type="dxa" w:w="13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baled 10 5-lb sacks -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</w:tr>
      <w:tr>
        <w:trPr>
          <w:trHeight w:hRule="exact" w:val="93"/>
        </w:trPr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0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7.00 -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398"/>
            <w:gridSpan w:val="2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</w:tr>
      <w:tr>
        <w:trPr>
          <w:trHeight w:hRule="exact" w:val="223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U.S. One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58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Offerings limited</w:t>
            </w:r>
          </w:p>
        </w:tc>
      </w:tr>
      <w:tr>
        <w:trPr>
          <w:trHeight w:hRule="exact" w:val="228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LONG ISLAND NEW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YORK - POTATOES -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1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7.25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16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7.25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LIGHT.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 movement to</w:t>
            </w:r>
          </w:p>
        </w:tc>
      </w:tr>
      <w:tr>
        <w:trPr>
          <w:trHeight w:hRule="exact" w:val="220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ROUND WHITE - 50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storage is active.</w:t>
            </w:r>
          </w:p>
        </w:tc>
      </w:tr>
      <w:tr>
        <w:trPr>
          <w:trHeight w:hRule="exact" w:val="218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lb sacks - U.S. One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8" w:after="36"/>
        <w:ind w:left="0" w:right="277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</w:tblGrid>
      <w:tr>
        <w:trPr>
          <w:trHeight w:hRule="exact" w:val="226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LONG ISLAND NEW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8.75 -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-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lge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occas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Offerings limited</w:t>
            </w:r>
          </w:p>
        </w:tc>
      </w:tr>
      <w:tr>
        <w:trPr>
          <w:trHeight w:hRule="exact" w:val="200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YORK - POTATOES -</w:t>
            </w:r>
          </w:p>
        </w:tc>
        <w:tc>
          <w:tcPr>
            <w:tcW w:type="dxa" w:w="846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LIGHT.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846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lower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 movement to</w:t>
            </w:r>
          </w:p>
        </w:tc>
      </w:tr>
      <w:tr>
        <w:trPr>
          <w:trHeight w:hRule="exact" w:val="220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ROUND WHITE - 50</w:t>
            </w:r>
          </w:p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storage is active.</w:t>
            </w:r>
          </w:p>
        </w:tc>
      </w:tr>
      <w:tr>
        <w:trPr>
          <w:trHeight w:hRule="exact" w:val="218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lb sacks - U.S. One</w:t>
            </w:r>
          </w:p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  <w:tc>
          <w:tcPr>
            <w:tcW w:type="dxa" w:w="8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0" w:after="36"/>
        <w:ind w:left="0" w:right="277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2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15.00 -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16.00 -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1/2"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</w:tr>
      <w:tr>
        <w:trPr>
          <w:trHeight w:hRule="exact" w:val="22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 RED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</w:tr>
      <w:tr>
        <w:trPr>
          <w:trHeight w:hRule="exact" w:val="2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DELICIOUS - cartons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3-lb film bags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15.00 -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16.00 -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1/2"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6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U.S. ExFcy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 GOLDEN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4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 occasiona</w:t>
            </w:r>
          </w:p>
        </w:tc>
      </w:tr>
      <w:tr>
        <w:trPr>
          <w:trHeight w:hRule="exact" w:val="2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DELICIOUS - cartons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3-lb film bags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22.00 -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24.00 -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80s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4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U.S. ExFcy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 GALA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25.00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6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 lower</w:t>
            </w:r>
          </w:p>
        </w:tc>
      </w:tr>
      <w:tr>
        <w:trPr>
          <w:trHeight w:hRule="exact" w:val="2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cartons cell pack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U.S. ExFcy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0" w:after="36"/>
        <w:ind w:left="0" w:right="277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1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17.00 -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19.00 -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1/2"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 occasiona</w:t>
            </w:r>
          </w:p>
        </w:tc>
      </w:tr>
      <w:tr>
        <w:trPr>
          <w:trHeight w:hRule="exact" w:val="22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 GALA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20.00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6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 lower</w:t>
            </w:r>
          </w:p>
        </w:tc>
      </w:tr>
      <w:tr>
        <w:trPr>
          <w:trHeight w:hRule="exact" w:val="2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cartons 12 3-lb film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bags - U.S. ExFcy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8" w:after="34"/>
        <w:ind w:left="0" w:right="277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18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20.00 -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22.00 -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80s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 occasiona</w:t>
            </w:r>
          </w:p>
        </w:tc>
      </w:tr>
      <w:tr>
        <w:trPr>
          <w:trHeight w:hRule="exact" w:val="220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24.00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6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 lower</w:t>
            </w:r>
          </w:p>
        </w:tc>
      </w:tr>
      <w:tr>
        <w:trPr>
          <w:trHeight w:hRule="exact" w:val="200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MCINTOSH - cartons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cell pack - U.S. ExFcy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8" w:after="34"/>
        <w:ind w:left="0" w:right="277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3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18.00 -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20.00 -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100s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 occasiona</w:t>
            </w:r>
          </w:p>
        </w:tc>
      </w:tr>
      <w:tr>
        <w:trPr>
          <w:trHeight w:hRule="exact" w:val="2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20.00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66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 higher</w:t>
            </w:r>
          </w:p>
        </w:tc>
      </w:tr>
      <w:tr>
        <w:trPr>
          <w:trHeight w:hRule="exact" w:val="19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MCINTOSH - cartons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5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 lower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0"/>
          <w:pgMar w:top="408" w:right="398" w:bottom="364" w:left="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203200</wp:posOffset>
            </wp:positionV>
            <wp:extent cx="6667500" cy="7353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7353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trHeight w:hRule="exact" w:val="284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cell pack - U.S. ExFcy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Low-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Mostly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Seas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Color Envir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Unit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Quali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Cond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Appea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Stora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Shelle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Purch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Sectio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Import/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Suppl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Dema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Basis of Sale Market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Price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Comments</w:t>
            </w:r>
          </w:p>
        </w:tc>
      </w:tr>
      <w:tr>
        <w:trPr>
          <w:trHeight w:hRule="exact" w:val="300"/>
        </w:trPr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Low-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on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Size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onm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ty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ition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rance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d/Uns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ases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Export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1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Tone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Comm</w:t>
            </w:r>
          </w:p>
        </w:tc>
        <w:tc>
          <w:tcPr>
            <w:tcW w:type="dxa" w:w="759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Price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2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ent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Sale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helled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Tone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Tone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2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ent</w:t>
            </w:r>
          </w:p>
        </w:tc>
        <w:tc>
          <w:tcPr>
            <w:tcW w:type="dxa" w:w="7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8" w:after="94"/>
        <w:ind w:left="0" w:right="263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</w:tblGrid>
      <w:tr>
        <w:trPr>
          <w:trHeight w:hRule="exact" w:val="25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15.00 -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16.00 -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1/2"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 few 14.00</w:t>
            </w:r>
          </w:p>
        </w:tc>
      </w:tr>
      <w:tr>
        <w:trPr>
          <w:trHeight w:hRule="exact" w:val="2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16.00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0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</w:tr>
      <w:tr>
        <w:trPr>
          <w:trHeight w:hRule="exact" w:val="2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MCINTOSH - cartons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3-lb film bags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15.00 -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16.00 -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1/2"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8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U.S. ExFcy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 EMPIRE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cartons 12 3-lb film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bags - U.S. ExFcy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9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8" w:after="34"/>
        <w:ind w:left="0" w:right="263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</w:tblGrid>
      <w:tr>
        <w:trPr>
          <w:trHeight w:hRule="exact" w:val="22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20.00 -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21.00 -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80s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 few 24.00</w:t>
            </w:r>
          </w:p>
        </w:tc>
      </w:tr>
      <w:tr>
        <w:trPr>
          <w:trHeight w:hRule="exact" w:val="2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22.00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CORTLAND - cartons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cell pack - U.S. ExFcy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9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0" w:after="34"/>
        <w:ind w:left="0" w:right="263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</w:tblGrid>
      <w:tr>
        <w:trPr>
          <w:trHeight w:hRule="exact" w:val="222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16.00 -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-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1/2"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 occasiona</w:t>
            </w:r>
          </w:p>
        </w:tc>
      </w:tr>
      <w:tr>
        <w:trPr>
          <w:trHeight w:hRule="exact" w:val="224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-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6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 lower</w:t>
            </w:r>
          </w:p>
        </w:tc>
      </w:tr>
      <w:tr>
        <w:trPr>
          <w:trHeight w:hRule="exact" w:val="212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CORTLAND - cartons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3-lb film bags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48.00 -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88s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2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2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 occasiona</w:t>
            </w:r>
          </w:p>
        </w:tc>
      </w:tr>
      <w:tr>
        <w:trPr>
          <w:trHeight w:hRule="exact" w:val="238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U.S. ExFcy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17.00 -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1/2"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8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6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 lower</w:t>
            </w:r>
          </w:p>
        </w:tc>
      </w:tr>
      <w:tr>
        <w:trPr>
          <w:trHeight w:hRule="exact" w:val="210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HONEYCRISP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cartons tray pack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16.00 -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0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0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 occasiona</w:t>
            </w:r>
          </w:p>
        </w:tc>
      </w:tr>
      <w:tr>
        <w:trPr>
          <w:trHeight w:hRule="exact" w:val="234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U.S. ExFcy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APPLES - MACOUN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18.00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GOOD.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6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 higher</w:t>
            </w:r>
          </w:p>
        </w:tc>
      </w:tr>
      <w:tr>
        <w:trPr>
          <w:trHeight w:hRule="exact" w:val="200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cartons 12 3-lb film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bags - U.S. ExFcy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9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0" w:after="34"/>
        <w:ind w:left="0" w:right="263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rHeight w:hRule="exact" w:val="23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10.00 -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10.00 -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 2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occas</w:t>
            </w:r>
          </w:p>
        </w:tc>
      </w:tr>
      <w:tr>
        <w:trPr>
          <w:trHeight w:hRule="exact" w:val="2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ONIONS DRY -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10.25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10.00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1/4"min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LIGHT.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1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lower</w:t>
            </w:r>
          </w:p>
        </w:tc>
      </w:tr>
      <w:tr>
        <w:trPr>
          <w:trHeight w:hRule="exact" w:val="2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YELLOW - GLOBE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TYPE - 50 lb sacks -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8" w:after="36"/>
        <w:ind w:left="0" w:right="263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rHeight w:hRule="exact" w:val="23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9.00 -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-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7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2" min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occas</w:t>
            </w:r>
          </w:p>
        </w:tc>
      </w:tr>
      <w:tr>
        <w:trPr>
          <w:trHeight w:hRule="exact" w:val="2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ONIONS DRY -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LIGHT.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higher</w:t>
            </w:r>
          </w:p>
        </w:tc>
      </w:tr>
      <w:tr>
        <w:trPr>
          <w:trHeight w:hRule="exact" w:val="2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YELLOW - GLOBE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 lower</w:t>
            </w:r>
          </w:p>
        </w:tc>
      </w:tr>
      <w:tr>
        <w:trPr>
          <w:trHeight w:hRule="exact" w:val="21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TYPE - 50 lb sacks -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8" w:after="0"/>
        <w:ind w:left="0" w:right="263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Point Basis</w:t>
      </w:r>
    </w:p>
    <w:p>
      <w:pPr>
        <w:sectPr>
          <w:pgSz w:w="16840" w:h="11900"/>
          <w:pgMar w:top="408" w:right="542" w:bottom="432" w:left="3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rPr>
          <w:trHeight w:hRule="exact" w:val="284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Low-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Mostly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Seas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Color Envir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Unit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Quali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Cond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Appea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Stora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Shelle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Purch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Sectio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Import/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Suppl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Dema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Basis of Sale Market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Price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Comments</w:t>
            </w:r>
          </w:p>
        </w:tc>
      </w:tr>
      <w:tr>
        <w:trPr>
          <w:trHeight w:hRule="exact" w:val="304"/>
        </w:trPr>
        <w:tc>
          <w:tcPr>
            <w:tcW w:type="dxa" w:w="693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Low-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on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Size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onm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ty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ition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rance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d/Uns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ases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Export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nd</w:t>
            </w:r>
          </w:p>
        </w:tc>
        <w:tc>
          <w:tcPr>
            <w:tcW w:type="dxa" w:w="1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1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Tone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Comm</w:t>
            </w:r>
          </w:p>
        </w:tc>
        <w:tc>
          <w:tcPr>
            <w:tcW w:type="dxa" w:w="693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Price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2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ent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Sale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helled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Tone</w:t>
            </w:r>
          </w:p>
        </w:tc>
        <w:tc>
          <w:tcPr>
            <w:tcW w:type="dxa" w:w="1386"/>
            <w:gridSpan w:val="2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ent</w:t>
            </w:r>
          </w:p>
        </w:tc>
        <w:tc>
          <w:tcPr>
            <w:tcW w:type="dxa" w:w="693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7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 2</w:t>
            </w:r>
          </w:p>
        </w:tc>
        <w:tc>
          <w:tcPr>
            <w:tcW w:type="dxa" w:w="1386"/>
            <w:gridSpan w:val="2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6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12.00 -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12.00 -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ONIONS DRY -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12.50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1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12.00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1/4"min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LIGHT.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YELLOW - GLOBE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TYPE - master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container 16 3-lb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2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693"/>
            <w:vMerge/>
            <w:tcBorders/>
          </w:tcPr>
          <w:p/>
        </w:tc>
        <w:tc>
          <w:tcPr>
            <w:tcW w:type="dxa" w:w="6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0" w:after="36"/>
        <w:ind w:left="25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mesh sacks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</w:tblGrid>
      <w:tr>
        <w:trPr>
          <w:trHeight w:hRule="exact" w:val="21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NEW YORK -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11.00 -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-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7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2" min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FAIRLY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</w:tr>
      <w:tr>
        <w:trPr>
          <w:trHeight w:hRule="exact" w:val="22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ONIONS DRY -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11.50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LIGHT.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YELLOW - GLOBE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TYPE - master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996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container 16 3-lb</w:t>
            </w:r>
          </w:p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99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9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8" w:after="36"/>
        <w:ind w:left="25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mesh sacks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>
        <w:trPr>
          <w:trHeight w:hRule="exact" w:val="226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WESTERN AND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9.00 -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9.00 -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MODER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few low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</w:tr>
      <w:tr>
        <w:trPr>
          <w:trHeight w:hRule="exact" w:val="218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CENTRAL NEW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10.00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9.50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lge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ATE.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 8.50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</w:tr>
      <w:tr>
        <w:trPr>
          <w:trHeight w:hRule="exact" w:val="210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YORK - CABBAGE -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ROUND GREEN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6.00 -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- 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MODER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8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occas</w:t>
            </w:r>
          </w:p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TYPE - 50 lb cartons -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WESTERN AND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CENTRAL NEW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10/19/2010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7.00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.11 - .12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2010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lge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PER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ATE.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STEADY.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higher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12" w:after="0"/>
              <w:ind w:left="0" w:right="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NONE</w:t>
            </w:r>
          </w:p>
        </w:tc>
      </w:tr>
      <w:tr>
        <w:trPr>
          <w:trHeight w:hRule="exact" w:val="210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YORK - CABBAGE -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ROUND GREEN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.10 - .12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MODER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TYPE - 50 lb sacks - 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WESTERN AND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 F.O.B.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CENTRAL NEW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LB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ATE.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Shipping Point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YORK - CABBAGE -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and/or Delivered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ROUND GREEN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Sales, Shipping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TYPE - bulk - 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Point Basis</w:t>
            </w:r>
          </w:p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  <w:tc>
          <w:tcPr>
            <w:tcW w:type="dxa" w:w="8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40" w:h="11900"/>
      <w:pgMar w:top="408" w:right="542" w:bottom="1440" w:left="3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