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71359" cy="1038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1359" cy="1038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532" w:bottom="0" w:left="5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