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DEPTID </w:t>
      </w:r>
      <w:r>
        <w:t xml:space="preserve">EMPID </w:t>
      </w:r>
      <w:r>
        <w:t xml:space="preserve">NAME </w:t>
      </w:r>
      <w:r>
        <w:t xml:space="preserve">BONUS </w:t>
      </w:r>
    </w:p>
    <w:p>
      <w:r>
        <w:t xml:space="preserve">10 </w:t>
      </w:r>
      <w:r>
        <w:t xml:space="preserve">1 </w:t>
      </w:r>
      <w:r>
        <w:t xml:space="preserve">ABC </w:t>
      </w:r>
      <w:r>
        <w:t xml:space="preserve">500 </w:t>
      </w:r>
    </w:p>
    <w:p>
      <w:r>
        <w:t xml:space="preserve">=(A2+10) </w:t>
      </w:r>
      <w:r>
        <w:t xml:space="preserve">=(B2+1) </w:t>
      </w:r>
      <w:r>
        <w:t xml:space="preserve">XYZ </w:t>
      </w:r>
      <w:r>
        <w:t xml:space="preserve">500 </w:t>
      </w:r>
    </w:p>
    <w:p>
      <w:r>
        <w:t xml:space="preserve">=(A3+10) </w:t>
      </w:r>
      <w:r>
        <w:t xml:space="preserve">=(B3+1) </w:t>
      </w:r>
      <w:r>
        <w:t xml:space="preserve">PQR </w:t>
      </w:r>
      <w:r>
        <w:t xml:space="preserve">500 </w:t>
      </w:r>
    </w:p>
    <w:p>
      <w:r>
        <w:t xml:space="preserve">=(A4+10) </w:t>
      </w:r>
      <w:r>
        <w:t xml:space="preserve">=(B4+1) </w:t>
      </w:r>
      <w:r>
        <w:t xml:space="preserve">STU </w:t>
      </w:r>
      <w:r>
        <w:t xml:space="preserve">500 </w:t>
      </w:r>
    </w:p>
    <w:p>
      <w:r>
        <w:t xml:space="preserve">=(A5+10) </w:t>
      </w:r>
      <w:r>
        <w:t xml:space="preserve">=(B5+1) </w:t>
      </w:r>
      <w:r>
        <w:t xml:space="preserve">DSDS </w:t>
      </w:r>
      <w:r>
        <w:t xml:space="preserve">500 </w:t>
      </w:r>
    </w:p>
    <w:p>
      <w:r>
        <w:t xml:space="preserve">=(A6+10) </w:t>
      </w:r>
      <w:r>
        <w:t xml:space="preserve">=(B6+1) </w:t>
      </w:r>
      <w:r>
        <w:t xml:space="preserve">CVSD </w:t>
      </w:r>
      <w:r>
        <w:t xml:space="preserve">500 </w:t>
      </w:r>
    </w:p>
    <w:p>
      <w:r>
        <w:t xml:space="preserve">=(A7+10) </w:t>
      </w:r>
      <w:r>
        <w:t xml:space="preserve">=(B7+1) </w:t>
      </w:r>
      <w:r>
        <w:t xml:space="preserve">DCSD </w:t>
      </w:r>
      <w:r>
        <w:t xml:space="preserve">500 </w:t>
      </w:r>
    </w:p>
    <w:p>
      <w:r>
        <w:t xml:space="preserve">=(A8+10) </w:t>
      </w:r>
      <w:r>
        <w:t xml:space="preserve">=(B8+1) </w:t>
      </w:r>
      <w:r>
        <w:t xml:space="preserve">DCX </w:t>
      </w:r>
      <w:r>
        <w:t xml:space="preserve">500 </w:t>
      </w:r>
    </w:p>
    <w:p>
      <w:r>
        <w:t xml:space="preserve">=(A9+10) </w:t>
      </w:r>
      <w:r>
        <w:t xml:space="preserve">=(B9+1) </w:t>
      </w:r>
      <w:r>
        <w:t xml:space="preserve">DSCSD </w:t>
      </w:r>
      <w:r>
        <w:t xml:space="preserve">500 </w:t>
      </w:r>
    </w:p>
    <w:p>
      <w:r>
        <w:t xml:space="preserve">=(A10+10) </w:t>
      </w:r>
      <w:r>
        <w:t xml:space="preserve">=(B10+1) </w:t>
      </w:r>
      <w:r>
        <w:t xml:space="preserve">SDCXC </w:t>
      </w:r>
      <w:r>
        <w:t xml:space="preserve">500 </w:t>
      </w:r>
    </w:p>
    <w:p>
      <w:r>
        <w:t xml:space="preserve">=(A11+10) </w:t>
      </w:r>
      <w:r>
        <w:t xml:space="preserve">=(B11+1) </w:t>
      </w:r>
      <w:r>
        <w:t xml:space="preserve">DCX </w:t>
      </w:r>
      <w:r>
        <w:t xml:space="preserve">500 </w:t>
      </w:r>
    </w:p>
    <w:p>
      <w:r>
        <w:t xml:space="preserve">=(A12+10) </w:t>
      </w:r>
      <w:r>
        <w:t xml:space="preserve">=(B12+1) </w:t>
      </w:r>
      <w:r>
        <w:t xml:space="preserve">C X </w:t>
      </w:r>
      <w:r>
        <w:t xml:space="preserve">500 </w:t>
      </w:r>
    </w:p>
    <w:p>
      <w:r>
        <w:t xml:space="preserve">=(A13+10) </w:t>
      </w:r>
      <w:r>
        <w:t xml:space="preserve">=(B13+1) </w:t>
      </w:r>
      <w:r>
        <w:t xml:space="preserve">ABC </w:t>
      </w:r>
      <w:r>
        <w:t xml:space="preserve">500 </w:t>
      </w:r>
    </w:p>
    <w:p>
      <w:r>
        <w:t xml:space="preserve">=(A14+10) </w:t>
      </w:r>
      <w:r>
        <w:t xml:space="preserve">=(B14+1) </w:t>
      </w:r>
      <w:r>
        <w:t xml:space="preserve">SFS </w:t>
      </w:r>
      <w:r>
        <w:t xml:space="preserve">500 </w:t>
      </w:r>
    </w:p>
    <w:p>
      <w:r>
        <w:t xml:space="preserve">=(A15+10) </w:t>
      </w:r>
      <w:r>
        <w:t xml:space="preserve">=(B15+1) </w:t>
      </w:r>
      <w:r>
        <w:t xml:space="preserve">GD </w:t>
      </w:r>
      <w:r>
        <w:t xml:space="preserve">500 </w:t>
      </w:r>
    </w:p>
    <w:p>
      <w:r>
        <w:t xml:space="preserve">=(A16+10) </w:t>
      </w:r>
      <w:r>
        <w:t xml:space="preserve">=(B16+1) </w:t>
      </w:r>
      <w:r>
        <w:t xml:space="preserve">GD </w:t>
      </w:r>
      <w:r>
        <w:t xml:space="preserve">500 </w:t>
      </w:r>
    </w:p>
    <w:p>
      <w:r>
        <w:t xml:space="preserve">=(A17+10) </w:t>
      </w:r>
      <w:r>
        <w:t xml:space="preserve">=(B17+1) </w:t>
      </w:r>
      <w:r>
        <w:t xml:space="preserve">SG </w:t>
      </w:r>
      <w:r>
        <w:t xml:space="preserve">500 </w:t>
      </w:r>
    </w:p>
    <w:p>
      <w:r>
        <w:t xml:space="preserve">=(A18+10) </w:t>
      </w:r>
      <w:r>
        <w:t xml:space="preserve">=(B18+1) </w:t>
      </w:r>
      <w:r>
        <w:t xml:space="preserve">GD </w:t>
      </w:r>
      <w:r>
        <w:t xml:space="preserve">500 </w:t>
      </w:r>
    </w:p>
    <w:p>
      <w:r>
        <w:t xml:space="preserve">=(A19+10) </w:t>
      </w:r>
      <w:r>
        <w:t xml:space="preserve">=(B19+1) </w:t>
      </w:r>
      <w:r>
        <w:t xml:space="preserve">F </w:t>
      </w:r>
      <w:r>
        <w:t xml:space="preserve">500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