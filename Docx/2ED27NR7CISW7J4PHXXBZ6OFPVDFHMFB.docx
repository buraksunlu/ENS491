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</w:tblGrid>
      <w:tr>
        <w:trPr>
          <w:trHeight w:hRule="exact" w:val="198"/>
        </w:trPr>
        <w:tc>
          <w:tcPr>
            <w:tcW w:type="dxa" w:w="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8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Country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28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Country </w:t>
            </w:r>
          </w:p>
        </w:tc>
        <w:tc>
          <w:tcPr>
            <w:tcW w:type="dxa" w:w="13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5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GH HIV/AIDS </w:t>
            </w:r>
          </w:p>
        </w:tc>
        <w:tc>
          <w:tcPr>
            <w:tcW w:type="dxa" w:w="89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GH/RCS </w:t>
            </w:r>
          </w:p>
        </w:tc>
        <w:tc>
          <w:tcPr>
            <w:tcW w:type="dxa" w:w="82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AFR/SD </w:t>
            </w:r>
          </w:p>
        </w:tc>
        <w:tc>
          <w:tcPr>
            <w:tcW w:type="dxa" w:w="9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GH Senior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AFR Bureau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Priority </w:t>
            </w:r>
          </w:p>
        </w:tc>
      </w:tr>
      <w:tr>
        <w:trPr>
          <w:trHeight w:hRule="exact" w:val="302"/>
        </w:trPr>
        <w:tc>
          <w:tcPr>
            <w:tcW w:type="dxa" w:w="226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8" w:val="left"/>
                <w:tab w:pos="1278" w:val="left"/>
              </w:tabs>
              <w:autoSpaceDE w:val="0"/>
              <w:widowControl/>
              <w:spacing w:line="216" w:lineRule="exact" w:before="0" w:after="0"/>
              <w:ind w:left="36" w:right="0" w:firstLine="0"/>
              <w:jc w:val="left"/>
            </w:pP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Coordinator </w:t>
            </w:r>
            <w:r>
              <w:rPr>
                <w:w w:val="101.45454406738281"/>
                <w:rFonts w:ascii="TimesNewRomanPS" w:hAnsi="TimesNewRomanPS" w:eastAsia="TimesNewRomanPS"/>
                <w:b/>
                <w:i w:val="0"/>
                <w:color w:val="FF0000"/>
                <w:sz w:val="22"/>
              </w:rPr>
              <w:t xml:space="preserve">Africa Region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Angola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Victoria Graham </w:t>
            </w:r>
          </w:p>
        </w:tc>
        <w:tc>
          <w:tcPr>
            <w:tcW w:type="dxa" w:w="1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9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Point Person </w:t>
            </w:r>
          </w:p>
        </w:tc>
        <w:tc>
          <w:tcPr>
            <w:tcW w:type="dxa" w:w="8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2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Rep </w:t>
            </w:r>
          </w:p>
        </w:tc>
        <w:tc>
          <w:tcPr>
            <w:tcW w:type="dxa" w:w="10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24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Rep </w:t>
            </w:r>
          </w:p>
        </w:tc>
        <w:tc>
          <w:tcPr>
            <w:tcW w:type="dxa" w:w="8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7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Advisor </w:t>
            </w:r>
          </w:p>
        </w:tc>
        <w:tc>
          <w:tcPr>
            <w:tcW w:type="dxa" w:w="12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Desk Officer </w:t>
            </w:r>
          </w:p>
        </w:tc>
        <w:tc>
          <w:tcPr>
            <w:tcW w:type="dxa" w:w="359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4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Malaria </w:t>
            </w:r>
          </w:p>
        </w:tc>
      </w:tr>
      <w:tr>
        <w:trPr>
          <w:trHeight w:hRule="exact" w:val="320"/>
        </w:trPr>
        <w:tc>
          <w:tcPr>
            <w:tcW w:type="dxa" w:w="1737"/>
            <w:gridSpan w:val="3"/>
            <w:vMerge/>
            <w:tcBorders/>
          </w:tcPr>
          <w:p/>
        </w:tc>
        <w:tc>
          <w:tcPr>
            <w:tcW w:type="dxa" w:w="1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Janean Martin </w:t>
            </w:r>
          </w:p>
        </w:tc>
        <w:tc>
          <w:tcPr>
            <w:tcW w:type="dxa" w:w="8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Nancy </w:t>
            </w:r>
          </w:p>
        </w:tc>
        <w:tc>
          <w:tcPr>
            <w:tcW w:type="dxa" w:w="186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Subhi Mehdi GH Senior </w:t>
            </w:r>
          </w:p>
        </w:tc>
        <w:tc>
          <w:tcPr>
            <w:tcW w:type="dxa" w:w="12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CWT Hagelman </w:t>
            </w:r>
          </w:p>
        </w:tc>
        <w:tc>
          <w:tcPr>
            <w:tcW w:type="dxa" w:w="1158"/>
            <w:gridSpan w:val="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28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(202-712-0041) </w:t>
            </w:r>
          </w:p>
        </w:tc>
        <w:tc>
          <w:tcPr>
            <w:tcW w:type="dxa" w:w="256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5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McCharen </w:t>
            </w:r>
          </w:p>
        </w:tc>
        <w:tc>
          <w:tcPr>
            <w:tcW w:type="dxa" w:w="12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2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11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AFR/SA 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2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MCH </w:t>
            </w:r>
          </w:p>
        </w:tc>
      </w:tr>
      <w:tr>
        <w:trPr>
          <w:trHeight w:hRule="exact" w:val="460"/>
        </w:trPr>
        <w:tc>
          <w:tcPr>
            <w:tcW w:type="dxa" w:w="11022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998" w:right="89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Ellyn Ogden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(202-712-5891) </w:t>
            </w:r>
          </w:p>
        </w:tc>
      </w:tr>
      <w:tr>
        <w:trPr>
          <w:trHeight w:hRule="exact" w:val="280"/>
        </w:trPr>
        <w:tc>
          <w:tcPr>
            <w:tcW w:type="dxa" w:w="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Benin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1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John Borrazzo 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Janean Martin </w:t>
            </w:r>
          </w:p>
        </w:tc>
        <w:tc>
          <w:tcPr>
            <w:tcW w:type="dxa" w:w="8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Nancy </w:t>
            </w:r>
          </w:p>
        </w:tc>
        <w:tc>
          <w:tcPr>
            <w:tcW w:type="dxa" w:w="191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Mary Harvey GH Senior </w:t>
            </w:r>
          </w:p>
        </w:tc>
        <w:tc>
          <w:tcPr>
            <w:tcW w:type="dxa" w:w="12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Linda Crawford </w:t>
            </w:r>
          </w:p>
        </w:tc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Malaria </w:t>
            </w:r>
          </w:p>
        </w:tc>
      </w:tr>
      <w:tr>
        <w:trPr>
          <w:trHeight w:hRule="exact" w:val="180"/>
        </w:trPr>
        <w:tc>
          <w:tcPr>
            <w:tcW w:type="dxa" w:w="2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(202-712-4816) </w:t>
            </w:r>
          </w:p>
        </w:tc>
        <w:tc>
          <w:tcPr>
            <w:tcW w:type="dxa" w:w="256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5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McCharen </w:t>
            </w:r>
          </w:p>
        </w:tc>
        <w:tc>
          <w:tcPr>
            <w:tcW w:type="dxa" w:w="12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11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AFR/WA 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MCH </w:t>
            </w:r>
          </w:p>
        </w:tc>
      </w:tr>
      <w:tr>
        <w:trPr>
          <w:trHeight w:hRule="exact" w:val="440"/>
        </w:trPr>
        <w:tc>
          <w:tcPr>
            <w:tcW w:type="dxa" w:w="11022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998" w:right="89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Matt Lynch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(202-712-0644) </w:t>
            </w:r>
          </w:p>
        </w:tc>
      </w:tr>
      <w:tr>
        <w:trPr>
          <w:trHeight w:hRule="exact" w:val="280"/>
        </w:trPr>
        <w:tc>
          <w:tcPr>
            <w:tcW w:type="dxa" w:w="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Burundi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Celeste Gregory-</w:t>
            </w:r>
          </w:p>
        </w:tc>
        <w:tc>
          <w:tcPr>
            <w:tcW w:type="dxa" w:w="1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Lisa Maniscalco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Celeste </w:t>
            </w:r>
          </w:p>
        </w:tc>
        <w:tc>
          <w:tcPr>
            <w:tcW w:type="dxa" w:w="98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John Paul </w:t>
            </w:r>
          </w:p>
        </w:tc>
        <w:tc>
          <w:tcPr>
            <w:tcW w:type="dxa" w:w="9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GH Senior </w:t>
            </w:r>
          </w:p>
        </w:tc>
        <w:tc>
          <w:tcPr>
            <w:tcW w:type="dxa" w:w="13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Karen O'Donnell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--</w:t>
            </w:r>
          </w:p>
        </w:tc>
      </w:tr>
      <w:tr>
        <w:trPr>
          <w:trHeight w:hRule="exact" w:val="180"/>
        </w:trPr>
        <w:tc>
          <w:tcPr>
            <w:tcW w:type="dxa" w:w="2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80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Acting </w:t>
            </w:r>
          </w:p>
        </w:tc>
        <w:tc>
          <w:tcPr>
            <w:tcW w:type="dxa" w:w="20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Gregory </w:t>
            </w:r>
          </w:p>
        </w:tc>
        <w:tc>
          <w:tcPr>
            <w:tcW w:type="dxa" w:w="8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Clark </w:t>
            </w:r>
          </w:p>
        </w:tc>
        <w:tc>
          <w:tcPr>
            <w:tcW w:type="dxa" w:w="8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498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AFR/EA </w:t>
            </w:r>
          </w:p>
        </w:tc>
      </w:tr>
      <w:tr>
        <w:trPr>
          <w:trHeight w:hRule="exact" w:val="280"/>
        </w:trPr>
        <w:tc>
          <w:tcPr>
            <w:tcW w:type="dxa" w:w="11022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9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(202-661-0373) </w:t>
            </w:r>
          </w:p>
        </w:tc>
      </w:tr>
      <w:tr>
        <w:trPr>
          <w:trHeight w:hRule="exact" w:val="300"/>
        </w:trPr>
        <w:tc>
          <w:tcPr>
            <w:tcW w:type="dxa" w:w="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Djibouti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1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Layla Shabaan 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Janean Martin </w:t>
            </w:r>
          </w:p>
        </w:tc>
        <w:tc>
          <w:tcPr>
            <w:tcW w:type="dxa" w:w="13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Patricia </w:t>
            </w:r>
          </w:p>
        </w:tc>
        <w:tc>
          <w:tcPr>
            <w:tcW w:type="dxa" w:w="144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1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GH Senior </w:t>
            </w:r>
          </w:p>
        </w:tc>
        <w:tc>
          <w:tcPr>
            <w:tcW w:type="dxa" w:w="48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Sean McClure </w:t>
            </w:r>
          </w:p>
        </w:tc>
      </w:tr>
      <w:tr>
        <w:trPr>
          <w:trHeight w:hRule="exact" w:val="280"/>
        </w:trPr>
        <w:tc>
          <w:tcPr>
            <w:tcW w:type="dxa" w:w="2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0" w:right="28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(202-661-0383) </w:t>
            </w:r>
          </w:p>
        </w:tc>
        <w:tc>
          <w:tcPr>
            <w:tcW w:type="dxa" w:w="256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6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Mengech </w:t>
            </w:r>
          </w:p>
        </w:tc>
        <w:tc>
          <w:tcPr>
            <w:tcW w:type="dxa" w:w="12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2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498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2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AFR/EA </w:t>
            </w:r>
          </w:p>
        </w:tc>
      </w:tr>
      <w:tr>
        <w:trPr>
          <w:trHeight w:hRule="exact" w:val="300"/>
        </w:trPr>
        <w:tc>
          <w:tcPr>
            <w:tcW w:type="dxa" w:w="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DR Congo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Monique Mosolf </w:t>
            </w:r>
          </w:p>
        </w:tc>
        <w:tc>
          <w:tcPr>
            <w:tcW w:type="dxa" w:w="1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Lisa Maniscalco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Nancy </w:t>
            </w:r>
          </w:p>
        </w:tc>
        <w:tc>
          <w:tcPr>
            <w:tcW w:type="dxa" w:w="181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Mary Harvey,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Richard </w:t>
            </w:r>
          </w:p>
        </w:tc>
        <w:tc>
          <w:tcPr>
            <w:tcW w:type="dxa" w:w="13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2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Karen O'Donnell </w:t>
            </w:r>
          </w:p>
        </w:tc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TB </w:t>
            </w:r>
          </w:p>
        </w:tc>
      </w:tr>
      <w:tr>
        <w:trPr>
          <w:trHeight w:hRule="exact" w:val="180"/>
        </w:trPr>
        <w:tc>
          <w:tcPr>
            <w:tcW w:type="dxa" w:w="2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(202-712-0648) </w:t>
            </w:r>
          </w:p>
        </w:tc>
        <w:tc>
          <w:tcPr>
            <w:tcW w:type="dxa" w:w="21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McCharen </w:t>
            </w:r>
          </w:p>
        </w:tc>
        <w:tc>
          <w:tcPr>
            <w:tcW w:type="dxa" w:w="94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Hope Sukin </w:t>
            </w:r>
          </w:p>
        </w:tc>
        <w:tc>
          <w:tcPr>
            <w:tcW w:type="dxa" w:w="7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Greene </w:t>
            </w:r>
          </w:p>
        </w:tc>
        <w:tc>
          <w:tcPr>
            <w:tcW w:type="dxa" w:w="10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AFR/EA 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Malaria </w:t>
            </w:r>
          </w:p>
        </w:tc>
      </w:tr>
      <w:tr>
        <w:trPr>
          <w:trHeight w:hRule="exact" w:val="200"/>
        </w:trPr>
        <w:tc>
          <w:tcPr>
            <w:tcW w:type="dxa" w:w="2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Amy Leonard </w:t>
            </w:r>
          </w:p>
        </w:tc>
        <w:tc>
          <w:tcPr>
            <w:tcW w:type="dxa" w:w="876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1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PRH </w:t>
            </w:r>
          </w:p>
        </w:tc>
      </w:tr>
      <w:tr>
        <w:trPr>
          <w:trHeight w:hRule="exact" w:val="260"/>
        </w:trPr>
        <w:tc>
          <w:tcPr>
            <w:tcW w:type="dxa" w:w="2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(202-661-0376) </w:t>
            </w:r>
          </w:p>
        </w:tc>
        <w:tc>
          <w:tcPr>
            <w:tcW w:type="dxa" w:w="876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1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MCH </w:t>
            </w:r>
          </w:p>
        </w:tc>
      </w:tr>
      <w:tr>
        <w:trPr>
          <w:trHeight w:hRule="exact" w:val="280"/>
        </w:trPr>
        <w:tc>
          <w:tcPr>
            <w:tcW w:type="dxa" w:w="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Eritrea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1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Matt Lynch </w:t>
            </w:r>
          </w:p>
        </w:tc>
        <w:tc>
          <w:tcPr>
            <w:tcW w:type="dxa" w:w="1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Lisa Maniscalco </w:t>
            </w:r>
          </w:p>
        </w:tc>
        <w:tc>
          <w:tcPr>
            <w:tcW w:type="dxa" w:w="8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Patricia </w:t>
            </w:r>
          </w:p>
        </w:tc>
        <w:tc>
          <w:tcPr>
            <w:tcW w:type="dxa" w:w="186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Subhi Mehdi GH Senior </w:t>
            </w:r>
          </w:p>
        </w:tc>
        <w:tc>
          <w:tcPr>
            <w:tcW w:type="dxa" w:w="13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Sean McClure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--</w:t>
            </w:r>
          </w:p>
        </w:tc>
      </w:tr>
      <w:tr>
        <w:trPr>
          <w:trHeight w:hRule="exact" w:val="180"/>
        </w:trPr>
        <w:tc>
          <w:tcPr>
            <w:tcW w:type="dxa" w:w="2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(202-712-0644) </w:t>
            </w:r>
          </w:p>
        </w:tc>
        <w:tc>
          <w:tcPr>
            <w:tcW w:type="dxa" w:w="256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6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Mengech </w:t>
            </w:r>
          </w:p>
        </w:tc>
        <w:tc>
          <w:tcPr>
            <w:tcW w:type="dxa" w:w="12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498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AFR/EA </w:t>
            </w:r>
          </w:p>
        </w:tc>
      </w:tr>
      <w:tr>
        <w:trPr>
          <w:trHeight w:hRule="exact" w:val="196"/>
        </w:trPr>
        <w:tc>
          <w:tcPr>
            <w:tcW w:type="dxa" w:w="11022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9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Patricia Mengech </w:t>
            </w:r>
          </w:p>
        </w:tc>
      </w:tr>
      <w:tr>
        <w:trPr>
          <w:trHeight w:hRule="exact" w:val="5844"/>
        </w:trPr>
        <w:tc>
          <w:tcPr>
            <w:tcW w:type="dxa" w:w="60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606"/>
            </w:tblGrid>
            <w:tr>
              <w:trPr>
                <w:trHeight w:hRule="exact" w:val="916"/>
              </w:trPr>
              <w:tc>
                <w:tcPr>
                  <w:tcW w:type="dxa" w:w="360"/>
                  <w:tcBorders>
                    <w:start w:sz="6.400000000000034" w:val="single" w:color="#000000"/>
                    <w:top w:sz="6.400000000000091" w:val="single" w:color="#000000"/>
                    <w:end w:sz="6.399999999999977" w:val="single" w:color="#000000"/>
                    <w:bottom w:sz="6.400000000000091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70"/>
              </w:trPr>
              <w:tc>
                <w:tcPr>
                  <w:tcW w:type="dxa" w:w="360"/>
                  <w:tcBorders>
                    <w:start w:sz="6.400000000000034" w:val="single" w:color="#000000"/>
                    <w:top w:sz="6.400000000000091" w:val="single" w:color="#000000"/>
                    <w:end w:sz="6.399999999999977" w:val="single" w:color="#000000"/>
                    <w:bottom w:sz="7.199999999999818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58" w:after="0"/>
                    <w:ind w:left="2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Ghana </w:t>
                  </w:r>
                </w:p>
              </w:tc>
            </w:tr>
            <w:tr>
              <w:trPr>
                <w:trHeight w:hRule="exact" w:val="916"/>
              </w:trPr>
              <w:tc>
                <w:tcPr>
                  <w:tcW w:type="dxa" w:w="360"/>
                  <w:tcBorders>
                    <w:start w:sz="6.400000000000034" w:val="single" w:color="#000000"/>
                    <w:top w:sz="7.199999999999818" w:val="single" w:color="#000000"/>
                    <w:end w:sz="6.399999999999977" w:val="single" w:color="#000000"/>
                    <w:bottom w:sz="6.400000000000091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72"/>
              </w:trPr>
              <w:tc>
                <w:tcPr>
                  <w:tcW w:type="dxa" w:w="360"/>
                  <w:tcBorders>
                    <w:start w:sz="6.400000000000034" w:val="single" w:color="#000000"/>
                    <w:top w:sz="6.400000000000091" w:val="single" w:color="#000000"/>
                    <w:end w:sz="6.399999999999977" w:val="single" w:color="#000000"/>
                    <w:bottom w:sz="7.199999999999818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16"/>
              </w:trPr>
              <w:tc>
                <w:tcPr>
                  <w:tcW w:type="dxa" w:w="360"/>
                  <w:tcBorders>
                    <w:start w:sz="6.400000000000034" w:val="single" w:color="#000000"/>
                    <w:top w:sz="7.199999999999818" w:val="single" w:color="#000000"/>
                    <w:end w:sz="6.399999999999977" w:val="single" w:color="#000000"/>
                    <w:bottom w:sz="6.400000000000546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074"/>
              </w:trPr>
              <w:tc>
                <w:tcPr>
                  <w:tcW w:type="dxa" w:w="360"/>
                  <w:tcBorders>
                    <w:start w:sz="6.400000000000034" w:val="single" w:color="#000000"/>
                    <w:top w:sz="6.400000000000546" w:val="single" w:color="#000000"/>
                    <w:end w:sz="6.399999999999977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Ethiopia </w:t>
            </w:r>
          </w:p>
          <w:p>
            <w:pPr>
              <w:autoSpaceDN w:val="0"/>
              <w:autoSpaceDE w:val="0"/>
              <w:widowControl/>
              <w:spacing w:line="198" w:lineRule="exact" w:before="20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Guinea </w:t>
            </w:r>
          </w:p>
        </w:tc>
        <w:tc>
          <w:tcPr>
            <w:tcW w:type="dxa" w:w="10416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1157"/>
              <w:gridCol w:w="1157"/>
              <w:gridCol w:w="1157"/>
              <w:gridCol w:w="1157"/>
              <w:gridCol w:w="1157"/>
              <w:gridCol w:w="1157"/>
              <w:gridCol w:w="1157"/>
              <w:gridCol w:w="1157"/>
              <w:gridCol w:w="1157"/>
            </w:tblGrid>
            <w:tr>
              <w:trPr>
                <w:trHeight w:hRule="exact" w:val="916"/>
              </w:trPr>
              <w:tc>
                <w:tcPr>
                  <w:tcW w:type="dxa" w:w="932"/>
                  <w:tcBorders>
                    <w:start w:sz="6.400000000000091" w:val="single" w:color="#000000"/>
                    <w:top w:sz="6.400000000000091" w:val="single" w:color="#000000"/>
                    <w:end w:sz="7.2000000000000455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348" w:right="0" w:firstLine="0"/>
                    <w:jc w:val="both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(202-712-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5"/>
                    </w:rPr>
                    <w:t xml:space="preserve">Willa Pre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(202-712-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Eunyong </w:t>
                  </w:r>
                </w:p>
              </w:tc>
              <w:tc>
                <w:tcPr>
                  <w:tcW w:type="dxa" w:w="896"/>
                  <w:tcBorders>
                    <w:start w:sz="7.2000000000000455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0" w:after="46"/>
                    <w:ind w:left="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5712)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886" w:type="dxa"/>
                  </w:tblPr>
                  <w:tblGrid>
                    <w:gridCol w:w="448"/>
                    <w:gridCol w:w="448"/>
                  </w:tblGrid>
                  <w:tr>
                    <w:trPr>
                      <w:trHeight w:hRule="exact" w:val="628"/>
                    </w:trPr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4" w:lineRule="exact" w:before="68" w:after="0"/>
                          <w:ind w:left="0" w:right="144" w:firstLine="0"/>
                          <w:jc w:val="center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15"/>
                          </w:rPr>
                          <w:t xml:space="preserve">ssman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0187)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Chung </w:t>
                        </w:r>
                      </w:p>
                    </w:tc>
                    <w:tc>
                      <w:tcPr>
                        <w:tcW w:type="dxa" w:w="28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50" w:after="0"/>
                          <w:ind w:left="144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N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P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70"/>
                  <w:tcBorders>
                    <w:start w:sz="6.400000000000091" w:val="single" w:color="#000000"/>
                    <w:top w:sz="6.400000000000091" w:val="single" w:color="#000000"/>
                    <w:end w:sz="7.2000000000000455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6" w:val="left"/>
                    </w:tabs>
                    <w:autoSpaceDE w:val="0"/>
                    <w:widowControl/>
                    <w:spacing w:line="192" w:lineRule="exact" w:before="288" w:after="0"/>
                    <w:ind w:left="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een Alrutz,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ost</w:t>
                  </w:r>
                </w:p>
              </w:tc>
              <w:tc>
                <w:tcPr>
                  <w:tcW w:type="dxa" w:w="572"/>
                  <w:tcBorders>
                    <w:start w:sz="7.2000000000000455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30.0" w:type="dxa"/>
                  </w:tblPr>
                  <w:tblGrid>
                    <w:gridCol w:w="286"/>
                    <w:gridCol w:w="286"/>
                  </w:tblGrid>
                  <w:tr>
                    <w:trPr>
                      <w:trHeight w:hRule="exact" w:val="490"/>
                    </w:trPr>
                    <w:tc>
                      <w:tcPr>
                        <w:tcW w:type="dxa" w:w="3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Glenn </w:t>
                        </w:r>
                      </w:p>
                    </w:tc>
                    <w:tc>
                      <w:tcPr>
                        <w:tcW w:type="dxa" w:w="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W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Pre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18"/>
                  <w:tcBorders>
                    <w:start w:sz="6.400000000000091" w:val="single" w:color="#000000"/>
                    <w:top w:sz="6.400000000000091" w:val="single" w:color="#000000"/>
                    <w:end w:sz="7.199999999999818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114" w:type="dxa"/>
                  </w:tblPr>
                  <w:tblGrid>
                    <w:gridCol w:w="459"/>
                    <w:gridCol w:w="459"/>
                  </w:tblGrid>
                  <w:tr>
                    <w:trPr>
                      <w:trHeight w:hRule="exact" w:val="490"/>
                    </w:trPr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6" w:after="0"/>
                          <w:ind w:left="20" w:right="144" w:hanging="2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illa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ssman </w:t>
                        </w:r>
                      </w:p>
                    </w:tc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0" w:right="4" w:firstLine="0"/>
                          <w:jc w:val="righ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Su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68"/>
                  <w:tcBorders>
                    <w:start w:sz="7.199999999999818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14" w:val="left"/>
                    </w:tabs>
                    <w:autoSpaceDE w:val="0"/>
                    <w:widowControl/>
                    <w:spacing w:line="192" w:lineRule="exact" w:before="288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bhi Mehdi GH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Sta</w:t>
                  </w:r>
                </w:p>
              </w:tc>
              <w:tc>
                <w:tcPr>
                  <w:tcW w:type="dxa" w:w="1292"/>
                  <w:tcBorders>
                    <w:start w:sz="6.400000000000091" w:val="single" w:color="#000000"/>
                    <w:top w:sz="6.400000000000091" w:val="single" w:color="#000000"/>
                    <w:end w:sz="7.200000000000273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3.999999999999773" w:type="dxa"/>
                  </w:tblPr>
                  <w:tblGrid>
                    <w:gridCol w:w="646"/>
                    <w:gridCol w:w="646"/>
                  </w:tblGrid>
                  <w:tr>
                    <w:trPr>
                      <w:trHeight w:hRule="exact" w:val="490"/>
                    </w:trPr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44" w:val="left"/>
                          </w:tabs>
                          <w:autoSpaceDE w:val="0"/>
                          <w:widowControl/>
                          <w:spacing w:line="192" w:lineRule="exact" w:before="66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Senior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ff 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6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Karen Ne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AFR/EA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08"/>
                  <w:tcBorders>
                    <w:start w:sz="7.200000000000273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7.999999999999545" w:type="dxa"/>
                  </w:tblPr>
                  <w:tblGrid>
                    <w:gridCol w:w="454"/>
                    <w:gridCol w:w="454"/>
                  </w:tblGrid>
                  <w:tr>
                    <w:trPr>
                      <w:trHeight w:hRule="exact" w:val="644"/>
                    </w:trPr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lson </w:t>
                        </w:r>
                      </w:p>
                    </w:tc>
                    <w:tc>
                      <w:tcPr>
                        <w:tcW w:type="dxa" w:w="47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6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PEPF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TB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PRH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0" w:val="left"/>
                    </w:tabs>
                    <w:autoSpaceDE w:val="0"/>
                    <w:widowControl/>
                    <w:spacing w:line="384" w:lineRule="exact" w:before="96" w:after="0"/>
                    <w:ind w:left="0" w:right="576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AR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 </w:t>
                  </w:r>
                </w:p>
              </w:tc>
            </w:tr>
            <w:tr>
              <w:trPr>
                <w:trHeight w:hRule="exact" w:val="1170"/>
              </w:trPr>
              <w:tc>
                <w:tcPr>
                  <w:tcW w:type="dxa" w:w="932"/>
                  <w:tcBorders>
                    <w:start w:sz="6.400000000000091" w:val="single" w:color="#000000"/>
                    <w:top w:sz="6.400000000000091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6" w:after="0"/>
                    <w:ind w:left="288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(202) 712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Joan Rob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(202-712-</w:t>
                  </w:r>
                </w:p>
                <w:p>
                  <w:pPr>
                    <w:autoSpaceDN w:val="0"/>
                    <w:autoSpaceDE w:val="0"/>
                    <w:widowControl/>
                    <w:spacing w:line="186" w:lineRule="exact" w:before="74" w:after="0"/>
                    <w:ind w:left="288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5"/>
                    </w:rPr>
                    <w:t xml:space="preserve">Julie Wa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5"/>
                    </w:rPr>
                    <w:t>(202-712-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Carter Di</w:t>
                  </w:r>
                </w:p>
              </w:tc>
              <w:tc>
                <w:tcPr>
                  <w:tcW w:type="dxa" w:w="896"/>
                  <w:tcBorders>
                    <w:start w:sz="7.2000000000000455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6" w:after="28"/>
                    <w:ind w:left="0" w:right="432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-4789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ertson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5313)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886" w:type="dxa"/>
                  </w:tblPr>
                  <w:tblGrid>
                    <w:gridCol w:w="448"/>
                    <w:gridCol w:w="448"/>
                  </w:tblGrid>
                  <w:tr>
                    <w:trPr>
                      <w:trHeight w:hRule="exact" w:val="584"/>
                    </w:trPr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30" w:val="left"/>
                            <w:tab w:pos="68" w:val="left"/>
                          </w:tabs>
                          <w:autoSpaceDE w:val="0"/>
                          <w:widowControl/>
                          <w:spacing w:line="186" w:lineRule="exact" w:before="46" w:after="0"/>
                          <w:ind w:left="2" w:right="144" w:firstLine="0"/>
                          <w:jc w:val="left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15"/>
                          </w:rPr>
                          <w:t xml:space="preserve">llace </w:t>
                        </w:r>
                        <w:r>
                          <w:br/>
                        </w: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15"/>
                          </w:rPr>
                          <w:t xml:space="preserve">0428)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gs </w:t>
                        </w: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0" w:right="8" w:firstLine="0"/>
                          <w:jc w:val="righ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J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70"/>
                  <w:tcBorders>
                    <w:start w:sz="6.400000000000091" w:val="single" w:color="#000000"/>
                    <w:top w:sz="6.400000000000091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5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Janean Martin </w:t>
                  </w:r>
                </w:p>
              </w:tc>
              <w:tc>
                <w:tcPr>
                  <w:tcW w:type="dxa" w:w="572"/>
                  <w:tcBorders>
                    <w:start w:sz="7.2000000000000455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80" w:val="left"/>
                    </w:tabs>
                    <w:autoSpaceDE w:val="0"/>
                    <w:widowControl/>
                    <w:spacing w:line="198" w:lineRule="exact" w:before="658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Jul</w:t>
                  </w:r>
                </w:p>
              </w:tc>
              <w:tc>
                <w:tcPr>
                  <w:tcW w:type="dxa" w:w="918"/>
                  <w:tcBorders>
                    <w:start w:sz="6.400000000000091" w:val="single" w:color="#000000"/>
                    <w:top w:sz="6.400000000000091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5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ie Wallace Su</w:t>
                  </w:r>
                </w:p>
              </w:tc>
              <w:tc>
                <w:tcPr>
                  <w:tcW w:type="dxa" w:w="868"/>
                  <w:tcBorders>
                    <w:start w:sz="7.199999999999818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14" w:val="left"/>
                    </w:tabs>
                    <w:autoSpaceDE w:val="0"/>
                    <w:widowControl/>
                    <w:spacing w:line="192" w:lineRule="exact" w:before="664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bhi Mehdi GH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Sta</w:t>
                  </w:r>
                </w:p>
              </w:tc>
              <w:tc>
                <w:tcPr>
                  <w:tcW w:type="dxa" w:w="1292"/>
                  <w:tcBorders>
                    <w:start w:sz="6.400000000000091" w:val="single" w:color="#000000"/>
                    <w:top w:sz="6.400000000000091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3.999999999999773" w:type="dxa"/>
                  </w:tblPr>
                  <w:tblGrid>
                    <w:gridCol w:w="646"/>
                    <w:gridCol w:w="646"/>
                  </w:tblGrid>
                  <w:tr>
                    <w:trPr>
                      <w:trHeight w:hRule="exact" w:val="584"/>
                    </w:trPr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44" w:val="left"/>
                          </w:tabs>
                          <w:autoSpaceDE w:val="0"/>
                          <w:widowControl/>
                          <w:spacing w:line="192" w:lineRule="exact" w:before="66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Senior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ff </w:t>
                        </w:r>
                      </w:p>
                    </w:tc>
                    <w:tc>
                      <w:tcPr>
                        <w:tcW w:type="dxa" w:w="7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28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Torina Way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(acting)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AFR/WA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08"/>
                  <w:tcBorders>
                    <w:start w:sz="7.200000000000273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0" w:after="410"/>
                    <w:ind w:left="0" w:right="6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MC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7.999999999999545" w:type="dxa"/>
                  </w:tblPr>
                  <w:tblGrid>
                    <w:gridCol w:w="454"/>
                    <w:gridCol w:w="454"/>
                  </w:tblGrid>
                  <w:tr>
                    <w:trPr>
                      <w:trHeight w:hRule="exact" w:val="584"/>
                    </w:trPr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2" w:lineRule="exact" w:before="0" w:after="0"/>
                          <w:ind w:left="24" w:right="144" w:hanging="4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ay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53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28" w:after="0"/>
                          <w:ind w:left="2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Mala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PRH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MC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0" w:after="0"/>
                    <w:ind w:left="3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 </w:t>
                  </w:r>
                </w:p>
                <w:p>
                  <w:pPr>
                    <w:autoSpaceDN w:val="0"/>
                    <w:tabs>
                      <w:tab w:pos="50" w:val="left"/>
                    </w:tabs>
                    <w:autoSpaceDE w:val="0"/>
                    <w:widowControl/>
                    <w:spacing w:line="192" w:lineRule="exact" w:before="438" w:after="0"/>
                    <w:ind w:left="0" w:right="576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ria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 </w:t>
                  </w:r>
                </w:p>
              </w:tc>
            </w:tr>
            <w:tr>
              <w:trPr>
                <w:trHeight w:hRule="exact" w:val="916"/>
              </w:trPr>
              <w:tc>
                <w:tcPr>
                  <w:tcW w:type="dxa" w:w="932"/>
                  <w:tcBorders>
                    <w:start w:sz="6.400000000000091" w:val="single" w:color="#000000"/>
                    <w:top w:sz="7.199999999999818" w:val="single" w:color="#000000"/>
                    <w:end w:sz="7.2000000000000455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0" w:after="0"/>
                    <w:ind w:left="348" w:right="0" w:firstLine="0"/>
                    <w:jc w:val="both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(202-712-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5"/>
                    </w:rPr>
                    <w:t xml:space="preserve">Sandra J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(202-712-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Celeste G</w:t>
                  </w:r>
                </w:p>
              </w:tc>
              <w:tc>
                <w:tcPr>
                  <w:tcW w:type="dxa" w:w="896"/>
                  <w:tcBorders>
                    <w:start w:sz="7.2000000000000455" w:val="single" w:color="#000000"/>
                    <w:top w:sz="7.199999999999818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2" w:after="30"/>
                    <w:ind w:left="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5728)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886" w:type="dxa"/>
                  </w:tblPr>
                  <w:tblGrid>
                    <w:gridCol w:w="448"/>
                    <w:gridCol w:w="448"/>
                  </w:tblGrid>
                  <w:tr>
                    <w:trPr>
                      <w:trHeight w:hRule="exact" w:val="588"/>
                    </w:trPr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8" w:lineRule="exact" w:before="46" w:after="0"/>
                          <w:ind w:left="30" w:right="196" w:hanging="20"/>
                          <w:jc w:val="both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15"/>
                          </w:rPr>
                          <w:t xml:space="preserve">ordan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1161)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regory </w:t>
                        </w:r>
                      </w:p>
                    </w:tc>
                    <w:tc>
                      <w:tcPr>
                        <w:tcW w:type="dxa" w:w="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0" w:right="6" w:firstLine="0"/>
                          <w:jc w:val="righ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J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70"/>
                  <w:tcBorders>
                    <w:start w:sz="6.400000000000091" w:val="single" w:color="#000000"/>
                    <w:top w:sz="7.199999999999818" w:val="single" w:color="#000000"/>
                    <w:end w:sz="7.2000000000000455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39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Janean Martin </w:t>
                  </w:r>
                </w:p>
              </w:tc>
              <w:tc>
                <w:tcPr>
                  <w:tcW w:type="dxa" w:w="572"/>
                  <w:tcBorders>
                    <w:start w:sz="7.2000000000000455" w:val="single" w:color="#000000"/>
                    <w:top w:sz="7.199999999999818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80" w:val="left"/>
                    </w:tabs>
                    <w:autoSpaceDE w:val="0"/>
                    <w:widowControl/>
                    <w:spacing w:line="198" w:lineRule="exact" w:before="396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Cel</w:t>
                  </w:r>
                </w:p>
                <w:p>
                  <w:pPr>
                    <w:autoSpaceDN w:val="0"/>
                    <w:autoSpaceDE w:val="0"/>
                    <w:widowControl/>
                    <w:spacing w:line="198" w:lineRule="exact" w:before="0" w:after="0"/>
                    <w:ind w:left="0" w:right="2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Gr</w:t>
                  </w:r>
                </w:p>
              </w:tc>
              <w:tc>
                <w:tcPr>
                  <w:tcW w:type="dxa" w:w="918"/>
                  <w:tcBorders>
                    <w:start w:sz="6.400000000000091" w:val="single" w:color="#000000"/>
                    <w:top w:sz="7.199999999999818" w:val="single" w:color="#000000"/>
                    <w:end w:sz="7.199999999999818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34" w:type="dxa"/>
                  </w:tblPr>
                  <w:tblGrid>
                    <w:gridCol w:w="459"/>
                    <w:gridCol w:w="459"/>
                  </w:tblGrid>
                  <w:tr>
                    <w:trPr>
                      <w:trHeight w:hRule="exact" w:val="490"/>
                    </w:trPr>
                    <w:tc>
                      <w:tcPr>
                        <w:tcW w:type="dxa" w:w="54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6" w:after="0"/>
                          <w:ind w:left="0" w:right="144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este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egory </w:t>
                        </w:r>
                      </w:p>
                    </w:tc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Ma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68"/>
                  <w:tcBorders>
                    <w:start w:sz="7.199999999999818" w:val="single" w:color="#000000"/>
                    <w:top w:sz="7.199999999999818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2" w:lineRule="exact" w:before="402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ry Harvey GH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Sta</w:t>
                  </w:r>
                </w:p>
              </w:tc>
              <w:tc>
                <w:tcPr>
                  <w:tcW w:type="dxa" w:w="1292"/>
                  <w:tcBorders>
                    <w:start w:sz="6.400000000000091" w:val="single" w:color="#000000"/>
                    <w:top w:sz="7.199999999999818" w:val="single" w:color="#000000"/>
                    <w:end w:sz="7.200000000000273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3.999999999999773" w:type="dxa"/>
                  </w:tblPr>
                  <w:tblGrid>
                    <w:gridCol w:w="646"/>
                    <w:gridCol w:w="646"/>
                  </w:tblGrid>
                  <w:tr>
                    <w:trPr>
                      <w:trHeight w:hRule="exact" w:val="490"/>
                    </w:trPr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44" w:val="left"/>
                          </w:tabs>
                          <w:autoSpaceDE w:val="0"/>
                          <w:widowControl/>
                          <w:spacing w:line="192" w:lineRule="exact" w:before="66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Senior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ff </w:t>
                        </w:r>
                      </w:p>
                    </w:tc>
                    <w:tc>
                      <w:tcPr>
                        <w:tcW w:type="dxa" w:w="7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6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Bernard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AFR/WA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08"/>
                  <w:tcBorders>
                    <w:start w:sz="7.200000000000273" w:val="single" w:color="#000000"/>
                    <w:top w:sz="7.199999999999818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" w:val="left"/>
                    </w:tabs>
                    <w:autoSpaceDE w:val="0"/>
                    <w:widowControl/>
                    <w:spacing w:line="192" w:lineRule="exact" w:before="402" w:after="0"/>
                    <w:ind w:left="0" w:right="576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Lane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 </w:t>
                  </w:r>
                </w:p>
              </w:tc>
              <w:tc>
                <w:tcPr>
                  <w:tcW w:type="dxa" w:w="920"/>
                  <w:tcBorders>
                    <w:start w:sz="6.400000000000091" w:val="single" w:color="#000000"/>
                    <w:top w:sz="7.199999999999818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396" w:after="0"/>
                    <w:ind w:left="8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--</w:t>
                  </w:r>
                </w:p>
              </w:tc>
            </w:tr>
            <w:tr>
              <w:trPr>
                <w:trHeight w:hRule="exact" w:val="872"/>
              </w:trPr>
              <w:tc>
                <w:tcPr>
                  <w:tcW w:type="dxa" w:w="932"/>
                  <w:tcBorders>
                    <w:start w:sz="6.400000000000091" w:val="single" w:color="#000000"/>
                    <w:top w:sz="6.400000000000091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0" w:right="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(202-661-</w:t>
                  </w:r>
                </w:p>
              </w:tc>
              <w:tc>
                <w:tcPr>
                  <w:tcW w:type="dxa" w:w="896"/>
                  <w:tcBorders>
                    <w:start w:sz="7.2000000000000455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0373) </w:t>
                  </w:r>
                </w:p>
              </w:tc>
              <w:tc>
                <w:tcPr>
                  <w:tcW w:type="dxa" w:w="770"/>
                  <w:tcBorders>
                    <w:start w:sz="6.400000000000091" w:val="single" w:color="#000000"/>
                    <w:top w:sz="6.400000000000091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2"/>
                  <w:tcBorders>
                    <w:start w:sz="7.2000000000000455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18"/>
                  <w:tcBorders>
                    <w:start w:sz="6.400000000000091" w:val="single" w:color="#000000"/>
                    <w:top w:sz="6.400000000000091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8"/>
                  <w:tcBorders>
                    <w:start w:sz="7.199999999999818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2"/>
                  <w:tcBorders>
                    <w:start w:sz="6.400000000000091" w:val="single" w:color="#000000"/>
                    <w:top w:sz="6.400000000000091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08"/>
                  <w:tcBorders>
                    <w:start w:sz="7.200000000000273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2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16"/>
              </w:trPr>
              <w:tc>
                <w:tcPr>
                  <w:tcW w:type="dxa" w:w="932"/>
                  <w:tcBorders>
                    <w:start w:sz="6.400000000000091" w:val="single" w:color="#000000"/>
                    <w:top w:sz="7.199999999999818" w:val="single" w:color="#000000"/>
                    <w:end w:sz="7.2000000000000455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6"/>
                  <w:tcBorders>
                    <w:start w:sz="7.2000000000000455" w:val="single" w:color="#000000"/>
                    <w:top w:sz="7.199999999999818" w:val="single" w:color="#000000"/>
                    <w:end w:sz="6.400000000000091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70"/>
                  <w:tcBorders>
                    <w:start w:sz="6.400000000000091" w:val="single" w:color="#000000"/>
                    <w:top w:sz="7.199999999999818" w:val="single" w:color="#000000"/>
                    <w:end w:sz="7.2000000000000455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2"/>
                  <w:tcBorders>
                    <w:start w:sz="7.2000000000000455" w:val="single" w:color="#000000"/>
                    <w:top w:sz="7.199999999999818" w:val="single" w:color="#000000"/>
                    <w:end w:sz="6.400000000000091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18"/>
                  <w:tcBorders>
                    <w:start w:sz="6.400000000000091" w:val="single" w:color="#000000"/>
                    <w:top w:sz="7.199999999999818" w:val="single" w:color="#000000"/>
                    <w:end w:sz="7.199999999999818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8"/>
                  <w:tcBorders>
                    <w:start w:sz="7.199999999999818" w:val="single" w:color="#000000"/>
                    <w:top w:sz="7.199999999999818" w:val="single" w:color="#000000"/>
                    <w:end w:sz="6.400000000000091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2"/>
                  <w:tcBorders>
                    <w:start w:sz="6.400000000000091" w:val="single" w:color="#000000"/>
                    <w:top w:sz="7.199999999999818" w:val="single" w:color="#000000"/>
                    <w:end w:sz="7.200000000000273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08"/>
                  <w:tcBorders>
                    <w:start w:sz="7.200000000000273" w:val="single" w:color="#000000"/>
                    <w:top w:sz="7.199999999999818" w:val="single" w:color="#000000"/>
                    <w:end w:sz="6.400000000000091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20"/>
                  <w:tcBorders>
                    <w:start w:sz="6.400000000000091" w:val="single" w:color="#000000"/>
                    <w:top w:sz="7.199999999999818" w:val="single" w:color="#000000"/>
                    <w:end w:sz="6.400000000000091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054"/>
              </w:trPr>
              <w:tc>
                <w:tcPr>
                  <w:tcW w:type="dxa" w:w="932"/>
                  <w:tcBorders>
                    <w:start w:sz="6.400000000000091" w:val="single" w:color="#000000"/>
                    <w:top w:sz="6.400000000000546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6"/>
                  <w:tcBorders>
                    <w:start w:sz="7.2000000000000455" w:val="single" w:color="#000000"/>
                    <w:top w:sz="6.400000000000546" w:val="single" w:color="#000000"/>
                    <w:end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70"/>
                  <w:tcBorders>
                    <w:start w:sz="6.400000000000091" w:val="single" w:color="#000000"/>
                    <w:top w:sz="6.400000000000546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2"/>
                  <w:tcBorders>
                    <w:start w:sz="7.2000000000000455" w:val="single" w:color="#000000"/>
                    <w:top w:sz="6.400000000000546" w:val="single" w:color="#000000"/>
                    <w:end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18"/>
                  <w:tcBorders>
                    <w:start w:sz="6.400000000000091" w:val="single" w:color="#000000"/>
                    <w:top w:sz="6.400000000000546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8"/>
                  <w:tcBorders>
                    <w:start w:sz="7.199999999999818" w:val="single" w:color="#000000"/>
                    <w:top w:sz="6.400000000000546" w:val="single" w:color="#000000"/>
                    <w:end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2"/>
                  <w:tcBorders>
                    <w:start w:sz="6.400000000000091" w:val="single" w:color="#000000"/>
                    <w:top w:sz="6.400000000000546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08"/>
                  <w:tcBorders>
                    <w:start w:sz="7.200000000000273" w:val="single" w:color="#000000"/>
                    <w:top w:sz="6.400000000000546" w:val="single" w:color="#000000"/>
                    <w:end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20"/>
                  <w:tcBorders>
                    <w:start w:sz="6.400000000000091" w:val="single" w:color="#000000"/>
                    <w:top w:sz="6.400000000000546" w:val="single" w:color="#000000"/>
                    <w:end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540" w:right="1440" w:bottom="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</w:tblGrid>
      <w:tr>
        <w:trPr>
          <w:trHeight w:hRule="exact" w:val="198"/>
        </w:trPr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Country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20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Country </w:t>
            </w:r>
          </w:p>
        </w:tc>
        <w:tc>
          <w:tcPr>
            <w:tcW w:type="dxa" w:w="145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33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GH HIV/AIDS </w:t>
            </w:r>
          </w:p>
        </w:tc>
        <w:tc>
          <w:tcPr>
            <w:tcW w:type="dxa" w:w="89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GH/RCS </w:t>
            </w:r>
          </w:p>
        </w:tc>
        <w:tc>
          <w:tcPr>
            <w:tcW w:type="dxa" w:w="8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AFR/SD </w:t>
            </w:r>
          </w:p>
        </w:tc>
        <w:tc>
          <w:tcPr>
            <w:tcW w:type="dxa" w:w="9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GH Senior </w:t>
            </w:r>
          </w:p>
        </w:tc>
        <w:tc>
          <w:tcPr>
            <w:tcW w:type="dxa" w:w="12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AFR Bureau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Priority </w:t>
            </w:r>
          </w:p>
        </w:tc>
      </w:tr>
      <w:tr>
        <w:trPr>
          <w:trHeight w:hRule="exact" w:val="358"/>
        </w:trPr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Kenya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6" w:val="left"/>
              </w:tabs>
              <w:autoSpaceDE w:val="0"/>
              <w:widowControl/>
              <w:spacing w:line="170" w:lineRule="exact" w:before="36" w:after="0"/>
              <w:ind w:left="216" w:right="0" w:firstLine="0"/>
              <w:jc w:val="left"/>
            </w:pP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Coordinator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Dana Vogel </w:t>
            </w:r>
          </w:p>
        </w:tc>
        <w:tc>
          <w:tcPr>
            <w:tcW w:type="dxa" w:w="13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160" w:lineRule="exact" w:before="46" w:after="0"/>
              <w:ind w:left="216" w:right="0" w:firstLine="0"/>
              <w:jc w:val="left"/>
            </w:pP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Point Person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Katherine Kripke, </w:t>
            </w:r>
          </w:p>
        </w:tc>
        <w:tc>
          <w:tcPr>
            <w:tcW w:type="dxa" w:w="8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8" w:val="left"/>
              </w:tabs>
              <w:autoSpaceDE w:val="0"/>
              <w:widowControl/>
              <w:spacing w:line="160" w:lineRule="exact" w:before="46" w:after="0"/>
              <w:ind w:left="58" w:right="144" w:firstLine="0"/>
              <w:jc w:val="left"/>
            </w:pP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Rep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Patricia </w:t>
            </w:r>
          </w:p>
        </w:tc>
        <w:tc>
          <w:tcPr>
            <w:tcW w:type="dxa" w:w="304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8" w:val="left"/>
                <w:tab w:pos="2106" w:val="left"/>
              </w:tabs>
              <w:autoSpaceDE w:val="0"/>
              <w:widowControl/>
              <w:spacing w:line="206" w:lineRule="exact" w:before="0" w:after="0"/>
              <w:ind w:left="44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Rep 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Advisor 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Desk Officer 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Ishrat Husain Scott Radloff Julia Escalona </w:t>
            </w:r>
          </w:p>
        </w:tc>
        <w:tc>
          <w:tcPr>
            <w:tcW w:type="dxa" w:w="3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PEPFAR </w:t>
            </w:r>
          </w:p>
        </w:tc>
      </w:tr>
      <w:tr>
        <w:trPr>
          <w:trHeight w:hRule="exact" w:val="184"/>
        </w:trPr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(202-712-4241) 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Emily Osinoff </w:t>
            </w:r>
          </w:p>
        </w:tc>
        <w:tc>
          <w:tcPr>
            <w:tcW w:type="dxa" w:w="182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Mengech </w:t>
            </w:r>
          </w:p>
        </w:tc>
        <w:tc>
          <w:tcPr>
            <w:tcW w:type="dxa" w:w="192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AFR/EA </w:t>
            </w:r>
          </w:p>
        </w:tc>
        <w:tc>
          <w:tcPr>
            <w:tcW w:type="dxa" w:w="35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TB </w:t>
            </w:r>
          </w:p>
        </w:tc>
      </w:tr>
      <w:tr>
        <w:trPr>
          <w:trHeight w:hRule="exact" w:val="198"/>
        </w:trPr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Harris Solomon </w:t>
            </w:r>
          </w:p>
        </w:tc>
        <w:tc>
          <w:tcPr>
            <w:tcW w:type="dxa" w:w="858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9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PRH </w:t>
            </w:r>
          </w:p>
        </w:tc>
      </w:tr>
      <w:tr>
        <w:trPr>
          <w:trHeight w:hRule="exact" w:val="642"/>
        </w:trPr>
        <w:tc>
          <w:tcPr>
            <w:tcW w:type="dxa" w:w="10762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998" w:right="84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(202-712-6486)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Padmini Srinivasan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(202-712-4135) </w:t>
            </w:r>
          </w:p>
        </w:tc>
      </w:tr>
      <w:tr>
        <w:trPr>
          <w:trHeight w:hRule="exact" w:val="278"/>
        </w:trPr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Liberia </w:t>
            </w:r>
          </w:p>
        </w:tc>
        <w:tc>
          <w:tcPr>
            <w:tcW w:type="dxa" w:w="15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2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Francisco Zamora 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Janean Martin </w:t>
            </w:r>
          </w:p>
        </w:tc>
        <w:tc>
          <w:tcPr>
            <w:tcW w:type="dxa" w:w="8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Celeste </w:t>
            </w:r>
          </w:p>
        </w:tc>
        <w:tc>
          <w:tcPr>
            <w:tcW w:type="dxa" w:w="190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Mary Harvey GH Senior </w:t>
            </w:r>
          </w:p>
        </w:tc>
        <w:tc>
          <w:tcPr>
            <w:tcW w:type="dxa" w:w="13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Lydia Hall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--</w:t>
            </w:r>
          </w:p>
        </w:tc>
      </w:tr>
      <w:tr>
        <w:trPr>
          <w:trHeight w:hRule="exact" w:val="182"/>
        </w:trPr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(202-712-1631) </w:t>
            </w:r>
          </w:p>
        </w:tc>
        <w:tc>
          <w:tcPr>
            <w:tcW w:type="dxa" w:w="260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6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Gregory </w:t>
            </w:r>
          </w:p>
        </w:tc>
        <w:tc>
          <w:tcPr>
            <w:tcW w:type="dxa" w:w="12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472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(Acting) </w:t>
            </w:r>
          </w:p>
        </w:tc>
      </w:tr>
      <w:tr>
        <w:trPr>
          <w:trHeight w:hRule="exact" w:val="198"/>
        </w:trPr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Winifred Kpabar </w:t>
            </w:r>
          </w:p>
        </w:tc>
        <w:tc>
          <w:tcPr>
            <w:tcW w:type="dxa" w:w="858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38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AFR/WA </w:t>
            </w:r>
          </w:p>
        </w:tc>
      </w:tr>
      <w:tr>
        <w:trPr>
          <w:trHeight w:hRule="exact" w:val="302"/>
        </w:trPr>
        <w:tc>
          <w:tcPr>
            <w:tcW w:type="dxa" w:w="10762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9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(202-661-0354) </w:t>
            </w:r>
          </w:p>
        </w:tc>
      </w:tr>
      <w:tr>
        <w:trPr>
          <w:trHeight w:hRule="exact" w:val="300"/>
        </w:trPr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Madagascar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2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Tom Outlaw </w:t>
            </w:r>
          </w:p>
        </w:tc>
        <w:tc>
          <w:tcPr>
            <w:tcW w:type="dxa" w:w="13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2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Lisa Maniscalco </w:t>
            </w:r>
          </w:p>
        </w:tc>
        <w:tc>
          <w:tcPr>
            <w:tcW w:type="dxa" w:w="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Nancy </w:t>
            </w:r>
          </w:p>
        </w:tc>
        <w:tc>
          <w:tcPr>
            <w:tcW w:type="dxa" w:w="190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Mary Harvey,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GH Senior </w:t>
            </w:r>
          </w:p>
        </w:tc>
        <w:tc>
          <w:tcPr>
            <w:tcW w:type="dxa" w:w="11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Kathy Walsh </w:t>
            </w:r>
          </w:p>
        </w:tc>
        <w:tc>
          <w:tcPr>
            <w:tcW w:type="dxa" w:w="3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PRH </w:t>
            </w:r>
          </w:p>
        </w:tc>
      </w:tr>
      <w:tr>
        <w:trPr>
          <w:trHeight w:hRule="exact" w:val="196"/>
        </w:trPr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(202-712-0867) </w:t>
            </w:r>
          </w:p>
        </w:tc>
        <w:tc>
          <w:tcPr>
            <w:tcW w:type="dxa" w:w="224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McCharen, </w:t>
            </w:r>
          </w:p>
        </w:tc>
        <w:tc>
          <w:tcPr>
            <w:tcW w:type="dxa" w:w="9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Ishrat Husain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11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AFR/EA </w:t>
            </w:r>
          </w:p>
        </w:tc>
        <w:tc>
          <w:tcPr>
            <w:tcW w:type="dxa" w:w="35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MCH </w:t>
            </w:r>
          </w:p>
        </w:tc>
      </w:tr>
      <w:tr>
        <w:trPr>
          <w:trHeight w:hRule="exact" w:val="184"/>
        </w:trPr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John Borrazzo </w:t>
            </w:r>
          </w:p>
        </w:tc>
        <w:tc>
          <w:tcPr>
            <w:tcW w:type="dxa" w:w="858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4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Celeste </w:t>
            </w:r>
          </w:p>
        </w:tc>
      </w:tr>
      <w:tr>
        <w:trPr>
          <w:trHeight w:hRule="exact" w:val="300"/>
        </w:trPr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(202-712-4816) </w:t>
            </w:r>
          </w:p>
        </w:tc>
        <w:tc>
          <w:tcPr>
            <w:tcW w:type="dxa" w:w="858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4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Gregory </w:t>
            </w:r>
          </w:p>
        </w:tc>
      </w:tr>
      <w:tr>
        <w:trPr>
          <w:trHeight w:hRule="exact" w:val="300"/>
        </w:trPr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Malawi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Jacob Adetunji 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Janean Martin </w:t>
            </w:r>
          </w:p>
        </w:tc>
        <w:tc>
          <w:tcPr>
            <w:tcW w:type="dxa" w:w="8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Patricia </w:t>
            </w:r>
          </w:p>
        </w:tc>
        <w:tc>
          <w:tcPr>
            <w:tcW w:type="dxa" w:w="97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John Paul </w:t>
            </w:r>
          </w:p>
        </w:tc>
        <w:tc>
          <w:tcPr>
            <w:tcW w:type="dxa" w:w="9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GH Senior </w:t>
            </w:r>
          </w:p>
        </w:tc>
        <w:tc>
          <w:tcPr>
            <w:tcW w:type="dxa" w:w="11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Ayanna Toure </w:t>
            </w:r>
          </w:p>
        </w:tc>
        <w:tc>
          <w:tcPr>
            <w:tcW w:type="dxa" w:w="3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Malaria </w:t>
            </w:r>
          </w:p>
        </w:tc>
      </w:tr>
      <w:tr>
        <w:trPr>
          <w:trHeight w:hRule="exact" w:val="180"/>
        </w:trPr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(202-712-4095) </w:t>
            </w:r>
          </w:p>
        </w:tc>
        <w:tc>
          <w:tcPr>
            <w:tcW w:type="dxa" w:w="219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Mengech </w:t>
            </w:r>
          </w:p>
        </w:tc>
        <w:tc>
          <w:tcPr>
            <w:tcW w:type="dxa" w:w="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Clark </w:t>
            </w:r>
          </w:p>
        </w:tc>
        <w:tc>
          <w:tcPr>
            <w:tcW w:type="dxa" w:w="8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11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AFR/SA </w:t>
            </w:r>
          </w:p>
        </w:tc>
        <w:tc>
          <w:tcPr>
            <w:tcW w:type="dxa" w:w="35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PRH </w:t>
            </w:r>
          </w:p>
        </w:tc>
      </w:tr>
      <w:tr>
        <w:trPr>
          <w:trHeight w:hRule="exact" w:val="200"/>
        </w:trPr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Patricia Mengech </w:t>
            </w:r>
          </w:p>
        </w:tc>
        <w:tc>
          <w:tcPr>
            <w:tcW w:type="dxa" w:w="858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8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MCH </w:t>
            </w:r>
          </w:p>
        </w:tc>
      </w:tr>
      <w:tr>
        <w:trPr>
          <w:trHeight w:hRule="exact" w:val="300"/>
        </w:trPr>
        <w:tc>
          <w:tcPr>
            <w:tcW w:type="dxa" w:w="10762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9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(202-712-5712) </w:t>
            </w:r>
          </w:p>
        </w:tc>
      </w:tr>
      <w:tr>
        <w:trPr>
          <w:trHeight w:hRule="exact" w:val="316"/>
        </w:trPr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Mali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0" w:after="0"/>
              <w:ind w:left="2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Trish MacDonald 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Janean Martin </w:t>
            </w:r>
          </w:p>
        </w:tc>
        <w:tc>
          <w:tcPr>
            <w:tcW w:type="dxa" w:w="8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Nancy </w:t>
            </w:r>
          </w:p>
        </w:tc>
        <w:tc>
          <w:tcPr>
            <w:tcW w:type="dxa" w:w="97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John Paul </w:t>
            </w:r>
          </w:p>
        </w:tc>
        <w:tc>
          <w:tcPr>
            <w:tcW w:type="dxa" w:w="9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GH Senior </w:t>
            </w:r>
          </w:p>
        </w:tc>
        <w:tc>
          <w:tcPr>
            <w:tcW w:type="dxa" w:w="12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Lisa Chandonnet </w:t>
            </w:r>
          </w:p>
        </w:tc>
        <w:tc>
          <w:tcPr>
            <w:tcW w:type="dxa" w:w="3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PRH </w:t>
            </w:r>
          </w:p>
        </w:tc>
      </w:tr>
      <w:tr>
        <w:trPr>
          <w:trHeight w:hRule="exact" w:val="184"/>
        </w:trPr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(202-712-1235) </w:t>
            </w:r>
          </w:p>
        </w:tc>
        <w:tc>
          <w:tcPr>
            <w:tcW w:type="dxa" w:w="224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McCharen </w:t>
            </w:r>
          </w:p>
        </w:tc>
        <w:tc>
          <w:tcPr>
            <w:tcW w:type="dxa" w:w="7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Clark </w:t>
            </w:r>
          </w:p>
        </w:tc>
        <w:tc>
          <w:tcPr>
            <w:tcW w:type="dxa" w:w="8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11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AFR/WA </w:t>
            </w:r>
          </w:p>
        </w:tc>
        <w:tc>
          <w:tcPr>
            <w:tcW w:type="dxa" w:w="35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MCH </w:t>
            </w:r>
          </w:p>
        </w:tc>
      </w:tr>
      <w:tr>
        <w:trPr>
          <w:trHeight w:hRule="exact" w:val="6140"/>
        </w:trPr>
        <w:tc>
          <w:tcPr>
            <w:tcW w:type="dxa" w:w="10762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998" w:right="86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Nancy McCharen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(202-712-1894)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1345"/>
              <w:gridCol w:w="1345"/>
              <w:gridCol w:w="1345"/>
              <w:gridCol w:w="1345"/>
              <w:gridCol w:w="1345"/>
              <w:gridCol w:w="1345"/>
              <w:gridCol w:w="1345"/>
              <w:gridCol w:w="1345"/>
            </w:tblGrid>
            <w:tr>
              <w:trPr>
                <w:trHeight w:hRule="exact" w:val="916"/>
              </w:trPr>
              <w:tc>
                <w:tcPr>
                  <w:tcW w:type="dxa" w:w="360"/>
                  <w:tcBorders>
                    <w:start w:sz="6.400000000000034" w:val="single" w:color="#000000"/>
                    <w:top w:sz="6.400000000000091" w:val="single" w:color="#000000"/>
                    <w:end w:sz="6.399999999999977" w:val="single" w:color="#000000"/>
                    <w:bottom w:sz="6.400000000000091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1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Moza</w:t>
                  </w:r>
                </w:p>
              </w:tc>
              <w:tc>
                <w:tcPr>
                  <w:tcW w:type="dxa" w:w="1302"/>
                  <w:tcBorders>
                    <w:start w:sz="6.399999999999977" w:val="single" w:color="#000000"/>
                    <w:top w:sz="6.400000000000091" w:val="single" w:color="#000000"/>
                    <w:end w:sz="7.2000000000000455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88" w:after="24"/>
                    <w:ind w:left="576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Celeste Gre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(202-661-0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4.000000000000057" w:type="dxa"/>
                  </w:tblPr>
                  <w:tblGrid>
                    <w:gridCol w:w="651"/>
                    <w:gridCol w:w="651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mbique 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15"/>
                          </w:rPr>
                          <w:t xml:space="preserve">Karen Cav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(202-712-5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90"/>
                  <w:tcBorders>
                    <w:start w:sz="7.2000000000000455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88" w:after="24"/>
                    <w:ind w:left="0" w:right="576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gory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373)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114" w:type="dxa"/>
                  </w:tblPr>
                  <w:tblGrid>
                    <w:gridCol w:w="495"/>
                    <w:gridCol w:w="495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34" w:val="left"/>
                          </w:tabs>
                          <w:autoSpaceDE w:val="0"/>
                          <w:widowControl/>
                          <w:spacing w:line="182" w:lineRule="exact" w:before="4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15"/>
                          </w:rPr>
                          <w:t xml:space="preserve">anaugh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859) </w:t>
                        </w: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2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Nee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Bod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72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51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n Alrutz, Ana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po-Memba </w:t>
                  </w:r>
                </w:p>
              </w:tc>
              <w:tc>
                <w:tcPr>
                  <w:tcW w:type="dxa" w:w="994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114" w:type="dxa"/>
                  </w:tblPr>
                  <w:tblGrid>
                    <w:gridCol w:w="497"/>
                    <w:gridCol w:w="497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34" w:val="left"/>
                          </w:tabs>
                          <w:autoSpaceDE w:val="0"/>
                          <w:widowControl/>
                          <w:spacing w:line="192" w:lineRule="exact" w:before="20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Nancy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cCharen </w:t>
                        </w:r>
                      </w:p>
                    </w:tc>
                    <w:tc>
                      <w:tcPr>
                        <w:tcW w:type="dxa" w:w="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0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2.000000000000455" w:type="dxa"/>
                  </w:tblPr>
                  <w:tblGrid>
                    <w:gridCol w:w="650"/>
                    <w:gridCol w:w="650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ubhi Mehdi,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ope Sukin </w:t>
                        </w:r>
                      </w:p>
                    </w:tc>
                    <w:tc>
                      <w:tcPr>
                        <w:tcW w:type="dxa" w:w="62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20" w:after="0"/>
                          <w:ind w:left="3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GH Senio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Staff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94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2.000000000000455" w:type="dxa"/>
                  </w:tblPr>
                  <w:tblGrid>
                    <w:gridCol w:w="497"/>
                    <w:gridCol w:w="497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o r </w:t>
                        </w:r>
                      </w:p>
                    </w:tc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Deborah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Mendelso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30"/>
                  <w:tcBorders>
                    <w:start w:sz="6.400000000000091" w:val="single" w:color="#000000"/>
                    <w:top w:sz="6.400000000000091" w:val="single" w:color="#000000"/>
                    <w:end w:sz="7.199999999999818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02" w:after="0"/>
                    <w:ind w:left="6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 </w:t>
                  </w:r>
                </w:p>
              </w:tc>
            </w:tr>
            <w:tr>
              <w:trPr>
                <w:trHeight w:hRule="exact" w:val="1170"/>
              </w:trPr>
              <w:tc>
                <w:tcPr>
                  <w:tcW w:type="dxa" w:w="360"/>
                  <w:tcBorders>
                    <w:start w:sz="6.400000000000034" w:val="single" w:color="#000000"/>
                    <w:top w:sz="6.400000000000091" w:val="single" w:color="#000000"/>
                    <w:end w:sz="6.399999999999977" w:val="single" w:color="#000000"/>
                    <w:bottom w:sz="7.199999999999818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8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Nami</w:t>
                  </w:r>
                </w:p>
              </w:tc>
              <w:tc>
                <w:tcPr>
                  <w:tcW w:type="dxa" w:w="1302"/>
                  <w:tcBorders>
                    <w:start w:sz="6.399999999999977" w:val="single" w:color="#000000"/>
                    <w:top w:sz="6.400000000000091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88" w:after="156"/>
                    <w:ind w:left="576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Ann Lion C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(202-712-5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4.000000000000057" w:type="dxa"/>
                  </w:tblPr>
                  <w:tblGrid>
                    <w:gridCol w:w="651"/>
                    <w:gridCol w:w="651"/>
                  </w:tblGrid>
                  <w:tr>
                    <w:trPr>
                      <w:trHeight w:hRule="exact" w:val="472"/>
                    </w:trPr>
                    <w:tc>
                      <w:tcPr>
                        <w:tcW w:type="dxa" w:w="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60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bia </w:t>
                        </w:r>
                      </w:p>
                    </w:tc>
                    <w:tc>
                      <w:tcPr>
                        <w:tcW w:type="dxa" w:w="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92" w:after="0"/>
                          <w:ind w:left="216" w:right="0" w:firstLine="0"/>
                          <w:jc w:val="left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15"/>
                          </w:rPr>
                          <w:t xml:space="preserve">Barbara A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(202-712-5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90"/>
                  <w:tcBorders>
                    <w:start w:sz="7.2000000000000455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" w:val="left"/>
                    </w:tabs>
                    <w:autoSpaceDE w:val="0"/>
                    <w:widowControl/>
                    <w:spacing w:line="192" w:lineRule="exact" w:before="88" w:after="156"/>
                    <w:ind w:left="0" w:right="43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oleman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402)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114" w:type="dxa"/>
                  </w:tblPr>
                  <w:tblGrid>
                    <w:gridCol w:w="495"/>
                    <w:gridCol w:w="495"/>
                  </w:tblGrid>
                  <w:tr>
                    <w:trPr>
                      <w:trHeight w:hRule="exact" w:val="474"/>
                    </w:trPr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92" w:after="0"/>
                          <w:ind w:left="0" w:right="144" w:firstLine="0"/>
                          <w:jc w:val="center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15"/>
                          </w:rPr>
                          <w:t xml:space="preserve">ddy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691)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8" w:after="0"/>
                          <w:ind w:left="144" w:right="0" w:firstLine="0"/>
                          <w:jc w:val="righ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Nan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Mic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72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40" w:val="left"/>
                    </w:tabs>
                    <w:autoSpaceDE w:val="0"/>
                    <w:widowControl/>
                    <w:spacing w:line="192" w:lineRule="exact" w:before="696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Nan cy Lowenthal,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hael Cassell </w:t>
                  </w:r>
                </w:p>
              </w:tc>
              <w:tc>
                <w:tcPr>
                  <w:tcW w:type="dxa" w:w="994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114" w:type="dxa"/>
                  </w:tblPr>
                  <w:tblGrid>
                    <w:gridCol w:w="497"/>
                    <w:gridCol w:w="497"/>
                  </w:tblGrid>
                  <w:tr>
                    <w:trPr>
                      <w:trHeight w:hRule="exact" w:val="474"/>
                    </w:trPr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8" w:after="0"/>
                          <w:ind w:left="2" w:right="14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Patricia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Mengech </w:t>
                        </w:r>
                      </w:p>
                    </w:tc>
                    <w:tc>
                      <w:tcPr>
                        <w:tcW w:type="dxa" w:w="27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Is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0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78" w:val="left"/>
                    </w:tabs>
                    <w:autoSpaceDE w:val="0"/>
                    <w:widowControl/>
                    <w:spacing w:line="192" w:lineRule="exact" w:before="696" w:after="0"/>
                    <w:ind w:left="1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hrat Husain GH Seni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Staff </w:t>
                  </w:r>
                </w:p>
              </w:tc>
              <w:tc>
                <w:tcPr>
                  <w:tcW w:type="dxa" w:w="994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0" w:after="350"/>
                    <w:ind w:left="0" w:right="2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AFR/SA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2.000000000000455" w:type="dxa"/>
                  </w:tblPr>
                  <w:tblGrid>
                    <w:gridCol w:w="497"/>
                    <w:gridCol w:w="497"/>
                  </w:tblGrid>
                  <w:tr>
                    <w:trPr>
                      <w:trHeight w:hRule="exact" w:val="474"/>
                    </w:trPr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6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or </w:t>
                        </w:r>
                      </w:p>
                    </w:tc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8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Rosalind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AFR/SA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30"/>
                  <w:tcBorders>
                    <w:start w:sz="6.400000000000091" w:val="single" w:color="#000000"/>
                    <w:top w:sz="6.400000000000091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86" w:after="0"/>
                    <w:ind w:left="432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PRH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MCH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218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Best </w:t>
                  </w:r>
                </w:p>
              </w:tc>
            </w:tr>
            <w:tr>
              <w:trPr>
                <w:trHeight w:hRule="exact" w:val="916"/>
              </w:trPr>
              <w:tc>
                <w:tcPr>
                  <w:tcW w:type="dxa" w:w="360"/>
                  <w:tcBorders>
                    <w:start w:sz="6.400000000000034" w:val="single" w:color="#000000"/>
                    <w:top w:sz="7.199999999999818" w:val="single" w:color="#000000"/>
                    <w:end w:sz="6.399999999999977" w:val="single" w:color="#000000"/>
                    <w:bottom w:sz="6.400000000000091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2"/>
                  <w:tcBorders>
                    <w:start w:sz="6.399999999999977" w:val="single" w:color="#000000"/>
                    <w:top w:sz="7.199999999999818" w:val="single" w:color="#000000"/>
                    <w:end w:sz="7.2000000000000455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6" w:after="0"/>
                    <w:ind w:left="576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Elizabeth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(202-661-0</w:t>
                  </w:r>
                </w:p>
              </w:tc>
              <w:tc>
                <w:tcPr>
                  <w:tcW w:type="dxa" w:w="990"/>
                  <w:tcBorders>
                    <w:start w:sz="7.2000000000000455" w:val="single" w:color="#000000"/>
                    <w:top w:sz="7.199999999999818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6" w:after="0"/>
                    <w:ind w:left="0" w:right="432" w:firstLine="12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lanagan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356) </w:t>
                  </w:r>
                </w:p>
              </w:tc>
              <w:tc>
                <w:tcPr>
                  <w:tcW w:type="dxa" w:w="972"/>
                  <w:tcBorders>
                    <w:start w:sz="6.400000000000091" w:val="single" w:color="#000000"/>
                    <w:top w:sz="7.199999999999818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4"/>
                  <w:tcBorders>
                    <w:start w:sz="6.400000000000091" w:val="single" w:color="#000000"/>
                    <w:top w:sz="7.199999999999818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0"/>
                  <w:tcBorders>
                    <w:start w:sz="6.400000000000091" w:val="single" w:color="#000000"/>
                    <w:top w:sz="7.199999999999818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4"/>
                  <w:tcBorders>
                    <w:start w:sz="6.400000000000091" w:val="single" w:color="#000000"/>
                    <w:top w:sz="7.199999999999818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0"/>
                  <w:tcBorders>
                    <w:start w:sz="6.400000000000091" w:val="single" w:color="#000000"/>
                    <w:top w:sz="7.199999999999818" w:val="single" w:color="#000000"/>
                    <w:end w:sz="7.199999999999818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72"/>
              </w:trPr>
              <w:tc>
                <w:tcPr>
                  <w:tcW w:type="dxa" w:w="360"/>
                  <w:tcBorders>
                    <w:start w:sz="6.400000000000034" w:val="single" w:color="#000000"/>
                    <w:top w:sz="6.400000000000091" w:val="single" w:color="#000000"/>
                    <w:end w:sz="6.399999999999977" w:val="single" w:color="#000000"/>
                    <w:bottom w:sz="7.199999999999818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2"/>
                  <w:tcBorders>
                    <w:start w:sz="6.399999999999977" w:val="single" w:color="#000000"/>
                    <w:top w:sz="6.400000000000091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0"/>
                  <w:tcBorders>
                    <w:start w:sz="7.2000000000000455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2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4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4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0"/>
                  <w:tcBorders>
                    <w:start w:sz="6.400000000000091" w:val="single" w:color="#000000"/>
                    <w:top w:sz="6.400000000000091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16"/>
              </w:trPr>
              <w:tc>
                <w:tcPr>
                  <w:tcW w:type="dxa" w:w="360"/>
                  <w:tcBorders>
                    <w:start w:sz="6.400000000000034" w:val="single" w:color="#000000"/>
                    <w:top w:sz="7.199999999999818" w:val="single" w:color="#000000"/>
                    <w:end w:sz="6.399999999999977" w:val="single" w:color="#000000"/>
                    <w:bottom w:sz="6.400000000000546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2"/>
                  <w:tcBorders>
                    <w:start w:sz="6.399999999999977" w:val="single" w:color="#000000"/>
                    <w:top w:sz="7.199999999999818" w:val="single" w:color="#000000"/>
                    <w:end w:sz="7.2000000000000455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0"/>
                  <w:tcBorders>
                    <w:start w:sz="7.2000000000000455" w:val="single" w:color="#000000"/>
                    <w:top w:sz="7.199999999999818" w:val="single" w:color="#000000"/>
                    <w:end w:sz="6.400000000000091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2"/>
                  <w:tcBorders>
                    <w:start w:sz="6.400000000000091" w:val="single" w:color="#000000"/>
                    <w:top w:sz="7.199999999999818" w:val="single" w:color="#000000"/>
                    <w:end w:sz="6.400000000000091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4"/>
                  <w:tcBorders>
                    <w:start w:sz="6.400000000000091" w:val="single" w:color="#000000"/>
                    <w:top w:sz="7.199999999999818" w:val="single" w:color="#000000"/>
                    <w:end w:sz="6.400000000000091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0"/>
                  <w:tcBorders>
                    <w:start w:sz="6.400000000000091" w:val="single" w:color="#000000"/>
                    <w:top w:sz="7.199999999999818" w:val="single" w:color="#000000"/>
                    <w:end w:sz="6.400000000000091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4"/>
                  <w:tcBorders>
                    <w:start w:sz="6.400000000000091" w:val="single" w:color="#000000"/>
                    <w:top w:sz="7.199999999999818" w:val="single" w:color="#000000"/>
                    <w:end w:sz="6.400000000000091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0"/>
                  <w:tcBorders>
                    <w:start w:sz="6.400000000000091" w:val="single" w:color="#000000"/>
                    <w:top w:sz="7.199999999999818" w:val="single" w:color="#000000"/>
                    <w:end w:sz="7.199999999999818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074"/>
              </w:trPr>
              <w:tc>
                <w:tcPr>
                  <w:tcW w:type="dxa" w:w="360"/>
                  <w:tcBorders>
                    <w:start w:sz="6.400000000000034" w:val="single" w:color="#000000"/>
                    <w:top w:sz="6.400000000000546" w:val="single" w:color="#000000"/>
                    <w:end w:sz="6.399999999999977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2"/>
                  <w:tcBorders>
                    <w:start w:sz="6.399999999999977" w:val="single" w:color="#000000"/>
                    <w:top w:sz="6.400000000000546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0"/>
                  <w:tcBorders>
                    <w:start w:sz="7.2000000000000455" w:val="single" w:color="#000000"/>
                    <w:top w:sz="6.400000000000546" w:val="single" w:color="#000000"/>
                    <w:end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2"/>
                  <w:tcBorders>
                    <w:start w:sz="6.400000000000091" w:val="single" w:color="#000000"/>
                    <w:top w:sz="6.400000000000546" w:val="single" w:color="#000000"/>
                    <w:end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4"/>
                  <w:tcBorders>
                    <w:start w:sz="6.400000000000091" w:val="single" w:color="#000000"/>
                    <w:top w:sz="6.400000000000546" w:val="single" w:color="#000000"/>
                    <w:end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0"/>
                  <w:tcBorders>
                    <w:start w:sz="6.400000000000091" w:val="single" w:color="#000000"/>
                    <w:top w:sz="6.400000000000546" w:val="single" w:color="#000000"/>
                    <w:end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4"/>
                  <w:tcBorders>
                    <w:start w:sz="6.400000000000091" w:val="single" w:color="#000000"/>
                    <w:top w:sz="6.400000000000546" w:val="single" w:color="#000000"/>
                    <w:end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0"/>
                  <w:tcBorders>
                    <w:start w:sz="6.400000000000091" w:val="single" w:color="#000000"/>
                    <w:top w:sz="6.400000000000546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92" w:lineRule="exact" w:before="6" w:after="0"/>
              <w:ind w:left="7498" w:right="25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PEPFAR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Malaria </w:t>
            </w:r>
          </w:p>
          <w:p>
            <w:pPr>
              <w:autoSpaceDN w:val="0"/>
              <w:autoSpaceDE w:val="0"/>
              <w:widowControl/>
              <w:spacing w:line="200" w:lineRule="exact" w:before="602" w:after="0"/>
              <w:ind w:left="0" w:right="26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PEPFAR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540" w:right="1440" w:bottom="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rHeight w:hRule="exact" w:val="19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8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Country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34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Country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GH HIV/AIDS </w:t>
            </w:r>
          </w:p>
        </w:tc>
        <w:tc>
          <w:tcPr>
            <w:tcW w:type="dxa" w:w="1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5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GH/RCS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5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AFR/SD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4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GH Senior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AFR Bureau 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7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Priority </w:t>
            </w:r>
          </w:p>
        </w:tc>
      </w:tr>
      <w:tr>
        <w:trPr>
          <w:trHeight w:hRule="exact" w:val="82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Nigeria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170" w:lineRule="exact" w:before="36" w:after="0"/>
              <w:ind w:left="116" w:right="0" w:firstLine="0"/>
              <w:jc w:val="left"/>
            </w:pP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Coordinator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Susan Wright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 (202-</w:t>
            </w:r>
          </w:p>
        </w:tc>
        <w:tc>
          <w:tcPr>
            <w:tcW w:type="dxa" w:w="39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12" w:val="left"/>
                <w:tab w:pos="2504" w:val="left"/>
                <w:tab w:pos="3276" w:val="left"/>
              </w:tabs>
              <w:autoSpaceDE w:val="0"/>
              <w:widowControl/>
              <w:spacing w:line="206" w:lineRule="exact" w:before="0" w:after="0"/>
              <w:ind w:left="25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Point Person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Rep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Rep 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Advisor 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Katherine Kripke, Julie Wallace Mary Harvey, GH Senior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4" w:val="left"/>
              </w:tabs>
              <w:autoSpaceDE w:val="0"/>
              <w:widowControl/>
              <w:spacing w:line="160" w:lineRule="exact" w:before="46" w:after="0"/>
              <w:ind w:left="6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Desk Officer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Angela Lozano </w:t>
            </w:r>
          </w:p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269"/>
        </w:trPr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7992"/>
            <w:gridSpan w:val="6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PEPFAR </w:t>
            </w:r>
          </w:p>
        </w:tc>
      </w:tr>
      <w:tr>
        <w:trPr>
          <w:trHeight w:hRule="exact" w:val="191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6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712-4904)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Rose McCullough </w:t>
            </w:r>
          </w:p>
        </w:tc>
        <w:tc>
          <w:tcPr>
            <w:tcW w:type="dxa" w:w="2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5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Ishrat Husain Staff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AFR/WA 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Malaria </w:t>
            </w:r>
          </w:p>
        </w:tc>
      </w:tr>
      <w:tr>
        <w:trPr>
          <w:trHeight w:hRule="exact" w:val="201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0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Emily Wainwright </w:t>
            </w:r>
          </w:p>
        </w:tc>
        <w:tc>
          <w:tcPr>
            <w:tcW w:type="dxa" w:w="39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0" w:after="0"/>
              <w:ind w:left="0" w:right="8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Ishrat Husain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92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Julia Escalona 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PRH </w:t>
            </w:r>
          </w:p>
        </w:tc>
      </w:tr>
      <w:tr>
        <w:trPr>
          <w:trHeight w:hRule="exact" w:val="193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3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(202-712-4569) </w:t>
            </w:r>
          </w:p>
        </w:tc>
        <w:tc>
          <w:tcPr>
            <w:tcW w:type="dxa" w:w="7992"/>
            <w:gridSpan w:val="6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MCH </w:t>
            </w:r>
          </w:p>
        </w:tc>
      </w:tr>
      <w:tr>
        <w:trPr>
          <w:trHeight w:hRule="exact" w:val="190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Delna Ghandhi (202-</w:t>
            </w:r>
          </w:p>
        </w:tc>
        <w:tc>
          <w:tcPr>
            <w:tcW w:type="dxa" w:w="7992"/>
            <w:gridSpan w:val="6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6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712-4808) </w:t>
            </w:r>
          </w:p>
        </w:tc>
        <w:tc>
          <w:tcPr>
            <w:tcW w:type="dxa" w:w="7992"/>
            <w:gridSpan w:val="6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2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RCSA </w:t>
            </w:r>
          </w:p>
        </w:tc>
        <w:tc>
          <w:tcPr>
            <w:tcW w:type="dxa" w:w="7992"/>
            <w:gridSpan w:val="6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2664"/>
            <w:gridSpan w:val="2"/>
            <w:vMerge/>
            <w:tcBorders/>
          </w:tcPr>
          <w:p/>
        </w:tc>
        <w:tc>
          <w:tcPr>
            <w:tcW w:type="dxa" w:w="7992"/>
            <w:gridSpan w:val="6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8" w:after="0"/>
              <w:ind w:left="4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--</w:t>
            </w:r>
          </w:p>
        </w:tc>
      </w:tr>
      <w:tr>
        <w:trPr>
          <w:trHeight w:hRule="exact" w:val="162"/>
        </w:trPr>
        <w:tc>
          <w:tcPr>
            <w:tcW w:type="dxa" w:w="2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(Botswana) </w:t>
            </w:r>
          </w:p>
        </w:tc>
        <w:tc>
          <w:tcPr>
            <w:tcW w:type="dxa" w:w="7992"/>
            <w:gridSpan w:val="6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2664"/>
            <w:gridSpan w:val="2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4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Janean Martin </w:t>
            </w:r>
          </w:p>
        </w:tc>
        <w:tc>
          <w:tcPr>
            <w:tcW w:type="dxa" w:w="7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Willa </w:t>
            </w:r>
          </w:p>
        </w:tc>
        <w:tc>
          <w:tcPr>
            <w:tcW w:type="dxa" w:w="198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4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Subhi Mehdi GH Senior </w:t>
            </w:r>
          </w:p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6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REDSO/ESA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Willa Pressman </w:t>
            </w:r>
          </w:p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5328"/>
            <w:gridSpan w:val="4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(202-712-0187) </w:t>
            </w:r>
          </w:p>
        </w:tc>
        <w:tc>
          <w:tcPr>
            <w:tcW w:type="dxa" w:w="2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Pressman,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AFR/EA 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4" w:after="0"/>
              <w:ind w:left="4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--</w:t>
            </w:r>
          </w:p>
        </w:tc>
      </w:tr>
      <w:tr>
        <w:trPr>
          <w:trHeight w:hRule="exact" w:val="192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Patricia Mengech </w:t>
            </w:r>
          </w:p>
        </w:tc>
        <w:tc>
          <w:tcPr>
            <w:tcW w:type="dxa" w:w="3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1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Patricia </w:t>
            </w:r>
          </w:p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(202-712-5712) </w:t>
            </w:r>
          </w:p>
        </w:tc>
        <w:tc>
          <w:tcPr>
            <w:tcW w:type="dxa" w:w="39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0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Mengech </w:t>
            </w:r>
          </w:p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2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Bryn Sakagawa </w:t>
            </w:r>
          </w:p>
        </w:tc>
        <w:tc>
          <w:tcPr>
            <w:tcW w:type="dxa" w:w="7992"/>
            <w:gridSpan w:val="6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664"/>
            <w:gridSpan w:val="2"/>
            <w:vMerge/>
            <w:tcBorders/>
          </w:tcPr>
          <w:p/>
        </w:tc>
        <w:tc>
          <w:tcPr>
            <w:tcW w:type="dxa" w:w="7992"/>
            <w:gridSpan w:val="6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70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Lorie Dobbins </w:t>
            </w:r>
          </w:p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2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(202-712-5022) </w:t>
            </w:r>
          </w:p>
        </w:tc>
        <w:tc>
          <w:tcPr>
            <w:tcW w:type="dxa" w:w="7992"/>
            <w:gridSpan w:val="6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2664"/>
            <w:gridSpan w:val="2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78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Janean Martin </w:t>
            </w:r>
          </w:p>
        </w:tc>
        <w:tc>
          <w:tcPr>
            <w:tcW w:type="dxa" w:w="182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Julie Wallace Hope Sukin </w:t>
            </w:r>
          </w:p>
        </w:tc>
        <w:tc>
          <w:tcPr>
            <w:tcW w:type="dxa" w:w="9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78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GH Senior </w:t>
            </w:r>
          </w:p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RHAP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1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Julie Wallace </w:t>
            </w:r>
          </w:p>
        </w:tc>
        <w:tc>
          <w:tcPr>
            <w:tcW w:type="dxa" w:w="1332"/>
            <w:vMerge/>
            <w:tcBorders/>
          </w:tcPr>
          <w:p/>
        </w:tc>
        <w:tc>
          <w:tcPr>
            <w:tcW w:type="dxa" w:w="5328"/>
            <w:gridSpan w:val="4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(202-712-0428) </w:t>
            </w:r>
          </w:p>
        </w:tc>
        <w:tc>
          <w:tcPr>
            <w:tcW w:type="dxa" w:w="39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5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AFR/SA 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30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PEPFAR </w:t>
            </w:r>
          </w:p>
        </w:tc>
      </w:tr>
      <w:tr>
        <w:trPr>
          <w:trHeight w:hRule="exact" w:val="192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Jason Wright </w:t>
            </w:r>
          </w:p>
        </w:tc>
        <w:tc>
          <w:tcPr>
            <w:tcW w:type="dxa" w:w="7992"/>
            <w:gridSpan w:val="6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2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(202-712-5146) </w:t>
            </w:r>
          </w:p>
        </w:tc>
        <w:tc>
          <w:tcPr>
            <w:tcW w:type="dxa" w:w="7992"/>
            <w:gridSpan w:val="6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2664"/>
            <w:gridSpan w:val="2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6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Nancy Lowenthal, </w:t>
            </w:r>
          </w:p>
        </w:tc>
        <w:tc>
          <w:tcPr>
            <w:tcW w:type="dxa" w:w="7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Nancy </w:t>
            </w:r>
          </w:p>
        </w:tc>
        <w:tc>
          <w:tcPr>
            <w:tcW w:type="dxa" w:w="106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6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Hope Sukin </w:t>
            </w:r>
          </w:p>
        </w:tc>
        <w:tc>
          <w:tcPr>
            <w:tcW w:type="dxa" w:w="9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6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Margaret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Olutokunbo L. </w:t>
            </w:r>
          </w:p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Rwanda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Rose McCullough </w:t>
            </w:r>
          </w:p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3996"/>
            <w:gridSpan w:val="3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3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(202-712-4763)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Megan Gerson </w:t>
            </w:r>
          </w:p>
        </w:tc>
        <w:tc>
          <w:tcPr>
            <w:tcW w:type="dxa" w:w="17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McCharen </w:t>
            </w:r>
          </w:p>
        </w:tc>
        <w:tc>
          <w:tcPr>
            <w:tcW w:type="dxa" w:w="1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Neuse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Cole AFR/EA </w:t>
            </w:r>
          </w:p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2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Nancy McCharen </w:t>
            </w:r>
          </w:p>
        </w:tc>
        <w:tc>
          <w:tcPr>
            <w:tcW w:type="dxa" w:w="1332"/>
            <w:vMerge/>
            <w:tcBorders/>
          </w:tcPr>
          <w:p/>
        </w:tc>
        <w:tc>
          <w:tcPr>
            <w:tcW w:type="dxa" w:w="3996"/>
            <w:gridSpan w:val="3"/>
            <w:vMerge/>
            <w:tcBorders/>
          </w:tcPr>
          <w:p/>
        </w:tc>
        <w:tc>
          <w:tcPr>
            <w:tcW w:type="dxa" w:w="2664"/>
            <w:gridSpan w:val="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3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(202-712-1894) </w:t>
            </w:r>
          </w:p>
        </w:tc>
        <w:tc>
          <w:tcPr>
            <w:tcW w:type="dxa" w:w="1332"/>
            <w:vMerge/>
            <w:tcBorders/>
          </w:tcPr>
          <w:p/>
        </w:tc>
        <w:tc>
          <w:tcPr>
            <w:tcW w:type="dxa" w:w="3996"/>
            <w:gridSpan w:val="3"/>
            <w:vMerge/>
            <w:tcBorders/>
          </w:tcPr>
          <w:p/>
        </w:tc>
        <w:tc>
          <w:tcPr>
            <w:tcW w:type="dxa" w:w="2664"/>
            <w:gridSpan w:val="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  <w:tc>
          <w:tcPr>
            <w:tcW w:type="dxa" w:w="13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65"/>
        <w:gridCol w:w="1665"/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916"/>
        </w:trPr>
        <w:tc>
          <w:tcPr>
            <w:tcW w:type="dxa" w:w="360"/>
            <w:tcBorders>
              <w:start w:sz="6.400000000000034" w:val="single" w:color="#000000"/>
              <w:top w:sz="6.400000000000091" w:val="single" w:color="#000000"/>
              <w:end w:sz="6.399999999999977" w:val="single" w:color="#000000"/>
              <w:bottom w:sz="6.400000000000091" w:val="single" w:color="#000000"/>
            </w:tcBorders>
            <w:shd w:fill="9acc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Seneg</w:t>
            </w:r>
          </w:p>
        </w:tc>
        <w:tc>
          <w:tcPr>
            <w:tcW w:type="dxa" w:w="136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80"/>
              <w:ind w:left="6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Julia Byingt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(202-712-0540)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681"/>
              <w:gridCol w:w="681"/>
            </w:tblGrid>
            <w:tr>
              <w:trPr>
                <w:trHeight w:hRule="exact" w:val="442"/>
              </w:trPr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1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al </w:t>
                  </w:r>
                </w:p>
              </w:tc>
              <w:tc>
                <w:tcPr>
                  <w:tcW w:type="dxa" w:w="10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86" w:after="0"/>
                    <w:ind w:left="236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5"/>
                    </w:rPr>
                    <w:t xml:space="preserve">Frances Da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(202-712-0982)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20" w:right="144" w:hanging="2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40) </w:t>
            </w:r>
          </w:p>
          <w:p>
            <w:pPr>
              <w:autoSpaceDN w:val="0"/>
              <w:autoSpaceDE w:val="0"/>
              <w:widowControl/>
              <w:spacing w:line="184" w:lineRule="exact" w:before="166" w:after="0"/>
              <w:ind w:left="20" w:right="0" w:hanging="2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vidson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82) </w:t>
            </w:r>
          </w:p>
        </w:tc>
        <w:tc>
          <w:tcPr>
            <w:tcW w:type="dxa" w:w="134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9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Janean Martin </w:t>
            </w:r>
          </w:p>
        </w:tc>
        <w:tc>
          <w:tcPr>
            <w:tcW w:type="dxa" w:w="920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Julie Wallace </w:t>
            </w:r>
          </w:p>
        </w:tc>
        <w:tc>
          <w:tcPr>
            <w:tcW w:type="dxa" w:w="130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4547" w:type="dxa"/>
            </w:tblPr>
            <w:tblGrid>
              <w:gridCol w:w="650"/>
              <w:gridCol w:w="650"/>
            </w:tblGrid>
            <w:tr>
              <w:trPr>
                <w:trHeight w:hRule="exact" w:val="440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66" w:after="0"/>
                    <w:ind w:left="1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John Paul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Clark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GH Se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Staff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20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460"/>
              <w:gridCol w:w="460"/>
            </w:tblGrid>
            <w:tr>
              <w:trPr>
                <w:trHeight w:hRule="exact" w:val="440"/>
              </w:trPr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nior </w:t>
                  </w:r>
                </w:p>
              </w:tc>
              <w:tc>
                <w:tcPr>
                  <w:tcW w:type="dxa" w:w="5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66" w:after="0"/>
                    <w:ind w:left="12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Harry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AFR/W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70"/>
            <w:tcBorders>
              <w:start w:sz="7.199999999999818" w:val="single" w:color="#000000"/>
              <w:top w:sz="6.400000000000091" w:val="single" w:color="#000000"/>
              <w:end w:sz="7.20000000000027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" w:val="left"/>
              </w:tabs>
              <w:autoSpaceDE w:val="0"/>
              <w:widowControl/>
              <w:spacing w:line="192" w:lineRule="exact" w:before="504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Proctor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 </w:t>
            </w:r>
          </w:p>
        </w:tc>
      </w:tr>
      <w:tr>
        <w:trPr>
          <w:trHeight w:hRule="exact" w:val="1170"/>
        </w:trPr>
        <w:tc>
          <w:tcPr>
            <w:tcW w:type="dxa" w:w="360"/>
            <w:tcBorders>
              <w:start w:sz="6.400000000000034" w:val="single" w:color="#000000"/>
              <w:top w:sz="6.400000000000091" w:val="single" w:color="#000000"/>
              <w:end w:sz="6.399999999999977" w:val="single" w:color="#000000"/>
              <w:bottom w:sz="7.199999999999818" w:val="single" w:color="#000000"/>
            </w:tcBorders>
            <w:shd w:fill="9acc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Sierra</w:t>
            </w:r>
          </w:p>
        </w:tc>
        <w:tc>
          <w:tcPr>
            <w:tcW w:type="dxa" w:w="136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82"/>
              <w:ind w:left="6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Julie Wallace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(202-712-0428)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681"/>
              <w:gridCol w:w="681"/>
            </w:tblGrid>
            <w:tr>
              <w:trPr>
                <w:trHeight w:hRule="exact" w:val="66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 Leone </w:t>
                  </w:r>
                </w:p>
              </w:tc>
              <w:tc>
                <w:tcPr>
                  <w:tcW w:type="dxa" w:w="9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84" w:after="0"/>
                    <w:ind w:left="96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5"/>
                    </w:rPr>
                    <w:t xml:space="preserve">Sandra Jor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(202-712-1161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Susan Youll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4" w:right="144" w:hanging="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28) </w:t>
            </w:r>
          </w:p>
          <w:p>
            <w:pPr>
              <w:autoSpaceDN w:val="0"/>
              <w:autoSpaceDE w:val="0"/>
              <w:widowControl/>
              <w:spacing w:line="184" w:lineRule="exact" w:before="168" w:after="0"/>
              <w:ind w:left="30" w:right="252" w:hanging="3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dan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61 )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134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2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Janean Martin </w:t>
            </w:r>
          </w:p>
        </w:tc>
        <w:tc>
          <w:tcPr>
            <w:tcW w:type="dxa" w:w="920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08" w:after="0"/>
              <w:ind w:left="0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Celeste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Gregory </w:t>
            </w:r>
          </w:p>
        </w:tc>
        <w:tc>
          <w:tcPr>
            <w:tcW w:type="dxa" w:w="130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192" w:lineRule="exact" w:before="50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Mary Harvey GH Se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920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460"/>
              <w:gridCol w:w="460"/>
            </w:tblGrid>
            <w:tr>
              <w:trPr>
                <w:trHeight w:hRule="exact" w:val="490"/>
              </w:trPr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nior </w:t>
                  </w:r>
                </w:p>
              </w:tc>
              <w:tc>
                <w:tcPr>
                  <w:tcW w:type="dxa" w:w="5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66" w:after="0"/>
                    <w:ind w:left="12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Lydia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AFR/W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70"/>
            <w:tcBorders>
              <w:start w:sz="7.199999999999818" w:val="single" w:color="#000000"/>
              <w:top w:sz="6.400000000000091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08" w:after="0"/>
              <w:ind w:left="0" w:right="576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Hall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 </w:t>
            </w:r>
          </w:p>
        </w:tc>
      </w:tr>
      <w:tr>
        <w:trPr>
          <w:trHeight w:hRule="exact" w:val="916"/>
        </w:trPr>
        <w:tc>
          <w:tcPr>
            <w:tcW w:type="dxa" w:w="360"/>
            <w:tcBorders>
              <w:start w:sz="6.400000000000034" w:val="single" w:color="#000000"/>
              <w:top w:sz="7.199999999999818" w:val="single" w:color="#000000"/>
              <w:end w:sz="6.399999999999977" w:val="single" w:color="#000000"/>
              <w:bottom w:sz="6.400000000000091" w:val="single" w:color="#000000"/>
            </w:tcBorders>
            <w:shd w:fill="9accff"/>
            <w:tcMar>
              <w:start w:w="0" w:type="dxa"/>
              <w:end w:w="0" w:type="dxa"/>
            </w:tcMar>
          </w:tcPr>
          <w:p/>
        </w:tc>
        <w:tc>
          <w:tcPr>
            <w:tcW w:type="dxa" w:w="136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(202-712-1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44) </w:t>
            </w:r>
          </w:p>
        </w:tc>
        <w:tc>
          <w:tcPr>
            <w:tcW w:type="dxa" w:w="134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2"/>
        </w:trPr>
        <w:tc>
          <w:tcPr>
            <w:tcW w:type="dxa" w:w="360"/>
            <w:tcBorders>
              <w:start w:sz="6.400000000000034" w:val="single" w:color="#000000"/>
              <w:top w:sz="6.400000000000091" w:val="single" w:color="#000000"/>
              <w:end w:sz="6.399999999999977" w:val="single" w:color="#000000"/>
              <w:bottom w:sz="7.199999999999818" w:val="single" w:color="#000000"/>
            </w:tcBorders>
            <w:shd w:fill="9accff"/>
            <w:tcMar>
              <w:start w:w="0" w:type="dxa"/>
              <w:end w:w="0" w:type="dxa"/>
            </w:tcMar>
          </w:tcPr>
          <w:p/>
        </w:tc>
        <w:tc>
          <w:tcPr>
            <w:tcW w:type="dxa" w:w="136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start w:sz="7.199999999999818" w:val="single" w:color="#000000"/>
              <w:top w:sz="6.400000000000091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16"/>
        </w:trPr>
        <w:tc>
          <w:tcPr>
            <w:tcW w:type="dxa" w:w="360"/>
            <w:tcBorders>
              <w:start w:sz="6.400000000000034" w:val="single" w:color="#000000"/>
              <w:top w:sz="7.199999999999818" w:val="single" w:color="#000000"/>
              <w:end w:sz="6.399999999999977" w:val="single" w:color="#000000"/>
              <w:bottom w:sz="6.400000000000546" w:val="single" w:color="#000000"/>
            </w:tcBorders>
            <w:shd w:fill="9accff"/>
            <w:tcMar>
              <w:start w:w="0" w:type="dxa"/>
              <w:end w:w="0" w:type="dxa"/>
            </w:tcMar>
          </w:tcPr>
          <w:p/>
        </w:tc>
        <w:tc>
          <w:tcPr>
            <w:tcW w:type="dxa" w:w="136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74"/>
        </w:trPr>
        <w:tc>
          <w:tcPr>
            <w:tcW w:type="dxa" w:w="360"/>
            <w:tcBorders>
              <w:start w:sz="6.400000000000034" w:val="single" w:color="#000000"/>
              <w:top w:sz="6.400000000000546" w:val="single" w:color="#000000"/>
              <w:end w:sz="6.399999999999977" w:val="single" w:color="#000000"/>
            </w:tcBorders>
            <w:shd w:fill="9accff"/>
            <w:tcMar>
              <w:start w:w="0" w:type="dxa"/>
              <w:end w:w="0" w:type="dxa"/>
            </w:tcMar>
          </w:tcPr>
          <w:p/>
        </w:tc>
        <w:tc>
          <w:tcPr>
            <w:tcW w:type="dxa" w:w="136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start w:sz="7.199999999999818" w:val="single" w:color="#000000"/>
              <w:top w:sz="6.400000000000546" w:val="single" w:color="#000000"/>
              <w:end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2" w:lineRule="exact" w:before="6" w:after="0"/>
        <w:ind w:left="7498" w:right="51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Malaria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MCH </w:t>
      </w:r>
    </w:p>
    <w:p>
      <w:pPr>
        <w:sectPr>
          <w:pgSz w:w="15840" w:h="12240"/>
          <w:pgMar w:top="540" w:right="1440" w:bottom="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>
        <w:trPr>
          <w:trHeight w:hRule="exact" w:val="198"/>
        </w:trPr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Country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40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Country </w:t>
            </w:r>
          </w:p>
        </w:tc>
        <w:tc>
          <w:tcPr>
            <w:tcW w:type="dxa" w:w="12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GH HIV/AIDS </w:t>
            </w:r>
          </w:p>
        </w:tc>
        <w:tc>
          <w:tcPr>
            <w:tcW w:type="dxa" w:w="90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GH/RCS </w:t>
            </w:r>
          </w:p>
        </w:tc>
        <w:tc>
          <w:tcPr>
            <w:tcW w:type="dxa" w:w="8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AFR/SD </w:t>
            </w:r>
          </w:p>
        </w:tc>
        <w:tc>
          <w:tcPr>
            <w:tcW w:type="dxa" w:w="98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GH Senior </w:t>
            </w:r>
          </w:p>
        </w:tc>
        <w:tc>
          <w:tcPr>
            <w:tcW w:type="dxa" w:w="12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AFR Bureau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Priority </w:t>
            </w:r>
          </w:p>
        </w:tc>
      </w:tr>
      <w:tr>
        <w:trPr>
          <w:trHeight w:hRule="exact" w:val="358"/>
        </w:trPr>
        <w:tc>
          <w:tcPr>
            <w:tcW w:type="dxa" w:w="9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South Africa 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</w:tabs>
              <w:autoSpaceDE w:val="0"/>
              <w:widowControl/>
              <w:spacing w:line="170" w:lineRule="exact" w:before="36" w:after="0"/>
              <w:ind w:left="80" w:right="144" w:firstLine="0"/>
              <w:jc w:val="left"/>
            </w:pP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Coordinator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Celeste Carr </w:t>
            </w:r>
          </w:p>
        </w:tc>
        <w:tc>
          <w:tcPr>
            <w:tcW w:type="dxa" w:w="1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Point Person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Shanti Conly, Julie </w:t>
            </w:r>
          </w:p>
        </w:tc>
        <w:tc>
          <w:tcPr>
            <w:tcW w:type="dxa" w:w="178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4" w:val="left"/>
              </w:tabs>
              <w:autoSpaceDE w:val="0"/>
              <w:widowControl/>
              <w:spacing w:line="206" w:lineRule="exact" w:before="0" w:after="0"/>
              <w:ind w:left="3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Rep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Rep 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Julie Wallace Hope Sukin </w:t>
            </w:r>
          </w:p>
        </w:tc>
        <w:tc>
          <w:tcPr>
            <w:tcW w:type="dxa" w:w="8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" w:val="left"/>
              </w:tabs>
              <w:autoSpaceDE w:val="0"/>
              <w:widowControl/>
              <w:spacing w:line="160" w:lineRule="exact" w:before="46" w:after="0"/>
              <w:ind w:left="48" w:right="0" w:firstLine="0"/>
              <w:jc w:val="left"/>
            </w:pP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Advisor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GH Senior </w:t>
            </w:r>
          </w:p>
        </w:tc>
        <w:tc>
          <w:tcPr>
            <w:tcW w:type="dxa" w:w="11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4" w:val="left"/>
              </w:tabs>
              <w:autoSpaceDE w:val="0"/>
              <w:widowControl/>
              <w:spacing w:line="160" w:lineRule="exact" w:before="46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Desk Officer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Lorie Dobbins, </w:t>
            </w:r>
          </w:p>
        </w:tc>
        <w:tc>
          <w:tcPr>
            <w:tcW w:type="dxa" w:w="36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PEPFAR </w:t>
            </w:r>
          </w:p>
        </w:tc>
      </w:tr>
      <w:tr>
        <w:trPr>
          <w:trHeight w:hRule="exact" w:val="184"/>
        </w:trPr>
        <w:tc>
          <w:tcPr>
            <w:tcW w:type="dxa" w:w="23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4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(202-712-4802) </w:t>
            </w:r>
          </w:p>
        </w:tc>
        <w:tc>
          <w:tcPr>
            <w:tcW w:type="dxa" w:w="17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Wallace </w:t>
            </w:r>
          </w:p>
        </w:tc>
        <w:tc>
          <w:tcPr>
            <w:tcW w:type="dxa" w:w="18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1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AFR/SA </w:t>
            </w:r>
          </w:p>
        </w:tc>
        <w:tc>
          <w:tcPr>
            <w:tcW w:type="dxa" w:w="38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TB </w:t>
            </w:r>
          </w:p>
        </w:tc>
      </w:tr>
      <w:tr>
        <w:trPr>
          <w:trHeight w:hRule="exact" w:val="460"/>
        </w:trPr>
        <w:tc>
          <w:tcPr>
            <w:tcW w:type="dxa" w:w="11042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998" w:right="89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Julie Wallace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(202-712-0428) </w:t>
            </w:r>
          </w:p>
        </w:tc>
      </w:tr>
      <w:tr>
        <w:trPr>
          <w:trHeight w:hRule="exact" w:val="298"/>
        </w:trPr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Sudan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0"/>
              <w:ind w:left="1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Willa Pressman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(202-</w:t>
            </w:r>
          </w:p>
        </w:tc>
        <w:tc>
          <w:tcPr>
            <w:tcW w:type="dxa" w:w="11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Lisa Maniscalco </w:t>
            </w:r>
          </w:p>
        </w:tc>
        <w:tc>
          <w:tcPr>
            <w:tcW w:type="dxa" w:w="7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Willa </w:t>
            </w:r>
          </w:p>
        </w:tc>
        <w:tc>
          <w:tcPr>
            <w:tcW w:type="dxa" w:w="10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Hope Sukin, </w:t>
            </w:r>
          </w:p>
        </w:tc>
        <w:tc>
          <w:tcPr>
            <w:tcW w:type="dxa" w:w="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Richard </w:t>
            </w:r>
          </w:p>
        </w:tc>
        <w:tc>
          <w:tcPr>
            <w:tcW w:type="dxa" w:w="147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Ami Helson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--</w:t>
            </w:r>
          </w:p>
        </w:tc>
      </w:tr>
      <w:tr>
        <w:trPr>
          <w:trHeight w:hRule="exact" w:val="182"/>
        </w:trPr>
        <w:tc>
          <w:tcPr>
            <w:tcW w:type="dxa" w:w="23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7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712-0187) </w:t>
            </w:r>
          </w:p>
        </w:tc>
        <w:tc>
          <w:tcPr>
            <w:tcW w:type="dxa" w:w="200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Pressman </w:t>
            </w:r>
          </w:p>
        </w:tc>
        <w:tc>
          <w:tcPr>
            <w:tcW w:type="dxa" w:w="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Mary Harvey </w:t>
            </w:r>
          </w:p>
        </w:tc>
        <w:tc>
          <w:tcPr>
            <w:tcW w:type="dxa" w:w="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Greene </w:t>
            </w:r>
          </w:p>
        </w:tc>
        <w:tc>
          <w:tcPr>
            <w:tcW w:type="dxa" w:w="493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AFR/EA </w:t>
            </w:r>
          </w:p>
        </w:tc>
      </w:tr>
      <w:tr>
        <w:trPr>
          <w:trHeight w:hRule="exact" w:val="480"/>
        </w:trPr>
        <w:tc>
          <w:tcPr>
            <w:tcW w:type="dxa" w:w="11042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998" w:right="86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Trent Ruebush (202-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712-5734) </w:t>
            </w:r>
          </w:p>
        </w:tc>
      </w:tr>
      <w:tr>
        <w:trPr>
          <w:trHeight w:hRule="exact" w:val="280"/>
        </w:trPr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Tanzania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1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Willa Pressman </w:t>
            </w:r>
          </w:p>
        </w:tc>
        <w:tc>
          <w:tcPr>
            <w:tcW w:type="dxa" w:w="1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Katherine Kripke, </w:t>
            </w:r>
          </w:p>
        </w:tc>
        <w:tc>
          <w:tcPr>
            <w:tcW w:type="dxa" w:w="6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Willa </w:t>
            </w:r>
          </w:p>
        </w:tc>
        <w:tc>
          <w:tcPr>
            <w:tcW w:type="dxa" w:w="320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Subhi Mehdi Scott Radloff Krista Desgranges </w:t>
            </w:r>
          </w:p>
        </w:tc>
        <w:tc>
          <w:tcPr>
            <w:tcW w:type="dxa" w:w="3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PEPFAR </w:t>
            </w:r>
          </w:p>
        </w:tc>
      </w:tr>
      <w:tr>
        <w:trPr>
          <w:trHeight w:hRule="exact" w:val="180"/>
        </w:trPr>
        <w:tc>
          <w:tcPr>
            <w:tcW w:type="dxa" w:w="23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4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(202-712-0187) 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Peter Salama </w:t>
            </w:r>
          </w:p>
        </w:tc>
        <w:tc>
          <w:tcPr>
            <w:tcW w:type="dxa" w:w="184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Pressman </w:t>
            </w:r>
          </w:p>
        </w:tc>
        <w:tc>
          <w:tcPr>
            <w:tcW w:type="dxa" w:w="19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3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AFR/EA </w:t>
            </w:r>
          </w:p>
        </w:tc>
        <w:tc>
          <w:tcPr>
            <w:tcW w:type="dxa" w:w="38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Malaria </w:t>
            </w:r>
          </w:p>
        </w:tc>
      </w:tr>
      <w:tr>
        <w:trPr>
          <w:trHeight w:hRule="exact" w:val="216"/>
        </w:trPr>
        <w:tc>
          <w:tcPr>
            <w:tcW w:type="dxa" w:w="23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52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Mark Austin </w:t>
            </w:r>
          </w:p>
        </w:tc>
        <w:tc>
          <w:tcPr>
            <w:tcW w:type="dxa" w:w="86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32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PRH </w:t>
            </w:r>
          </w:p>
        </w:tc>
      </w:tr>
      <w:tr>
        <w:trPr>
          <w:trHeight w:hRule="exact" w:val="624"/>
        </w:trPr>
        <w:tc>
          <w:tcPr>
            <w:tcW w:type="dxa" w:w="11042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998" w:right="89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(202-712-1001)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Tanvi Pandit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(202-712-4943) </w:t>
            </w:r>
          </w:p>
        </w:tc>
      </w:tr>
      <w:tr>
        <w:trPr>
          <w:trHeight w:hRule="exact" w:val="258"/>
        </w:trPr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Uganda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1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Krista Stewart </w:t>
            </w:r>
          </w:p>
        </w:tc>
        <w:tc>
          <w:tcPr>
            <w:tcW w:type="dxa" w:w="12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Neen Alrutz, Krista </w:t>
            </w:r>
          </w:p>
        </w:tc>
        <w:tc>
          <w:tcPr>
            <w:tcW w:type="dxa" w:w="7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Patricia </w:t>
            </w:r>
          </w:p>
        </w:tc>
        <w:tc>
          <w:tcPr>
            <w:tcW w:type="dxa" w:w="1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Ishrat Husain Roxana </w:t>
            </w:r>
          </w:p>
        </w:tc>
        <w:tc>
          <w:tcPr>
            <w:tcW w:type="dxa" w:w="13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Krista Desgranges </w:t>
            </w:r>
          </w:p>
        </w:tc>
        <w:tc>
          <w:tcPr>
            <w:tcW w:type="dxa" w:w="3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PEPFAR </w:t>
            </w:r>
          </w:p>
        </w:tc>
      </w:tr>
      <w:tr>
        <w:trPr>
          <w:trHeight w:hRule="exact" w:val="182"/>
        </w:trPr>
        <w:tc>
          <w:tcPr>
            <w:tcW w:type="dxa" w:w="23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4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(202-712-0808) </w:t>
            </w:r>
          </w:p>
        </w:tc>
        <w:tc>
          <w:tcPr>
            <w:tcW w:type="dxa" w:w="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Stewart </w:t>
            </w:r>
          </w:p>
        </w:tc>
        <w:tc>
          <w:tcPr>
            <w:tcW w:type="dxa" w:w="157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Mengech </w:t>
            </w:r>
          </w:p>
        </w:tc>
        <w:tc>
          <w:tcPr>
            <w:tcW w:type="dxa" w:w="12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Rogers </w:t>
            </w:r>
          </w:p>
        </w:tc>
        <w:tc>
          <w:tcPr>
            <w:tcW w:type="dxa" w:w="10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AFR/EA </w:t>
            </w:r>
          </w:p>
        </w:tc>
        <w:tc>
          <w:tcPr>
            <w:tcW w:type="dxa" w:w="38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TB </w:t>
            </w:r>
          </w:p>
        </w:tc>
      </w:tr>
      <w:tr>
        <w:trPr>
          <w:trHeight w:hRule="exact" w:val="198"/>
        </w:trPr>
        <w:tc>
          <w:tcPr>
            <w:tcW w:type="dxa" w:w="23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5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Laura Harley </w:t>
            </w:r>
          </w:p>
        </w:tc>
        <w:tc>
          <w:tcPr>
            <w:tcW w:type="dxa" w:w="86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30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Malaria </w:t>
            </w:r>
          </w:p>
        </w:tc>
      </w:tr>
      <w:tr>
        <w:trPr>
          <w:trHeight w:hRule="exact" w:val="182"/>
        </w:trPr>
        <w:tc>
          <w:tcPr>
            <w:tcW w:type="dxa" w:w="23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4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(202-712-5024) </w:t>
            </w:r>
          </w:p>
        </w:tc>
        <w:tc>
          <w:tcPr>
            <w:tcW w:type="dxa" w:w="86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32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PRH </w:t>
            </w:r>
          </w:p>
        </w:tc>
      </w:tr>
      <w:tr>
        <w:trPr>
          <w:trHeight w:hRule="exact" w:val="280"/>
        </w:trPr>
        <w:tc>
          <w:tcPr>
            <w:tcW w:type="dxa" w:w="11042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0" w:right="31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MCH </w:t>
            </w:r>
          </w:p>
        </w:tc>
      </w:tr>
      <w:tr>
        <w:trPr>
          <w:trHeight w:hRule="exact" w:val="300"/>
        </w:trPr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WARP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1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Alan Bornbusch 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Janean Martin </w:t>
            </w:r>
          </w:p>
        </w:tc>
        <w:tc>
          <w:tcPr>
            <w:tcW w:type="dxa" w:w="84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Nancy </w:t>
            </w:r>
          </w:p>
        </w:tc>
        <w:tc>
          <w:tcPr>
            <w:tcW w:type="dxa" w:w="10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Hope Sukin </w:t>
            </w:r>
          </w:p>
        </w:tc>
        <w:tc>
          <w:tcPr>
            <w:tcW w:type="dxa" w:w="8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GH Senior </w:t>
            </w:r>
          </w:p>
        </w:tc>
        <w:tc>
          <w:tcPr>
            <w:tcW w:type="dxa" w:w="1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Crystal Garrett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--</w:t>
            </w:r>
          </w:p>
        </w:tc>
      </w:tr>
      <w:tr>
        <w:trPr>
          <w:trHeight w:hRule="exact" w:val="180"/>
        </w:trPr>
        <w:tc>
          <w:tcPr>
            <w:tcW w:type="dxa" w:w="23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(202-712- 4691) </w:t>
            </w:r>
          </w:p>
        </w:tc>
        <w:tc>
          <w:tcPr>
            <w:tcW w:type="dxa" w:w="245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5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McCharen </w:t>
            </w:r>
          </w:p>
        </w:tc>
        <w:tc>
          <w:tcPr>
            <w:tcW w:type="dxa" w:w="12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Staff </w:t>
            </w:r>
          </w:p>
        </w:tc>
        <w:tc>
          <w:tcPr>
            <w:tcW w:type="dxa" w:w="500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AFR/WA </w:t>
            </w:r>
          </w:p>
        </w:tc>
      </w:tr>
      <w:tr>
        <w:trPr>
          <w:trHeight w:hRule="exact" w:val="6100"/>
        </w:trPr>
        <w:tc>
          <w:tcPr>
            <w:tcW w:type="dxa" w:w="11042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998" w:right="89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Nancy McCharen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(202-712-1894)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1380"/>
              <w:gridCol w:w="1380"/>
              <w:gridCol w:w="1380"/>
              <w:gridCol w:w="1380"/>
              <w:gridCol w:w="1380"/>
              <w:gridCol w:w="1380"/>
              <w:gridCol w:w="1380"/>
              <w:gridCol w:w="1380"/>
            </w:tblGrid>
            <w:tr>
              <w:trPr>
                <w:trHeight w:hRule="exact" w:val="916"/>
              </w:trPr>
              <w:tc>
                <w:tcPr>
                  <w:tcW w:type="dxa" w:w="360"/>
                  <w:tcBorders>
                    <w:start w:sz="6.400000000000034" w:val="single" w:color="#000000"/>
                    <w:top w:sz="6.400000000000091" w:val="single" w:color="#000000"/>
                    <w:end w:sz="6.399999999999977" w:val="single" w:color="#000000"/>
                    <w:bottom w:sz="6.400000000000091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31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Zamb</w:t>
                  </w:r>
                </w:p>
              </w:tc>
              <w:tc>
                <w:tcPr>
                  <w:tcW w:type="dxa" w:w="940"/>
                  <w:tcBorders>
                    <w:start w:sz="6.399999999999977" w:val="single" w:color="#000000"/>
                    <w:top w:sz="6.400000000000091" w:val="single" w:color="#000000"/>
                    <w:end w:sz="7.199999999999932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4.000000000000057" w:type="dxa"/>
                  </w:tblPr>
                  <w:tblGrid>
                    <w:gridCol w:w="470"/>
                    <w:gridCol w:w="470"/>
                  </w:tblGrid>
                  <w:tr>
                    <w:trPr>
                      <w:trHeight w:hRule="exact" w:val="628"/>
                    </w:trPr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ia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8" w:lineRule="exact" w:before="82" w:after="0"/>
                          <w:ind w:left="236" w:right="0" w:firstLine="0"/>
                          <w:jc w:val="both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15"/>
                          </w:rPr>
                          <w:t xml:space="preserve">Ritu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(202-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Tara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52"/>
                  <w:tcBorders>
                    <w:start w:sz="7.199999999999932" w:val="single" w:color="#000000"/>
                    <w:top w:sz="6.400000000000091" w:val="single" w:color="#000000"/>
                    <w:end w:sz="7.2000000000000455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8" w:lineRule="exact" w:before="336" w:after="0"/>
                    <w:ind w:left="4" w:right="144" w:hanging="4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5"/>
                    </w:rPr>
                    <w:t xml:space="preserve">Singh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712-5955)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Lewing </w:t>
                  </w:r>
                </w:p>
              </w:tc>
              <w:tc>
                <w:tcPr>
                  <w:tcW w:type="dxa" w:w="1270"/>
                  <w:tcBorders>
                    <w:start w:sz="7.2000000000000455" w:val="single" w:color="#000000"/>
                    <w:top w:sz="6.400000000000091" w:val="single" w:color="#000000"/>
                    <w:end w:sz="7.2000000000000455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324" w:after="0"/>
                    <w:ind w:left="0" w:right="144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Shanti Conly,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Janean Martin </w:t>
                  </w:r>
                </w:p>
              </w:tc>
              <w:tc>
                <w:tcPr>
                  <w:tcW w:type="dxa" w:w="1140"/>
                  <w:tcBorders>
                    <w:start w:sz="7.2000000000000455" w:val="single" w:color="#000000"/>
                    <w:top w:sz="6.400000000000091" w:val="single" w:color="#000000"/>
                    <w:end w:sz="7.199999999999818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570"/>
                    <w:gridCol w:w="570"/>
                  </w:tblGrid>
                  <w:tr>
                    <w:trPr>
                      <w:trHeight w:hRule="exact" w:val="490"/>
                    </w:trPr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6" w:after="0"/>
                          <w:ind w:left="62" w:right="14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Patricia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Mengech </w:t>
                        </w: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6" w:after="0"/>
                          <w:ind w:left="144" w:right="0" w:firstLine="0"/>
                          <w:jc w:val="righ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Jo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Cl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4"/>
                  <w:tcBorders>
                    <w:start w:sz="7.199999999999818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73.99999999999977" w:type="dxa"/>
                  </w:tblPr>
                  <w:tblGrid>
                    <w:gridCol w:w="482"/>
                    <w:gridCol w:w="482"/>
                  </w:tblGrid>
                  <w:tr>
                    <w:trPr>
                      <w:trHeight w:hRule="exact" w:val="490"/>
                    </w:trPr>
                    <w:tc>
                      <w:tcPr>
                        <w:tcW w:type="dxa" w:w="67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40" w:val="left"/>
                          </w:tabs>
                          <w:autoSpaceDE w:val="0"/>
                          <w:widowControl/>
                          <w:spacing w:line="192" w:lineRule="exact" w:before="6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Jo hn Paul </w:t>
                        </w:r>
                        <w:r>
                          <w:tab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ark </w:t>
                        </w: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GH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Staf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92"/>
                  <w:tcBorders>
                    <w:start w:sz="6.400000000000091" w:val="single" w:color="#000000"/>
                    <w:top w:sz="6.400000000000091" w:val="single" w:color="#000000"/>
                    <w:end w:sz="7.199999999999818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496"/>
                    <w:gridCol w:w="496"/>
                  </w:tblGrid>
                  <w:tr>
                    <w:trPr>
                      <w:trHeight w:hRule="exact" w:val="490"/>
                    </w:trPr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30" w:val="left"/>
                          </w:tabs>
                          <w:autoSpaceDE w:val="0"/>
                          <w:widowControl/>
                          <w:spacing w:line="192" w:lineRule="exact" w:before="66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Senior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f </w:t>
                        </w:r>
                      </w:p>
                    </w:tc>
                    <w:tc>
                      <w:tcPr>
                        <w:tcW w:type="dxa" w:w="43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Katie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32"/>
                  <w:tcBorders>
                    <w:start w:sz="7.199999999999818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318" w:after="0"/>
                    <w:ind w:left="1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 Donohoe </w:t>
                  </w:r>
                </w:p>
              </w:tc>
            </w:tr>
            <w:tr>
              <w:trPr>
                <w:trHeight w:hRule="exact" w:val="1170"/>
              </w:trPr>
              <w:tc>
                <w:tcPr>
                  <w:tcW w:type="dxa" w:w="360"/>
                  <w:tcBorders>
                    <w:start w:sz="6.400000000000034" w:val="single" w:color="#000000"/>
                    <w:top w:sz="6.400000000000091" w:val="single" w:color="#000000"/>
                    <w:end w:sz="6.399999999999977" w:val="single" w:color="#000000"/>
                    <w:bottom w:sz="7.199999999999818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39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Zimb</w:t>
                  </w:r>
                </w:p>
              </w:tc>
              <w:tc>
                <w:tcPr>
                  <w:tcW w:type="dxa" w:w="940"/>
                  <w:tcBorders>
                    <w:start w:sz="6.399999999999977" w:val="single" w:color="#000000"/>
                    <w:top w:sz="6.400000000000091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0" w:after="142"/>
                    <w:ind w:left="0" w:right="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(202-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4.000000000000057" w:type="dxa"/>
                  </w:tblPr>
                  <w:tblGrid>
                    <w:gridCol w:w="470"/>
                    <w:gridCol w:w="470"/>
                  </w:tblGrid>
                  <w:tr>
                    <w:trPr>
                      <w:trHeight w:hRule="exact" w:val="812"/>
                    </w:trPr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abwe </w:t>
                        </w:r>
                      </w:p>
                    </w:tc>
                    <w:tc>
                      <w:tcPr>
                        <w:tcW w:type="dxa" w:w="47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8" w:lineRule="exact" w:before="78" w:after="0"/>
                          <w:ind w:left="144" w:right="0" w:firstLine="0"/>
                          <w:jc w:val="center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15"/>
                          </w:rPr>
                          <w:t xml:space="preserve">Carl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(202-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Shar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(202-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52"/>
                  <w:tcBorders>
                    <w:start w:sz="7.199999999999932" w:val="single" w:color="#000000"/>
                    <w:top w:sz="6.400000000000091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0" w:after="0"/>
                    <w:ind w:left="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712-0788) </w:t>
                  </w:r>
                </w:p>
                <w:p>
                  <w:pPr>
                    <w:autoSpaceDN w:val="0"/>
                    <w:tabs>
                      <w:tab w:pos="50" w:val="left"/>
                      <w:tab w:pos="54" w:val="left"/>
                    </w:tabs>
                    <w:autoSpaceDE w:val="0"/>
                    <w:widowControl/>
                    <w:spacing w:line="188" w:lineRule="exact" w:before="220" w:after="0"/>
                    <w:ind w:left="0" w:right="144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5"/>
                    </w:rPr>
                    <w:t xml:space="preserve">Hawkins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712-4539)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mila Raj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712-5536) </w:t>
                  </w:r>
                </w:p>
              </w:tc>
              <w:tc>
                <w:tcPr>
                  <w:tcW w:type="dxa" w:w="1270"/>
                  <w:tcBorders>
                    <w:start w:sz="7.2000000000000455" w:val="single" w:color="#000000"/>
                    <w:top w:sz="6.400000000000091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396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Janean Martin </w:t>
                  </w:r>
                </w:p>
              </w:tc>
              <w:tc>
                <w:tcPr>
                  <w:tcW w:type="dxa" w:w="1140"/>
                  <w:tcBorders>
                    <w:start w:sz="7.2000000000000455" w:val="single" w:color="#000000"/>
                    <w:top w:sz="6.400000000000091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570"/>
                    <w:gridCol w:w="570"/>
                  </w:tblGrid>
                  <w:tr>
                    <w:trPr>
                      <w:trHeight w:hRule="exact" w:val="490"/>
                    </w:trPr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6" w:after="0"/>
                          <w:ind w:left="0" w:right="144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Celeste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Gregory </w:t>
                        </w: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Is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4"/>
                  <w:tcBorders>
                    <w:start w:sz="7.199999999999818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64" w:val="left"/>
                    </w:tabs>
                    <w:autoSpaceDE w:val="0"/>
                    <w:widowControl/>
                    <w:spacing w:line="192" w:lineRule="exact" w:before="402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hrat Husain GH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Staf</w:t>
                  </w:r>
                </w:p>
              </w:tc>
              <w:tc>
                <w:tcPr>
                  <w:tcW w:type="dxa" w:w="992"/>
                  <w:tcBorders>
                    <w:start w:sz="6.400000000000091" w:val="single" w:color="#000000"/>
                    <w:top w:sz="6.400000000000091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496"/>
                    <w:gridCol w:w="496"/>
                  </w:tblGrid>
                  <w:tr>
                    <w:trPr>
                      <w:trHeight w:hRule="exact" w:val="490"/>
                    </w:trPr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30" w:val="left"/>
                          </w:tabs>
                          <w:autoSpaceDE w:val="0"/>
                          <w:widowControl/>
                          <w:spacing w:line="192" w:lineRule="exact" w:before="66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Senior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f </w:t>
                        </w:r>
                      </w:p>
                    </w:tc>
                    <w:tc>
                      <w:tcPr>
                        <w:tcW w:type="dxa" w:w="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2" w:lineRule="exact" w:before="66" w:after="0"/>
                          <w:ind w:left="0" w:right="4" w:firstLine="0"/>
                          <w:jc w:val="righ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Marj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15"/>
                          </w:rPr>
                          <w:t>AFR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32"/>
                  <w:tcBorders>
                    <w:start w:sz="7.199999999999818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02" w:after="0"/>
                    <w:ind w:left="0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orie Copson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/SA </w:t>
                  </w:r>
                </w:p>
              </w:tc>
            </w:tr>
            <w:tr>
              <w:trPr>
                <w:trHeight w:hRule="exact" w:val="916"/>
              </w:trPr>
              <w:tc>
                <w:tcPr>
                  <w:tcW w:type="dxa" w:w="360"/>
                  <w:tcBorders>
                    <w:start w:sz="6.400000000000034" w:val="single" w:color="#000000"/>
                    <w:top w:sz="7.199999999999818" w:val="single" w:color="#000000"/>
                    <w:end w:sz="6.399999999999977" w:val="single" w:color="#000000"/>
                    <w:bottom w:sz="6.400000000000091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51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wpres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For c</w:t>
                  </w:r>
                </w:p>
              </w:tc>
              <w:tc>
                <w:tcPr>
                  <w:tcW w:type="dxa" w:w="940"/>
                  <w:tcBorders>
                    <w:start w:sz="6.399999999999977" w:val="single" w:color="#000000"/>
                    <w:top w:sz="7.199999999999818" w:val="single" w:color="#000000"/>
                    <w:end w:sz="7.199999999999932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51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sman@usaid.go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rrections or ch</w:t>
                  </w:r>
                </w:p>
              </w:tc>
              <w:tc>
                <w:tcPr>
                  <w:tcW w:type="dxa" w:w="952"/>
                  <w:tcBorders>
                    <w:start w:sz="7.199999999999932" w:val="single" w:color="#000000"/>
                    <w:top w:sz="7.199999999999818" w:val="single" w:color="#000000"/>
                    <w:end w:sz="7.2000000000000455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514" w:after="0"/>
                    <w:ind w:left="28" w:right="0" w:hanging="4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 xml:space="preserve">v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nges, please co</w:t>
                  </w:r>
                </w:p>
              </w:tc>
              <w:tc>
                <w:tcPr>
                  <w:tcW w:type="dxa" w:w="1270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0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ntact Celeste Gregory</w:t>
                  </w:r>
                </w:p>
              </w:tc>
              <w:tc>
                <w:tcPr>
                  <w:tcW w:type="dxa" w:w="1140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0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, cgregory@usaid.</w:t>
                  </w:r>
                </w:p>
              </w:tc>
              <w:tc>
                <w:tcPr>
                  <w:tcW w:type="dxa" w:w="964"/>
                  <w:tcBorders>
                    <w:start w:sz="7.199999999999818" w:val="single" w:color="#000000"/>
                    <w:top w:sz="7.199999999999818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0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ov (202-661-03</w:t>
                  </w:r>
                </w:p>
              </w:tc>
              <w:tc>
                <w:tcPr>
                  <w:tcW w:type="dxa" w:w="992"/>
                  <w:tcBorders>
                    <w:start w:sz="6.400000000000091" w:val="single" w:color="#000000"/>
                    <w:top w:sz="7.199999999999818" w:val="single" w:color="#000000"/>
                    <w:end w:sz="7.199999999999818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0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73)</w:t>
                  </w:r>
                </w:p>
              </w:tc>
              <w:tc>
                <w:tcPr>
                  <w:tcW w:type="dxa" w:w="932"/>
                  <w:tcBorders>
                    <w:start w:sz="7.199999999999818" w:val="single" w:color="#000000"/>
                    <w:top w:sz="7.199999999999818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72"/>
              </w:trPr>
              <w:tc>
                <w:tcPr>
                  <w:tcW w:type="dxa" w:w="360"/>
                  <w:tcBorders>
                    <w:start w:sz="6.400000000000034" w:val="single" w:color="#000000"/>
                    <w:top w:sz="6.400000000000091" w:val="single" w:color="#000000"/>
                    <w:end w:sz="6.399999999999977" w:val="single" w:color="#000000"/>
                    <w:bottom w:sz="7.199999999999818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6.399999999999977" w:val="single" w:color="#000000"/>
                    <w:top w:sz="6.400000000000091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52"/>
                  <w:tcBorders>
                    <w:start w:sz="7.199999999999932" w:val="single" w:color="#000000"/>
                    <w:top w:sz="6.400000000000091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0"/>
                  <w:tcBorders>
                    <w:start w:sz="7.2000000000000455" w:val="single" w:color="#000000"/>
                    <w:top w:sz="6.400000000000091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2000000000000455" w:val="single" w:color="#000000"/>
                    <w:top w:sz="6.400000000000091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64"/>
                  <w:tcBorders>
                    <w:start w:sz="7.199999999999818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2"/>
                  <w:tcBorders>
                    <w:start w:sz="6.400000000000091" w:val="single" w:color="#000000"/>
                    <w:top w:sz="6.400000000000091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2"/>
                  <w:tcBorders>
                    <w:start w:sz="7.199999999999818" w:val="single" w:color="#000000"/>
                    <w:top w:sz="6.400000000000091" w:val="single" w:color="#000000"/>
                    <w:end w:sz="6.400000000000091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16"/>
              </w:trPr>
              <w:tc>
                <w:tcPr>
                  <w:tcW w:type="dxa" w:w="360"/>
                  <w:tcBorders>
                    <w:start w:sz="6.400000000000034" w:val="single" w:color="#000000"/>
                    <w:top w:sz="7.199999999999818" w:val="single" w:color="#000000"/>
                    <w:end w:sz="6.399999999999977" w:val="single" w:color="#000000"/>
                    <w:bottom w:sz="6.400000000000546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6.399999999999977" w:val="single" w:color="#000000"/>
                    <w:top w:sz="7.199999999999818" w:val="single" w:color="#000000"/>
                    <w:end w:sz="7.199999999999932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52"/>
                  <w:tcBorders>
                    <w:start w:sz="7.199999999999932" w:val="single" w:color="#000000"/>
                    <w:top w:sz="7.199999999999818" w:val="single" w:color="#000000"/>
                    <w:end w:sz="7.2000000000000455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0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64"/>
                  <w:tcBorders>
                    <w:start w:sz="7.199999999999818" w:val="single" w:color="#000000"/>
                    <w:top w:sz="7.199999999999818" w:val="single" w:color="#000000"/>
                    <w:end w:sz="6.400000000000091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2"/>
                  <w:tcBorders>
                    <w:start w:sz="6.400000000000091" w:val="single" w:color="#000000"/>
                    <w:top w:sz="7.199999999999818" w:val="single" w:color="#000000"/>
                    <w:end w:sz="7.199999999999818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2"/>
                  <w:tcBorders>
                    <w:start w:sz="7.199999999999818" w:val="single" w:color="#000000"/>
                    <w:top w:sz="7.199999999999818" w:val="single" w:color="#000000"/>
                    <w:end w:sz="6.400000000000091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074"/>
              </w:trPr>
              <w:tc>
                <w:tcPr>
                  <w:tcW w:type="dxa" w:w="360"/>
                  <w:tcBorders>
                    <w:start w:sz="6.400000000000034" w:val="single" w:color="#000000"/>
                    <w:top w:sz="6.400000000000546" w:val="single" w:color="#000000"/>
                    <w:end w:sz="6.399999999999977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6.399999999999977" w:val="single" w:color="#000000"/>
                    <w:top w:sz="6.400000000000546" w:val="single" w:color="#000000"/>
                    <w:end w:sz="7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52"/>
                  <w:tcBorders>
                    <w:start w:sz="7.199999999999932" w:val="single" w:color="#000000"/>
                    <w:top w:sz="6.400000000000546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0"/>
                  <w:tcBorders>
                    <w:start w:sz="7.2000000000000455" w:val="single" w:color="#000000"/>
                    <w:top w:sz="6.400000000000546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2000000000000455" w:val="single" w:color="#000000"/>
                    <w:top w:sz="6.400000000000546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64"/>
                  <w:tcBorders>
                    <w:start w:sz="7.199999999999818" w:val="single" w:color="#000000"/>
                    <w:top w:sz="6.400000000000546" w:val="single" w:color="#000000"/>
                    <w:end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2"/>
                  <w:tcBorders>
                    <w:start w:sz="6.400000000000091" w:val="single" w:color="#000000"/>
                    <w:top w:sz="6.400000000000546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2"/>
                  <w:tcBorders>
                    <w:start w:sz="7.199999999999818" w:val="single" w:color="#000000"/>
                    <w:top w:sz="6.400000000000546" w:val="single" w:color="#000000"/>
                    <w:end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92" w:lineRule="exact" w:before="6" w:after="0"/>
              <w:ind w:left="7498" w:right="288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PEPFAR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Malaria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MCH </w:t>
            </w:r>
          </w:p>
          <w:p>
            <w:pPr>
              <w:autoSpaceDN w:val="0"/>
              <w:autoSpaceDE w:val="0"/>
              <w:widowControl/>
              <w:spacing w:line="198" w:lineRule="exact" w:before="1384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For questions regarding country coordination in the Africa region, please contact GH/RCS Africa Team Leader, Willa Pressman at 202-712-0187,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5840" w:h="12240"/>
      <w:pgMar w:top="540" w:right="1440" w:bottom="0" w:left="10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