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51140" cy="10082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51140" cy="10082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365" w:h="1587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52409" cy="10093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52409" cy="1009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88" w:h="1583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00670" cy="10119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00670" cy="101193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442" w:h="15936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