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045450" cy="9460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45450" cy="9460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686" w:h="14909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241030" cy="9540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41030" cy="954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994" w:h="15034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191500" cy="9509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91500" cy="9509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917" w:h="14986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