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42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59130" cy="6705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9130" cy="670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78" w:lineRule="auto" w:before="154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8000"/>
          <w:sz w:val="18"/>
        </w:rPr>
        <w:t>STATE OF WASHINGTON</w:t>
      </w:r>
    </w:p>
    <w:p>
      <w:pPr>
        <w:autoSpaceDN w:val="0"/>
        <w:autoSpaceDE w:val="0"/>
        <w:widowControl/>
        <w:spacing w:line="278" w:lineRule="auto" w:before="44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8000"/>
          <w:sz w:val="28"/>
        </w:rPr>
        <w:t>DEPARTMENT OF HEALTH</w:t>
      </w:r>
    </w:p>
    <w:p>
      <w:pPr>
        <w:autoSpaceDN w:val="0"/>
        <w:autoSpaceDE w:val="0"/>
        <w:widowControl/>
        <w:spacing w:line="292" w:lineRule="exact" w:before="70" w:after="0"/>
        <w:ind w:left="0" w:right="0" w:firstLine="0"/>
        <w:jc w:val="center"/>
      </w:pPr>
      <w:r>
        <w:rPr>
          <w:rFonts w:ascii="Times New Roman,Italic" w:hAnsi="Times New Roman,Italic" w:eastAsia="Times New Roman,Italic"/>
          <w:b w:val="0"/>
          <w:i/>
          <w:color w:val="008000"/>
          <w:sz w:val="24"/>
        </w:rPr>
        <w:t>Olympia,</w:t>
      </w:r>
      <w:r>
        <w:rPr>
          <w:rFonts w:ascii="Times New Roman,Italic" w:hAnsi="Times New Roman,Italic" w:eastAsia="Times New Roman,Italic"/>
          <w:b w:val="0"/>
          <w:i/>
          <w:color w:val="008000"/>
          <w:sz w:val="24"/>
        </w:rPr>
        <w:t>Washington</w:t>
      </w:r>
      <w:r>
        <w:rPr>
          <w:rFonts w:ascii="Times New Roman,Italic" w:hAnsi="Times New Roman,Italic" w:eastAsia="Times New Roman,Italic"/>
          <w:b w:val="0"/>
          <w:i/>
          <w:color w:val="008000"/>
          <w:sz w:val="24"/>
        </w:rPr>
        <w:t xml:space="preserve">98504 </w:t>
      </w:r>
    </w:p>
    <w:p>
      <w:pPr>
        <w:autoSpaceDN w:val="0"/>
        <w:autoSpaceDE w:val="0"/>
        <w:widowControl/>
        <w:spacing w:line="368" w:lineRule="exact" w:before="402" w:after="0"/>
        <w:ind w:left="3456" w:right="3312" w:firstLine="0"/>
        <w:jc w:val="center"/>
      </w:pPr>
      <w:r>
        <w:rPr>
          <w:rFonts w:ascii="Times New Roman,Bold" w:hAnsi="Times New Roman,Bold" w:eastAsia="Times New Roman,Bold"/>
          <w:b/>
          <w:i w:val="0"/>
          <w:color w:val="000000"/>
          <w:sz w:val="32"/>
        </w:rPr>
        <w:t xml:space="preserve">BOARD OF DENTURISTS </w:t>
      </w:r>
      <w:r>
        <w:br/>
      </w:r>
      <w:r>
        <w:rPr>
          <w:rFonts w:ascii="Times New Roman,Bold" w:hAnsi="Times New Roman,Bold" w:eastAsia="Times New Roman,Bold"/>
          <w:b/>
          <w:i w:val="0"/>
          <w:color w:val="000000"/>
          <w:sz w:val="32"/>
        </w:rPr>
        <w:t xml:space="preserve">MEETING MINUTES </w:t>
      </w:r>
    </w:p>
    <w:p>
      <w:pPr>
        <w:autoSpaceDN w:val="0"/>
        <w:autoSpaceDE w:val="0"/>
        <w:widowControl/>
        <w:spacing w:line="278" w:lineRule="auto" w:before="196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Friday, September 18, 2009 </w:t>
      </w:r>
    </w:p>
    <w:p>
      <w:pPr>
        <w:autoSpaceDN w:val="0"/>
        <w:autoSpaceDE w:val="0"/>
        <w:widowControl/>
        <w:spacing w:line="247" w:lineRule="auto" w:before="224" w:after="428"/>
        <w:ind w:left="3600" w:right="360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Best Western Park Plaza Hotel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620 South Hill Park Drive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Carlton Room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Puyallup, WA  98373-1423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(253) 848-1500 – phone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84.00000000000006" w:type="dxa"/>
      </w:tblPr>
      <w:tblGrid>
        <w:gridCol w:w="10820"/>
      </w:tblGrid>
      <w:tr>
        <w:trPr>
          <w:trHeight w:hRule="exact" w:val="1416"/>
        </w:trPr>
        <w:tc>
          <w:tcPr>
            <w:tcW w:type="dxa" w:w="9634"/>
            <w:tcBorders>
              <w:start w:sz="5.600000000000023" w:val="single" w:color="#000000"/>
              <w:top w:sz="5.600000000000364" w:val="single" w:color="#000000"/>
              <w:end w:sz="6.399999999999636" w:val="single" w:color="#000000"/>
              <w:bottom w:sz="6.399999999999636" w:val="single" w:color="#000000"/>
            </w:tcBorders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258" w:after="0"/>
              <w:ind w:left="2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On September 18, 2009, the Board of Denturists met at the Best Western Park Plaza Hotel, 620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South Hill Park Drive, Carlton Room, Puyallup, WA  98373-1423.  In accordance with the Open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Public Meetings Act, notices were sent to individuals requesting notification of meetings. </w:t>
            </w:r>
          </w:p>
        </w:tc>
      </w:tr>
    </w:tbl>
    <w:p>
      <w:pPr>
        <w:autoSpaceDN w:val="0"/>
        <w:autoSpaceDE w:val="0"/>
        <w:widowControl/>
        <w:spacing w:line="14" w:lineRule="exact" w:before="0" w:after="246"/>
        <w:ind w:left="0" w:right="0"/>
      </w:pPr>
    </w:p>
    <w:p>
      <w:pPr>
        <w:sectPr>
          <w:pgSz w:w="12240" w:h="15840"/>
          <w:pgMar w:top="360" w:right="700" w:bottom="360" w:left="7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74" w:lineRule="exact" w:before="58" w:after="0"/>
        <w:ind w:left="864" w:right="72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BOARD MEMBERS PRESENT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Robert Fettig, Vice-Chair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Robert Ford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Eric Hansen, Chair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James Henderson, Public Member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Bernie Kopfer, DDS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Samuel Whisenant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Blake Perry, DDS  Pro-tem Member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Mike Gillispie, Pro-tem member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Steven Peters, Pro-tem Member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Clayton Sulek, Pro-tem Member </w:t>
      </w:r>
    </w:p>
    <w:p>
      <w:pPr>
        <w:autoSpaceDN w:val="0"/>
        <w:autoSpaceDE w:val="0"/>
        <w:widowControl/>
        <w:spacing w:line="272" w:lineRule="exact" w:before="300" w:after="0"/>
        <w:ind w:left="864" w:right="864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STAFF PRESENT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Vicki Brown, Program Manager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Sandie Pearson, Program Support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Blake Maresh, Executive Director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Richard McCartan, AAG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Karen Jensen, Assistant Secretary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Mike Tribble, AAG Division Chief </w:t>
      </w:r>
    </w:p>
    <w:p>
      <w:pPr>
        <w:sectPr>
          <w:type w:val="continuous"/>
          <w:pgSz w:w="12240" w:h="15840"/>
          <w:pgMar w:top="360" w:right="700" w:bottom="360" w:left="720" w:header="720" w:footer="720" w:gutter="0"/>
          <w:cols w:num="2" w:equalWidth="0">
            <w:col w:w="5188" w:space="0"/>
            <w:col w:w="5632" w:space="0"/>
          </w:cols>
          <w:docGrid w:linePitch="360"/>
        </w:sectPr>
      </w:pPr>
    </w:p>
    <w:p>
      <w:pPr>
        <w:autoSpaceDN w:val="0"/>
        <w:tabs>
          <w:tab w:pos="1114" w:val="left"/>
        </w:tabs>
        <w:autoSpaceDE w:val="0"/>
        <w:widowControl/>
        <w:spacing w:line="274" w:lineRule="exact" w:before="60" w:after="3734"/>
        <w:ind w:left="754" w:right="864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OTHERS PRESENT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Carolyn Logue, Lobbyist – Washington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Denturist Association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Ken Kais – Bates Technical College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Tom Hauser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Josh Brooks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Vicki Gillispie </w:t>
      </w:r>
    </w:p>
    <w:p>
      <w:pPr>
        <w:sectPr>
          <w:type w:val="nextColumn"/>
          <w:pgSz w:w="12240" w:h="15840"/>
          <w:pgMar w:top="360" w:right="700" w:bottom="360" w:left="720" w:header="720" w:footer="720" w:gutter="0"/>
          <w:cols w:num="2" w:equalWidth="0">
            <w:col w:w="5188" w:space="0"/>
            <w:col w:w="5632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779270" cy="4711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79270" cy="4711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2240" w:h="15840"/>
          <w:pgMar w:top="360" w:right="700" w:bottom="360" w:left="7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2"/>
        <w:ind w:left="0" w:right="0"/>
      </w:pPr>
    </w:p>
    <w:p>
      <w:pPr>
        <w:autoSpaceDN w:val="0"/>
        <w:autoSpaceDE w:val="0"/>
        <w:widowControl/>
        <w:spacing w:line="254" w:lineRule="auto" w:before="0" w:after="0"/>
        <w:ind w:left="0" w:right="633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Board of Denturist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September 18, 2009 Meeting Minutes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Page 2 of 5 </w:t>
      </w:r>
    </w:p>
    <w:p>
      <w:pPr>
        <w:autoSpaceDN w:val="0"/>
        <w:tabs>
          <w:tab w:pos="720" w:val="left"/>
        </w:tabs>
        <w:autoSpaceDE w:val="0"/>
        <w:widowControl/>
        <w:spacing w:line="542" w:lineRule="exact" w:before="214" w:after="0"/>
        <w:ind w:left="0" w:right="2016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OPEN SESSION – Friday, September 18, 2009 </w:t>
      </w:r>
      <w:r>
        <w:br/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 1. </w:t>
      </w:r>
      <w:r>
        <w:tab/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CALL TO ORDER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meeting was called to order at 3:36 p.m. by Eric Hansen, Chair. </w:t>
      </w:r>
    </w:p>
    <w:p>
      <w:pPr>
        <w:autoSpaceDN w:val="0"/>
        <w:tabs>
          <w:tab w:pos="1440" w:val="left"/>
        </w:tabs>
        <w:autoSpaceDE w:val="0"/>
        <w:widowControl/>
        <w:spacing w:line="379" w:lineRule="auto" w:before="232" w:after="0"/>
        <w:ind w:left="720" w:right="302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1.1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Introduction of Audience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audience introduced themselves to the board. </w:t>
      </w:r>
    </w:p>
    <w:p>
      <w:pPr>
        <w:autoSpaceDN w:val="0"/>
        <w:autoSpaceDE w:val="0"/>
        <w:widowControl/>
        <w:spacing w:line="334" w:lineRule="auto" w:before="232" w:after="0"/>
        <w:ind w:left="72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Approval of Agenda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1.2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agenda was approved as amended.  Item 16 was moved to after Item 2.  Item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11.4 was deferred to the next meeting. </w:t>
      </w:r>
    </w:p>
    <w:p>
      <w:pPr>
        <w:autoSpaceDN w:val="0"/>
        <w:tabs>
          <w:tab w:pos="1440" w:val="left"/>
        </w:tabs>
        <w:autoSpaceDE w:val="0"/>
        <w:widowControl/>
        <w:spacing w:line="334" w:lineRule="auto" w:before="232" w:after="0"/>
        <w:ind w:left="720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1.3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Approval of the July 10, 2009 Conference Call Meeting Minutes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conference call meeting minutes of July 10, 2009 were approved as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presented. </w:t>
      </w:r>
    </w:p>
    <w:p>
      <w:pPr>
        <w:autoSpaceDN w:val="0"/>
        <w:autoSpaceDE w:val="0"/>
        <w:widowControl/>
        <w:spacing w:line="334" w:lineRule="exact" w:before="238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HEALTH SYSTEMS QUALITY ASSURANCE (HSQA) UPDATE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2. </w:t>
      </w:r>
    </w:p>
    <w:p>
      <w:pPr>
        <w:autoSpaceDN w:val="0"/>
        <w:tabs>
          <w:tab w:pos="720" w:val="left"/>
        </w:tabs>
        <w:autoSpaceDE w:val="0"/>
        <w:widowControl/>
        <w:spacing w:line="552" w:lineRule="exact" w:before="0" w:after="0"/>
        <w:ind w:left="0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Karen Jensen, HSQA Assistant Secretary provided an update on the division to the board.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3. </w:t>
      </w:r>
      <w:r>
        <w:tab/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EXECUTIVE SESSION 4:05 p.m. to 4:35 p.m. </w:t>
      </w:r>
    </w:p>
    <w:p>
      <w:pPr>
        <w:autoSpaceDN w:val="0"/>
        <w:tabs>
          <w:tab w:pos="720" w:val="left"/>
        </w:tabs>
        <w:autoSpaceDE w:val="0"/>
        <w:widowControl/>
        <w:spacing w:line="404" w:lineRule="exact" w:before="148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4. </w:t>
      </w:r>
      <w:r>
        <w:tab/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2009 LEADRESHIP FORUM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Eric Hansen, Chair updated the board on the Board and Commission leadership forum he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attended on June 3, 2009 in Seattle. </w:t>
      </w:r>
    </w:p>
    <w:p>
      <w:pPr>
        <w:autoSpaceDN w:val="0"/>
        <w:tabs>
          <w:tab w:pos="720" w:val="left"/>
        </w:tabs>
        <w:autoSpaceDE w:val="0"/>
        <w:widowControl/>
        <w:spacing w:line="362" w:lineRule="exact" w:before="210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5. </w:t>
      </w:r>
      <w:r>
        <w:tab/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DELEGATION OF SIGNATURE AUTHORITY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Vicki Brown, Program Manager provided the board with an updated signature delegation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form for approval or denial.  The board reviewed, discussed, and approved the signature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delegation as it was presented. </w:t>
      </w:r>
    </w:p>
    <w:p>
      <w:pPr>
        <w:autoSpaceDN w:val="0"/>
        <w:tabs>
          <w:tab w:pos="720" w:val="left"/>
        </w:tabs>
        <w:autoSpaceDE w:val="0"/>
        <w:widowControl/>
        <w:spacing w:line="404" w:lineRule="exact" w:before="168" w:after="0"/>
        <w:ind w:left="0" w:right="1008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6. </w:t>
      </w:r>
      <w:r>
        <w:tab/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NOVEMBER 6, 2009 MEETING DATE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board discussed the November 6, 2009 meeting date and whether or not to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hold an in-person meeting or change the meeting to a conference call meeting. </w:t>
      </w:r>
    </w:p>
    <w:p>
      <w:pPr>
        <w:autoSpaceDN w:val="0"/>
        <w:autoSpaceDE w:val="0"/>
        <w:widowControl/>
        <w:spacing w:line="254" w:lineRule="auto" w:before="0" w:after="0"/>
        <w:ind w:left="720" w:right="86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board decided to have an in-person meeting only if a clinical exam is being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held.  There needs to be a minimum of five candidates for a clinical exam to be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administered. </w:t>
      </w:r>
    </w:p>
    <w:p>
      <w:pPr>
        <w:autoSpaceDN w:val="0"/>
        <w:autoSpaceDE w:val="0"/>
        <w:widowControl/>
        <w:spacing w:line="240" w:lineRule="auto" w:before="26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779270" cy="47117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79270" cy="4711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2240" w:h="15840"/>
          <w:pgMar w:top="274" w:right="1380" w:bottom="47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"/>
        <w:ind w:left="0" w:right="0"/>
      </w:pPr>
    </w:p>
    <w:p>
      <w:pPr>
        <w:autoSpaceDN w:val="0"/>
        <w:autoSpaceDE w:val="0"/>
        <w:widowControl/>
        <w:spacing w:line="254" w:lineRule="auto" w:before="0" w:after="0"/>
        <w:ind w:left="0" w:right="633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Board of Denturist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September 18, 2009 Meeting Minutes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Page 3 of 5 </w:t>
      </w:r>
    </w:p>
    <w:p>
      <w:pPr>
        <w:autoSpaceDN w:val="0"/>
        <w:tabs>
          <w:tab w:pos="720" w:val="left"/>
        </w:tabs>
        <w:autoSpaceDE w:val="0"/>
        <w:widowControl/>
        <w:spacing w:line="332" w:lineRule="exact" w:before="700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7. </w:t>
      </w:r>
      <w:r>
        <w:tab/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SET MEETING AND EXAMINATION DATES AND LOCATIONS FOR 2010</w:t>
      </w:r>
    </w:p>
    <w:p>
      <w:pPr>
        <w:autoSpaceDN w:val="0"/>
        <w:autoSpaceDE w:val="0"/>
        <w:widowControl/>
        <w:spacing w:line="278" w:lineRule="auto" w:before="214" w:after="268"/>
        <w:ind w:left="72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following are the adopted meeting and examination dates for 2010.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3165"/>
        <w:gridCol w:w="3165"/>
        <w:gridCol w:w="3165"/>
      </w:tblGrid>
      <w:tr>
        <w:trPr>
          <w:trHeight w:hRule="exact" w:val="284"/>
        </w:trPr>
        <w:tc>
          <w:tcPr>
            <w:tcW w:type="dxa" w:w="2744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0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DATE </w:t>
            </w:r>
          </w:p>
        </w:tc>
        <w:tc>
          <w:tcPr>
            <w:tcW w:type="dxa" w:w="323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0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MEETING/EXAMINATION </w:t>
            </w:r>
          </w:p>
        </w:tc>
        <w:tc>
          <w:tcPr>
            <w:tcW w:type="dxa" w:w="2774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0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LOCATION </w:t>
            </w:r>
          </w:p>
        </w:tc>
      </w:tr>
      <w:tr>
        <w:trPr>
          <w:trHeight w:hRule="exact" w:val="562"/>
        </w:trPr>
        <w:tc>
          <w:tcPr>
            <w:tcW w:type="dxa" w:w="2744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January 8, 2010 </w:t>
            </w:r>
          </w:p>
        </w:tc>
        <w:tc>
          <w:tcPr>
            <w:tcW w:type="dxa" w:w="3232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0" w:after="0"/>
              <w:ind w:left="144" w:right="144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Conference Call – 9:00 a.m.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(tentative) </w:t>
            </w:r>
          </w:p>
        </w:tc>
        <w:tc>
          <w:tcPr>
            <w:tcW w:type="dxa" w:w="2774"/>
            <w:tcBorders>
              <w:start w:sz="4.0" w:val="single" w:color="#000000"/>
              <w:top w:sz="4.0" w:val="single" w:color="#000000"/>
              <w:end w:sz="3.2000000000007276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N/A </w:t>
            </w:r>
          </w:p>
        </w:tc>
      </w:tr>
      <w:tr>
        <w:trPr>
          <w:trHeight w:hRule="exact" w:val="288"/>
        </w:trPr>
        <w:tc>
          <w:tcPr>
            <w:tcW w:type="dxa" w:w="2744"/>
            <w:tcBorders>
              <w:start w:sz="4.0" w:val="single" w:color="#000000"/>
              <w:top w:sz="3.2000000000000455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January 29, 2010 </w:t>
            </w:r>
          </w:p>
        </w:tc>
        <w:tc>
          <w:tcPr>
            <w:tcW w:type="dxa" w:w="3232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Written Exam – a.m. </w:t>
            </w:r>
          </w:p>
        </w:tc>
        <w:tc>
          <w:tcPr>
            <w:tcW w:type="dxa" w:w="2774"/>
            <w:tcBorders>
              <w:start w:sz="4.0" w:val="single" w:color="#000000"/>
              <w:top w:sz="3.2000000000000455" w:val="single" w:color="#000000"/>
              <w:end w:sz="3.2000000000007276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Tumwater </w:t>
            </w:r>
          </w:p>
        </w:tc>
      </w:tr>
      <w:tr>
        <w:trPr>
          <w:trHeight w:hRule="exact" w:val="286"/>
        </w:trPr>
        <w:tc>
          <w:tcPr>
            <w:tcW w:type="dxa" w:w="2744"/>
            <w:tcBorders>
              <w:start w:sz="4.0" w:val="single" w:color="#000000"/>
              <w:top w:sz="3.2000000000000455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April 2, 2010 </w:t>
            </w:r>
          </w:p>
        </w:tc>
        <w:tc>
          <w:tcPr>
            <w:tcW w:type="dxa" w:w="3232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Written Exam – a.m. </w:t>
            </w:r>
          </w:p>
        </w:tc>
        <w:tc>
          <w:tcPr>
            <w:tcW w:type="dxa" w:w="2774"/>
            <w:tcBorders>
              <w:start w:sz="4.0" w:val="single" w:color="#000000"/>
              <w:top w:sz="3.2000000000000455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Tumwater </w:t>
            </w:r>
          </w:p>
        </w:tc>
      </w:tr>
      <w:tr>
        <w:trPr>
          <w:trHeight w:hRule="exact" w:val="836"/>
        </w:trPr>
        <w:tc>
          <w:tcPr>
            <w:tcW w:type="dxa" w:w="2744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April 2, 2010 </w:t>
            </w:r>
          </w:p>
        </w:tc>
        <w:tc>
          <w:tcPr>
            <w:tcW w:type="dxa" w:w="323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Meeting – 1: 00 p.m.. </w:t>
            </w:r>
          </w:p>
          <w:p>
            <w:pPr>
              <w:autoSpaceDN w:val="0"/>
              <w:autoSpaceDE w:val="0"/>
              <w:widowControl/>
              <w:spacing w:line="259" w:lineRule="auto" w:before="0" w:after="0"/>
              <w:ind w:left="288" w:right="288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Calibration to follow the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meeting </w:t>
            </w:r>
          </w:p>
        </w:tc>
        <w:tc>
          <w:tcPr>
            <w:tcW w:type="dxa" w:w="2774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Tumwater </w:t>
            </w:r>
          </w:p>
        </w:tc>
      </w:tr>
      <w:tr>
        <w:trPr>
          <w:trHeight w:hRule="exact" w:val="564"/>
        </w:trPr>
        <w:tc>
          <w:tcPr>
            <w:tcW w:type="dxa" w:w="2744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April 3 - 4, 2010 </w:t>
            </w:r>
          </w:p>
        </w:tc>
        <w:tc>
          <w:tcPr>
            <w:tcW w:type="dxa" w:w="323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Practical Exam </w:t>
            </w:r>
          </w:p>
        </w:tc>
        <w:tc>
          <w:tcPr>
            <w:tcW w:type="dxa" w:w="2774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0" w:after="0"/>
              <w:ind w:left="288" w:right="288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Pierce College, Fort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Steilacoom </w:t>
            </w:r>
          </w:p>
        </w:tc>
      </w:tr>
      <w:tr>
        <w:trPr>
          <w:trHeight w:hRule="exact" w:val="560"/>
        </w:trPr>
        <w:tc>
          <w:tcPr>
            <w:tcW w:type="dxa" w:w="2744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May 7, 2010 </w:t>
            </w:r>
          </w:p>
        </w:tc>
        <w:tc>
          <w:tcPr>
            <w:tcW w:type="dxa" w:w="323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0" w:after="0"/>
              <w:ind w:left="144" w:right="144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Conference Call – 9:00 a.m.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(tentative) </w:t>
            </w:r>
          </w:p>
        </w:tc>
        <w:tc>
          <w:tcPr>
            <w:tcW w:type="dxa" w:w="2774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N/A </w:t>
            </w:r>
          </w:p>
        </w:tc>
      </w:tr>
      <w:tr>
        <w:trPr>
          <w:trHeight w:hRule="exact" w:val="286"/>
        </w:trPr>
        <w:tc>
          <w:tcPr>
            <w:tcW w:type="dxa" w:w="2744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June 11, 2010 </w:t>
            </w:r>
          </w:p>
        </w:tc>
        <w:tc>
          <w:tcPr>
            <w:tcW w:type="dxa" w:w="323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Written Exam </w:t>
            </w:r>
          </w:p>
        </w:tc>
        <w:tc>
          <w:tcPr>
            <w:tcW w:type="dxa" w:w="2774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Tumwater </w:t>
            </w:r>
          </w:p>
        </w:tc>
      </w:tr>
      <w:tr>
        <w:trPr>
          <w:trHeight w:hRule="exact" w:val="562"/>
        </w:trPr>
        <w:tc>
          <w:tcPr>
            <w:tcW w:type="dxa" w:w="2744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July 16, 2010 </w:t>
            </w:r>
          </w:p>
        </w:tc>
        <w:tc>
          <w:tcPr>
            <w:tcW w:type="dxa" w:w="3232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0" w:after="0"/>
              <w:ind w:left="144" w:right="144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Conference Call – 9:00 a.m.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(tentative) </w:t>
            </w:r>
          </w:p>
        </w:tc>
        <w:tc>
          <w:tcPr>
            <w:tcW w:type="dxa" w:w="2774"/>
            <w:tcBorders>
              <w:start w:sz="4.0" w:val="single" w:color="#000000"/>
              <w:top w:sz="4.0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Tumwater </w:t>
            </w:r>
          </w:p>
        </w:tc>
      </w:tr>
      <w:tr>
        <w:trPr>
          <w:trHeight w:hRule="exact" w:val="288"/>
        </w:trPr>
        <w:tc>
          <w:tcPr>
            <w:tcW w:type="dxa" w:w="2744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August 6, 2010 </w:t>
            </w:r>
          </w:p>
        </w:tc>
        <w:tc>
          <w:tcPr>
            <w:tcW w:type="dxa" w:w="3232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Written Exam – a.m. </w:t>
            </w:r>
          </w:p>
        </w:tc>
        <w:tc>
          <w:tcPr>
            <w:tcW w:type="dxa" w:w="2774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Tumwater </w:t>
            </w:r>
          </w:p>
        </w:tc>
      </w:tr>
      <w:tr>
        <w:trPr>
          <w:trHeight w:hRule="exact" w:val="560"/>
        </w:trPr>
        <w:tc>
          <w:tcPr>
            <w:tcW w:type="dxa" w:w="2744"/>
            <w:tcBorders>
              <w:start w:sz="4.0" w:val="single" w:color="#000000"/>
              <w:top w:sz="3.200000000000273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September 2010 </w:t>
            </w:r>
          </w:p>
        </w:tc>
        <w:tc>
          <w:tcPr>
            <w:tcW w:type="dxa" w:w="3232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0" w:after="0"/>
              <w:ind w:left="144" w:right="144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Meeting in conjunction with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WA. Denturist Association </w:t>
            </w:r>
          </w:p>
        </w:tc>
        <w:tc>
          <w:tcPr>
            <w:tcW w:type="dxa" w:w="2774"/>
            <w:tcBorders>
              <w:start w:sz="4.0" w:val="single" w:color="#000000"/>
              <w:top w:sz="3.200000000000273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TBD </w:t>
            </w:r>
          </w:p>
        </w:tc>
      </w:tr>
      <w:tr>
        <w:trPr>
          <w:trHeight w:hRule="exact" w:val="288"/>
        </w:trPr>
        <w:tc>
          <w:tcPr>
            <w:tcW w:type="dxa" w:w="2744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November 5, 2010 </w:t>
            </w:r>
          </w:p>
        </w:tc>
        <w:tc>
          <w:tcPr>
            <w:tcW w:type="dxa" w:w="323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Written Exam a.m. </w:t>
            </w:r>
          </w:p>
        </w:tc>
        <w:tc>
          <w:tcPr>
            <w:tcW w:type="dxa" w:w="2774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Tumwater </w:t>
            </w:r>
          </w:p>
        </w:tc>
      </w:tr>
      <w:tr>
        <w:trPr>
          <w:trHeight w:hRule="exact" w:val="836"/>
        </w:trPr>
        <w:tc>
          <w:tcPr>
            <w:tcW w:type="dxa" w:w="2744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November 5, 2010 </w:t>
            </w:r>
          </w:p>
        </w:tc>
        <w:tc>
          <w:tcPr>
            <w:tcW w:type="dxa" w:w="323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Meeting – 1: 00 p.m. </w:t>
            </w:r>
          </w:p>
          <w:p>
            <w:pPr>
              <w:autoSpaceDN w:val="0"/>
              <w:autoSpaceDE w:val="0"/>
              <w:widowControl/>
              <w:spacing w:line="259" w:lineRule="auto" w:before="0" w:after="0"/>
              <w:ind w:left="288" w:right="288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Calibration to follow the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meeting. </w:t>
            </w:r>
          </w:p>
        </w:tc>
        <w:tc>
          <w:tcPr>
            <w:tcW w:type="dxa" w:w="2774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Tumwater </w:t>
            </w:r>
          </w:p>
        </w:tc>
      </w:tr>
      <w:tr>
        <w:trPr>
          <w:trHeight w:hRule="exact" w:val="564"/>
        </w:trPr>
        <w:tc>
          <w:tcPr>
            <w:tcW w:type="dxa" w:w="2744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November 6 – 7, 2010 </w:t>
            </w:r>
          </w:p>
        </w:tc>
        <w:tc>
          <w:tcPr>
            <w:tcW w:type="dxa" w:w="323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Practical Exam </w:t>
            </w:r>
          </w:p>
        </w:tc>
        <w:tc>
          <w:tcPr>
            <w:tcW w:type="dxa" w:w="2774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0" w:after="0"/>
              <w:ind w:left="288" w:right="288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Pierce College, Fort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Steilacoom </w:t>
            </w:r>
          </w:p>
        </w:tc>
      </w:tr>
    </w:tbl>
    <w:p>
      <w:pPr>
        <w:autoSpaceDN w:val="0"/>
        <w:autoSpaceDE w:val="0"/>
        <w:widowControl/>
        <w:spacing w:line="18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47"/>
        <w:gridCol w:w="4747"/>
      </w:tblGrid>
      <w:tr>
        <w:trPr>
          <w:trHeight w:hRule="exact" w:val="452"/>
        </w:trPr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60" w:after="0"/>
              <w:ind w:left="0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8. </w:t>
            </w:r>
          </w:p>
        </w:tc>
        <w:tc>
          <w:tcPr>
            <w:tcW w:type="dxa" w:w="6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60" w:after="0"/>
              <w:ind w:left="240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ELECTION OF OFFICERS </w:t>
            </w:r>
          </w:p>
        </w:tc>
      </w:tr>
    </w:tbl>
    <w:p>
      <w:pPr>
        <w:autoSpaceDN w:val="0"/>
        <w:autoSpaceDE w:val="0"/>
        <w:widowControl/>
        <w:spacing w:line="259" w:lineRule="auto" w:before="154" w:after="178"/>
        <w:ind w:left="720" w:right="57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Eric Hansen was nominated and unanimously re-elected as Chair.  Robert Fettig was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nominated and unanimously re-elected as Vice-Chair.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47"/>
        <w:gridCol w:w="4747"/>
      </w:tblGrid>
      <w:tr>
        <w:trPr>
          <w:trHeight w:hRule="exact" w:val="728"/>
        </w:trPr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60" w:after="0"/>
              <w:ind w:left="0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9. </w:t>
            </w:r>
          </w:p>
        </w:tc>
        <w:tc>
          <w:tcPr>
            <w:tcW w:type="dxa" w:w="8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16" w:after="0"/>
              <w:ind w:left="240" w:right="576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REVIEW OF DENTURIST LAW REGARDING INTERNSHIPS AND 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>EXTERNSHIPS</w:t>
            </w:r>
          </w:p>
        </w:tc>
      </w:tr>
    </w:tbl>
    <w:p>
      <w:pPr>
        <w:autoSpaceDN w:val="0"/>
        <w:autoSpaceDE w:val="0"/>
        <w:widowControl/>
        <w:spacing w:line="252" w:lineRule="auto" w:before="154" w:after="0"/>
        <w:ind w:left="720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board reviewed and discussed the laws as they relate to board approved schools and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internships/externships.  The board will continue to discuss internships/externships at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next board meeting. </w:t>
      </w:r>
    </w:p>
    <w:p>
      <w:pPr>
        <w:autoSpaceDN w:val="0"/>
        <w:autoSpaceDE w:val="0"/>
        <w:widowControl/>
        <w:spacing w:line="240" w:lineRule="auto" w:before="948" w:after="0"/>
        <w:ind w:left="0" w:right="341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779270" cy="47117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79270" cy="4711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2240" w:h="15840"/>
          <w:pgMar w:top="272" w:right="1306" w:bottom="47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2"/>
        <w:ind w:left="0" w:right="0"/>
      </w:pPr>
    </w:p>
    <w:p>
      <w:pPr>
        <w:autoSpaceDN w:val="0"/>
        <w:autoSpaceDE w:val="0"/>
        <w:widowControl/>
        <w:spacing w:line="254" w:lineRule="auto" w:before="0" w:after="364"/>
        <w:ind w:left="0" w:right="619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Board of Denturist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September 18, 2009 Meeting Minutes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Page 4 of 5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690"/>
        <w:gridCol w:w="4690"/>
      </w:tblGrid>
      <w:tr>
        <w:trPr>
          <w:trHeight w:hRule="exact" w:val="728"/>
        </w:trPr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60" w:after="0"/>
              <w:ind w:left="0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>10.</w:t>
            </w:r>
          </w:p>
        </w:tc>
        <w:tc>
          <w:tcPr>
            <w:tcW w:type="dxa" w:w="8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16" w:after="0"/>
              <w:ind w:left="220" w:right="144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OCCUPATIONAL THERAPY PRACTICE BOARD DRAFT INTERPRETIVE 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STATEMENT ON WOUND CARE AND SHARP DEBRIDEMENT </w:t>
            </w:r>
          </w:p>
        </w:tc>
      </w:tr>
    </w:tbl>
    <w:p>
      <w:pPr>
        <w:autoSpaceDN w:val="0"/>
        <w:autoSpaceDE w:val="0"/>
        <w:widowControl/>
        <w:spacing w:line="252" w:lineRule="auto" w:before="154" w:after="0"/>
        <w:ind w:left="720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Ms. Brown provided the board a draft copy of the interpretive statement on wound care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issued by the Occupational Therapy Practice Board.  The board reviewed the draft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interpretive statement and chose not to issue a response. </w:t>
      </w:r>
    </w:p>
    <w:p>
      <w:pPr>
        <w:autoSpaceDN w:val="0"/>
        <w:tabs>
          <w:tab w:pos="720" w:val="left"/>
        </w:tabs>
        <w:autoSpaceDE w:val="0"/>
        <w:widowControl/>
        <w:spacing w:line="332" w:lineRule="exact" w:before="238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11. </w:t>
      </w:r>
      <w:r>
        <w:tab/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EXECUTIVE DIRECTOR REPORT </w:t>
      </w:r>
    </w:p>
    <w:p>
      <w:pPr>
        <w:autoSpaceDN w:val="0"/>
        <w:tabs>
          <w:tab w:pos="1440" w:val="left"/>
        </w:tabs>
        <w:autoSpaceDE w:val="0"/>
        <w:widowControl/>
        <w:spacing w:line="278" w:lineRule="auto" w:before="214" w:after="0"/>
        <w:ind w:left="72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10.1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Operating Agreement update and review </w:t>
      </w:r>
    </w:p>
    <w:p>
      <w:pPr>
        <w:autoSpaceDN w:val="0"/>
        <w:autoSpaceDE w:val="0"/>
        <w:widowControl/>
        <w:spacing w:line="252" w:lineRule="auto" w:before="232" w:after="0"/>
        <w:ind w:left="14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Blake Maresh, Executive Director provided the board a draft version of the new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operating agreement and updated them on its status.  Board members will have 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opportunity to review the draft operating agreement prior to being finalized. </w:t>
      </w:r>
    </w:p>
    <w:p>
      <w:pPr>
        <w:autoSpaceDN w:val="0"/>
        <w:tabs>
          <w:tab w:pos="1440" w:val="left"/>
        </w:tabs>
        <w:autoSpaceDE w:val="0"/>
        <w:widowControl/>
        <w:spacing w:line="278" w:lineRule="auto" w:before="232" w:after="0"/>
        <w:ind w:left="72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10.2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Budget update for 2009 – 2011 </w:t>
      </w:r>
    </w:p>
    <w:p>
      <w:pPr>
        <w:autoSpaceDN w:val="0"/>
        <w:autoSpaceDE w:val="0"/>
        <w:widowControl/>
        <w:spacing w:line="252" w:lineRule="auto" w:before="232" w:after="0"/>
        <w:ind w:left="1440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board was provided an update on the budget.  The 2009 – 2011 biennium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budget is currently being finalized.  An update will be provided at the next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meeting. </w:t>
      </w:r>
    </w:p>
    <w:p>
      <w:pPr>
        <w:autoSpaceDN w:val="0"/>
        <w:tabs>
          <w:tab w:pos="1440" w:val="left"/>
        </w:tabs>
        <w:autoSpaceDE w:val="0"/>
        <w:widowControl/>
        <w:spacing w:line="278" w:lineRule="auto" w:before="232" w:after="0"/>
        <w:ind w:left="72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10.3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Uniform Disciplinary Act Report </w:t>
      </w:r>
    </w:p>
    <w:p>
      <w:pPr>
        <w:autoSpaceDN w:val="0"/>
        <w:autoSpaceDE w:val="0"/>
        <w:widowControl/>
        <w:spacing w:line="250" w:lineRule="auto" w:before="232" w:after="0"/>
        <w:ind w:left="1440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Blake Maresh provided the board an update on the Uniform Disciplinary Act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Report.  This report details the number of complaints made, investigated, and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adjudicated.  The report had been sent to board members for comment and Mr.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Maresh invited the board to provide feedback. </w:t>
      </w:r>
    </w:p>
    <w:p>
      <w:pPr>
        <w:autoSpaceDN w:val="0"/>
        <w:tabs>
          <w:tab w:pos="720" w:val="left"/>
        </w:tabs>
        <w:autoSpaceDE w:val="0"/>
        <w:widowControl/>
        <w:spacing w:line="332" w:lineRule="exact" w:before="240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12. </w:t>
      </w:r>
      <w:r>
        <w:tab/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PROGRAM MANAGEMENT REPORT </w:t>
      </w:r>
    </w:p>
    <w:p>
      <w:pPr>
        <w:autoSpaceDN w:val="0"/>
        <w:tabs>
          <w:tab w:pos="1440" w:val="left"/>
        </w:tabs>
        <w:autoSpaceDE w:val="0"/>
        <w:widowControl/>
        <w:spacing w:line="278" w:lineRule="auto" w:before="212" w:after="0"/>
        <w:ind w:left="72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11.1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Budget update </w:t>
      </w:r>
    </w:p>
    <w:p>
      <w:pPr>
        <w:autoSpaceDN w:val="0"/>
        <w:autoSpaceDE w:val="0"/>
        <w:widowControl/>
        <w:spacing w:line="252" w:lineRule="auto" w:before="232" w:after="0"/>
        <w:ind w:left="1440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Ms. Brown provided the board with handouts that detail the denturist program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budget.  The 2009 – 2011 budget is being finalized.  An updated budget will be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provided at the next meeting. </w:t>
      </w:r>
    </w:p>
    <w:p>
      <w:pPr>
        <w:autoSpaceDN w:val="0"/>
        <w:tabs>
          <w:tab w:pos="1440" w:val="left"/>
        </w:tabs>
        <w:autoSpaceDE w:val="0"/>
        <w:widowControl/>
        <w:spacing w:line="278" w:lineRule="auto" w:before="232" w:after="0"/>
        <w:ind w:left="72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11.2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Statistics regarding licensure </w:t>
      </w:r>
    </w:p>
    <w:p>
      <w:pPr>
        <w:autoSpaceDN w:val="0"/>
        <w:autoSpaceDE w:val="0"/>
        <w:widowControl/>
        <w:spacing w:line="281" w:lineRule="auto" w:before="232" w:after="0"/>
        <w:ind w:left="14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Licensing statistics were presented to the board. </w:t>
      </w:r>
    </w:p>
    <w:p>
      <w:pPr>
        <w:autoSpaceDN w:val="0"/>
        <w:tabs>
          <w:tab w:pos="1440" w:val="left"/>
        </w:tabs>
        <w:autoSpaceDE w:val="0"/>
        <w:widowControl/>
        <w:spacing w:line="281" w:lineRule="auto" w:before="230" w:after="0"/>
        <w:ind w:left="72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11.3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Development of a jurisprudence examination </w:t>
      </w:r>
    </w:p>
    <w:p>
      <w:pPr>
        <w:autoSpaceDN w:val="0"/>
        <w:autoSpaceDE w:val="0"/>
        <w:widowControl/>
        <w:spacing w:line="281" w:lineRule="auto" w:before="230" w:after="0"/>
        <w:ind w:left="14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This item was deferred to a future meeting. </w:t>
      </w:r>
    </w:p>
    <w:p>
      <w:pPr>
        <w:autoSpaceDN w:val="0"/>
        <w:autoSpaceDE w:val="0"/>
        <w:widowControl/>
        <w:spacing w:line="240" w:lineRule="auto" w:before="54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779270" cy="47117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79270" cy="4711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2240" w:h="15840"/>
          <w:pgMar w:top="274" w:right="1420" w:bottom="47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2"/>
        <w:ind w:left="0" w:right="0"/>
      </w:pPr>
    </w:p>
    <w:p>
      <w:pPr>
        <w:autoSpaceDN w:val="0"/>
        <w:autoSpaceDE w:val="0"/>
        <w:widowControl/>
        <w:spacing w:line="278" w:lineRule="auto" w:before="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Board of Denturist </w:t>
      </w:r>
    </w:p>
    <w:p>
      <w:pPr>
        <w:autoSpaceDN w:val="0"/>
        <w:autoSpaceDE w:val="0"/>
        <w:widowControl/>
        <w:spacing w:line="278" w:lineRule="auto" w:before="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September 18, 2009 Meeting Minutes </w:t>
      </w:r>
    </w:p>
    <w:p>
      <w:pPr>
        <w:autoSpaceDN w:val="0"/>
        <w:autoSpaceDE w:val="0"/>
        <w:widowControl/>
        <w:spacing w:line="276" w:lineRule="auto" w:before="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Page 5 of 5 </w:t>
      </w:r>
    </w:p>
    <w:p>
      <w:pPr>
        <w:autoSpaceDN w:val="0"/>
        <w:tabs>
          <w:tab w:pos="1440" w:val="left"/>
        </w:tabs>
        <w:autoSpaceDE w:val="0"/>
        <w:widowControl/>
        <w:spacing w:line="278" w:lineRule="auto" w:before="418" w:after="0"/>
        <w:ind w:left="72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11.4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Other </w:t>
      </w:r>
    </w:p>
    <w:p>
      <w:pPr>
        <w:autoSpaceDN w:val="0"/>
        <w:autoSpaceDE w:val="0"/>
        <w:widowControl/>
        <w:spacing w:line="278" w:lineRule="auto" w:before="232" w:after="0"/>
        <w:ind w:left="14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There was no other business to discuss at this time. </w:t>
      </w:r>
    </w:p>
    <w:p>
      <w:pPr>
        <w:autoSpaceDN w:val="0"/>
        <w:tabs>
          <w:tab w:pos="720" w:val="left"/>
        </w:tabs>
        <w:autoSpaceDE w:val="0"/>
        <w:widowControl/>
        <w:spacing w:line="332" w:lineRule="exact" w:before="238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13. </w:t>
      </w:r>
      <w:r>
        <w:tab/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CORRESPONDENCE </w:t>
      </w:r>
    </w:p>
    <w:p>
      <w:pPr>
        <w:autoSpaceDN w:val="0"/>
        <w:autoSpaceDE w:val="0"/>
        <w:widowControl/>
        <w:spacing w:line="278" w:lineRule="auto" w:before="214" w:after="178"/>
        <w:ind w:left="72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There was no correspondence for the board to review.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25"/>
        <w:gridCol w:w="3125"/>
        <w:gridCol w:w="3125"/>
      </w:tblGrid>
      <w:tr>
        <w:trPr>
          <w:trHeight w:hRule="exact" w:val="1190"/>
        </w:trPr>
        <w:tc>
          <w:tcPr>
            <w:tcW w:type="dxa" w:w="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72" w:lineRule="exact" w:before="0" w:after="0"/>
              <w:ind w:left="0" w:right="144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14. 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15. </w:t>
            </w:r>
          </w:p>
          <w:p>
            <w:pPr>
              <w:autoSpaceDN w:val="0"/>
              <w:autoSpaceDE w:val="0"/>
              <w:widowControl/>
              <w:spacing w:line="332" w:lineRule="exact" w:before="1964" w:after="0"/>
              <w:ind w:left="0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16. </w:t>
            </w:r>
          </w:p>
        </w:tc>
        <w:tc>
          <w:tcPr>
            <w:tcW w:type="dxa" w:w="84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6" w:lineRule="exact" w:before="0" w:after="0"/>
              <w:ind w:left="180" w:right="288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CONSENT AGENDA </w:t>
            </w:r>
            <w:r>
              <w:br/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FUTURE AGENDA ITEMS AND PLANNING FOR FUTURE MEETINGS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</w:t>
            </w:r>
          </w:p>
        </w:tc>
      </w:tr>
      <w:tr>
        <w:trPr>
          <w:trHeight w:hRule="exact" w:val="1586"/>
        </w:trPr>
        <w:tc>
          <w:tcPr>
            <w:tcW w:type="dxa" w:w="3125"/>
            <w:vMerge/>
            <w:tcBorders/>
          </w:tcPr>
          <w:p/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58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40969" cy="93218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969" cy="9321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0" w:after="0"/>
              <w:ind w:left="80" w:right="432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Rules review 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Continuing education/competency  credit for board meetings and exams 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Joint Operating Agreement 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Barriers and sterilization techniques 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Guidelines for examination re-take applicants </w:t>
            </w:r>
          </w:p>
        </w:tc>
      </w:tr>
      <w:tr>
        <w:trPr>
          <w:trHeight w:hRule="exact" w:val="524"/>
        </w:trPr>
        <w:tc>
          <w:tcPr>
            <w:tcW w:type="dxa" w:w="3125"/>
            <w:vMerge/>
            <w:tcBorders/>
          </w:tcPr>
          <w:p/>
        </w:tc>
        <w:tc>
          <w:tcPr>
            <w:tcW w:type="dxa" w:w="84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132" w:after="0"/>
              <w:ind w:left="180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OPEN FORUM FOR PUBLIC COMMENT </w:t>
            </w:r>
          </w:p>
        </w:tc>
      </w:tr>
    </w:tbl>
    <w:p>
      <w:pPr>
        <w:autoSpaceDN w:val="0"/>
        <w:autoSpaceDE w:val="0"/>
        <w:widowControl/>
        <w:spacing w:line="278" w:lineRule="auto" w:before="152" w:after="0"/>
        <w:ind w:left="72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There was no public present for comment at this time. </w:t>
      </w:r>
    </w:p>
    <w:p>
      <w:pPr>
        <w:autoSpaceDN w:val="0"/>
        <w:autoSpaceDE w:val="0"/>
        <w:widowControl/>
        <w:spacing w:line="332" w:lineRule="exact" w:before="240" w:after="16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CLOSED SESSION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688"/>
        <w:gridCol w:w="4688"/>
      </w:tblGrid>
      <w:tr>
        <w:trPr>
          <w:trHeight w:hRule="exact" w:val="728"/>
        </w:trPr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60" w:after="0"/>
              <w:ind w:left="0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17. </w:t>
            </w:r>
          </w:p>
        </w:tc>
        <w:tc>
          <w:tcPr>
            <w:tcW w:type="dxa" w:w="8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16" w:after="0"/>
              <w:ind w:left="180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CLINICAL EXAAMINATON CRITERIA AND CANDIDATE INFORMATION 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PACKET </w:t>
            </w:r>
          </w:p>
        </w:tc>
      </w:tr>
    </w:tbl>
    <w:p>
      <w:pPr>
        <w:autoSpaceDN w:val="0"/>
        <w:autoSpaceDE w:val="0"/>
        <w:widowControl/>
        <w:spacing w:line="278" w:lineRule="auto" w:before="152" w:after="0"/>
        <w:ind w:left="72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This item was deferred to a future meeting. </w:t>
      </w:r>
    </w:p>
    <w:p>
      <w:pPr>
        <w:autoSpaceDN w:val="0"/>
        <w:autoSpaceDE w:val="0"/>
        <w:widowControl/>
        <w:spacing w:line="332" w:lineRule="exact" w:before="240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OPEN SESSION </w:t>
      </w:r>
    </w:p>
    <w:p>
      <w:pPr>
        <w:autoSpaceDN w:val="0"/>
        <w:tabs>
          <w:tab w:pos="720" w:val="left"/>
        </w:tabs>
        <w:autoSpaceDE w:val="0"/>
        <w:widowControl/>
        <w:spacing w:line="332" w:lineRule="exact" w:before="220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18. </w:t>
      </w:r>
      <w:r>
        <w:tab/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ADJOURNMENT </w:t>
      </w:r>
    </w:p>
    <w:p>
      <w:pPr>
        <w:autoSpaceDN w:val="0"/>
        <w:autoSpaceDE w:val="0"/>
        <w:widowControl/>
        <w:spacing w:line="278" w:lineRule="auto" w:before="212" w:after="0"/>
        <w:ind w:left="72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There being no further business before the board, the meeting was adjourned at 6:55 p.m. </w:t>
      </w:r>
    </w:p>
    <w:p>
      <w:pPr>
        <w:autoSpaceDN w:val="0"/>
        <w:autoSpaceDE w:val="0"/>
        <w:widowControl/>
        <w:spacing w:line="278" w:lineRule="auto" w:before="0" w:after="0"/>
        <w:ind w:left="72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on Friday, September 18, 2009. </w:t>
      </w:r>
    </w:p>
    <w:p>
      <w:pPr>
        <w:autoSpaceDN w:val="0"/>
        <w:tabs>
          <w:tab w:pos="5042" w:val="left"/>
        </w:tabs>
        <w:autoSpaceDE w:val="0"/>
        <w:widowControl/>
        <w:spacing w:line="278" w:lineRule="auto" w:before="232" w:after="510"/>
        <w:ind w:left="72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Respectfully Submitted By: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Approved By: </w:t>
      </w:r>
    </w:p>
    <w:p>
      <w:pPr>
        <w:sectPr>
          <w:pgSz w:w="12240" w:h="15840"/>
          <w:pgMar w:top="274" w:right="1424" w:bottom="47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9" w:lineRule="auto" w:before="0" w:after="0"/>
        <w:ind w:left="720" w:right="43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__________________________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Vicki Brown, Program Manager </w:t>
      </w:r>
    </w:p>
    <w:p>
      <w:pPr>
        <w:sectPr>
          <w:type w:val="continuous"/>
          <w:pgSz w:w="12240" w:h="15840"/>
          <w:pgMar w:top="274" w:right="1424" w:bottom="476" w:left="1440" w:header="720" w:footer="720" w:gutter="0"/>
          <w:cols w:num="2" w:equalWidth="0">
            <w:col w:w="4472" w:space="0"/>
            <w:col w:w="4903" w:space="0"/>
          </w:cols>
          <w:docGrid w:linePitch="360"/>
        </w:sectPr>
      </w:pPr>
    </w:p>
    <w:p>
      <w:pPr>
        <w:autoSpaceDN w:val="0"/>
        <w:autoSpaceDE w:val="0"/>
        <w:widowControl/>
        <w:spacing w:line="259" w:lineRule="auto" w:before="0" w:after="1010"/>
        <w:ind w:left="570" w:right="115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_________________________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Eric Hansen, Chair </w:t>
      </w:r>
    </w:p>
    <w:p>
      <w:pPr>
        <w:sectPr>
          <w:type w:val="nextColumn"/>
          <w:pgSz w:w="12240" w:h="15840"/>
          <w:pgMar w:top="274" w:right="1424" w:bottom="476" w:left="1440" w:header="720" w:footer="720" w:gutter="0"/>
          <w:cols w:num="2" w:equalWidth="0">
            <w:col w:w="4472" w:space="0"/>
            <w:col w:w="4903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779270" cy="47117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79270" cy="47117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type w:val="continuous"/>
      <w:pgSz w:w="12240" w:h="15840"/>
      <w:pgMar w:top="274" w:right="1424" w:bottom="476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